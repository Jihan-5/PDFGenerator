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240"/>
      </w:pPr>
      <w:r>
        <w:t>Accord Fintech API Summary</w:t>
      </w:r>
    </w:p>
    <w:p>
      <w:pPr>
        <w:pStyle w:val="Heading1"/>
      </w:pPr>
      <w:r>
        <w:t>1. company_master</w:t>
      </w:r>
    </w:p>
    <w:p>
      <w:pPr>
        <w:pStyle w:val="Heading2"/>
      </w:pPr>
      <w:r>
        <w:t>Overview</w:t>
      </w:r>
    </w:p>
    <w:p>
      <w:pPr>
        <w:spacing w:after="120"/>
      </w:pPr>
      <w:r>
        <w:t>The Company Master serves as a foundational dataset that provides essential information about companies listed on the BSE and NSE exchanges. It includes basic details such as company identifiers, official names, industry classifications, and ISIN numbers. This dataset is crucial for accurate company identification, cross-linking various financial datasets, and supporting market analysis and compliance reporting.</w:t>
      </w:r>
    </w:p>
    <w:p>
      <w:pPr>
        <w:pStyle w:val="Heading2"/>
      </w:pPr>
      <w:r>
        <w:t>Purpose</w:t>
      </w:r>
    </w:p>
    <w:p>
      <w:pPr>
        <w:pStyle w:val="ListBullet"/>
        <w:spacing w:after="80"/>
      </w:pPr>
      <w:r>
        <w:t>Uniquely identifies each listed company using internal and exchange codes.</w:t>
      </w:r>
    </w:p>
    <w:p>
      <w:pPr>
        <w:pStyle w:val="ListBullet"/>
        <w:spacing w:after="80"/>
      </w:pPr>
      <w:r>
        <w:t>Stores essential company details such as name, sector, and listing info.</w:t>
      </w:r>
    </w:p>
    <w:p>
      <w:pPr>
        <w:pStyle w:val="ListBullet"/>
        <w:spacing w:after="80"/>
      </w:pPr>
      <w:r>
        <w:t>Acts as a reference point for linking data across financials, stock prices, and governance.</w:t>
      </w:r>
    </w:p>
    <w:p>
      <w:pPr>
        <w:spacing w:after="200"/>
      </w:pPr>
    </w:p>
    <w:p>
      <w:pPr>
        <w:pStyle w:val="Heading2"/>
      </w:pPr>
      <w:r>
        <w:t>Field Definitions</w:t>
      </w:r>
    </w:p>
    <w:p>
      <w:pPr>
        <w:spacing w:after="200"/>
      </w:pPr>
    </w:p>
    <w:tbl>
      <w:tblPr>
        <w:tblStyle w:val="TableGrid"/>
        <w:tblW w:type="auto" w:w="0"/>
        <w:tblLayout w:type="autofit"/>
        <w:tblLook w:firstColumn="1" w:firstRow="1" w:lastColumn="0" w:lastRow="0" w:noHBand="0" w:noVBand="1" w:val="04A0"/>
      </w:tblPr>
      <w:tblGrid>
        <w:gridCol w:w="2880"/>
        <w:gridCol w:w="2880"/>
        <w:gridCol w:w="2880"/>
      </w:tblGrid>
      <w:tr>
        <w:tc>
          <w:tcPr>
            <w:tcW w:type="dxa" w:w="2880"/>
          </w:tcPr>
          <w:p>
            <w:r>
              <w:t>Field Name</w:t>
            </w:r>
          </w:p>
        </w:tc>
        <w:tc>
          <w:tcPr>
            <w:tcW w:type="dxa" w:w="2880"/>
          </w:tcPr>
          <w:p>
            <w:r>
              <w:t>Field Type</w:t>
            </w:r>
          </w:p>
        </w:tc>
        <w:tc>
          <w:tcPr>
            <w:tcW w:type="dxa" w:w="2880"/>
          </w:tcPr>
          <w:p>
            <w:r>
              <w:t>What It Means</w:t>
            </w:r>
          </w:p>
        </w:tc>
      </w:tr>
      <w:tr>
        <w:tc>
          <w:tcPr>
            <w:tcW w:type="dxa" w:w="2880"/>
          </w:tcPr>
          <w:p>
            <w:r>
              <w:t>fincode</w:t>
            </w:r>
          </w:p>
        </w:tc>
        <w:tc>
          <w:tcPr>
            <w:tcW w:type="dxa" w:w="2880"/>
          </w:tcPr>
          <w:p>
            <w:r>
              <w:t>Integer</w:t>
            </w:r>
          </w:p>
        </w:tc>
        <w:tc>
          <w:tcPr>
            <w:tcW w:type="dxa" w:w="2880"/>
          </w:tcPr>
          <w:p>
            <w:r>
              <w:t>Identifies the company with AFPL’s unique code.</w:t>
            </w:r>
          </w:p>
        </w:tc>
      </w:tr>
      <w:tr>
        <w:tc>
          <w:tcPr>
            <w:tcW w:type="dxa" w:w="2880"/>
          </w:tcPr>
          <w:p>
            <w:r>
              <w:t>scripcode</w:t>
            </w:r>
          </w:p>
        </w:tc>
        <w:tc>
          <w:tcPr>
            <w:tcW w:type="dxa" w:w="2880"/>
          </w:tcPr>
          <w:p>
            <w:r>
              <w:t>Integer</w:t>
            </w:r>
          </w:p>
        </w:tc>
        <w:tc>
          <w:tcPr>
            <w:tcW w:type="dxa" w:w="2880"/>
          </w:tcPr>
          <w:p>
            <w:r>
              <w:t>Represents the company’s BSE scrip code.</w:t>
            </w:r>
          </w:p>
        </w:tc>
      </w:tr>
      <w:tr>
        <w:tc>
          <w:tcPr>
            <w:tcW w:type="dxa" w:w="2880"/>
          </w:tcPr>
          <w:p>
            <w:r>
              <w:t>scrip_name</w:t>
            </w:r>
          </w:p>
        </w:tc>
        <w:tc>
          <w:tcPr>
            <w:tcW w:type="dxa" w:w="2880"/>
          </w:tcPr>
          <w:p>
            <w:r>
              <w:t>Varchar(35)</w:t>
            </w:r>
          </w:p>
        </w:tc>
        <w:tc>
          <w:tcPr>
            <w:tcW w:type="dxa" w:w="2880"/>
          </w:tcPr>
          <w:p>
            <w:r>
              <w:t>Denotes the company’s name on BSE.</w:t>
            </w:r>
          </w:p>
        </w:tc>
      </w:tr>
      <w:tr>
        <w:tc>
          <w:tcPr>
            <w:tcW w:type="dxa" w:w="2880"/>
          </w:tcPr>
          <w:p>
            <w:r>
              <w:t>scrip_group</w:t>
            </w:r>
          </w:p>
        </w:tc>
        <w:tc>
          <w:tcPr>
            <w:tcW w:type="dxa" w:w="2880"/>
          </w:tcPr>
          <w:p>
            <w:r>
              <w:t>Varchar(3)</w:t>
            </w:r>
          </w:p>
        </w:tc>
        <w:tc>
          <w:tcPr>
            <w:tcW w:type="dxa" w:w="2880"/>
          </w:tcPr>
          <w:p>
            <w:r>
              <w:t>Classifies the company’s BSE group (e.g., A, B).</w:t>
            </w:r>
          </w:p>
        </w:tc>
      </w:tr>
      <w:tr>
        <w:tc>
          <w:tcPr>
            <w:tcW w:type="dxa" w:w="2880"/>
          </w:tcPr>
          <w:p>
            <w:r>
              <w:t>compname</w:t>
            </w:r>
          </w:p>
        </w:tc>
        <w:tc>
          <w:tcPr>
            <w:tcW w:type="dxa" w:w="2880"/>
          </w:tcPr>
          <w:p>
            <w:r>
              <w:t>Varchar(255)</w:t>
            </w:r>
          </w:p>
        </w:tc>
        <w:tc>
          <w:tcPr>
            <w:tcW w:type="dxa" w:w="2880"/>
          </w:tcPr>
          <w:p>
            <w:r>
              <w:t>Provides the company’s full legal name.</w:t>
            </w:r>
          </w:p>
        </w:tc>
      </w:tr>
      <w:tr>
        <w:tc>
          <w:tcPr>
            <w:tcW w:type="dxa" w:w="2880"/>
          </w:tcPr>
          <w:p>
            <w:r>
              <w:t>ind_code</w:t>
            </w:r>
          </w:p>
        </w:tc>
        <w:tc>
          <w:tcPr>
            <w:tcW w:type="dxa" w:w="2880"/>
          </w:tcPr>
          <w:p>
            <w:r>
              <w:t>Integer</w:t>
            </w:r>
          </w:p>
        </w:tc>
        <w:tc>
          <w:tcPr>
            <w:tcW w:type="dxa" w:w="2880"/>
          </w:tcPr>
          <w:p>
            <w:r>
              <w:t>Specifies AFPL’s industry or sector code.</w:t>
            </w:r>
          </w:p>
        </w:tc>
      </w:tr>
      <w:tr>
        <w:tc>
          <w:tcPr>
            <w:tcW w:type="dxa" w:w="2880"/>
          </w:tcPr>
          <w:p>
            <w:r>
              <w:t>industry</w:t>
            </w:r>
          </w:p>
        </w:tc>
        <w:tc>
          <w:tcPr>
            <w:tcW w:type="dxa" w:w="2880"/>
          </w:tcPr>
          <w:p>
            <w:r>
              <w:t>Varchar(100)</w:t>
            </w:r>
          </w:p>
        </w:tc>
        <w:tc>
          <w:tcPr>
            <w:tcW w:type="dxa" w:w="2880"/>
          </w:tcPr>
          <w:p>
            <w:r>
              <w:t>Names the company’s industry.</w:t>
            </w:r>
          </w:p>
        </w:tc>
      </w:tr>
      <w:tr>
        <w:tc>
          <w:tcPr>
            <w:tcW w:type="dxa" w:w="2880"/>
          </w:tcPr>
          <w:p>
            <w:r>
              <w:t>hse_code</w:t>
            </w:r>
          </w:p>
        </w:tc>
        <w:tc>
          <w:tcPr>
            <w:tcW w:type="dxa" w:w="2880"/>
          </w:tcPr>
          <w:p>
            <w:r>
              <w:t>Integer</w:t>
            </w:r>
          </w:p>
        </w:tc>
        <w:tc>
          <w:tcPr>
            <w:tcW w:type="dxa" w:w="2880"/>
          </w:tcPr>
          <w:p>
            <w:r>
              <w:t>Assigns AFPL’s business house code.</w:t>
            </w:r>
          </w:p>
        </w:tc>
      </w:tr>
      <w:tr>
        <w:tc>
          <w:tcPr>
            <w:tcW w:type="dxa" w:w="2880"/>
          </w:tcPr>
          <w:p>
            <w:r>
              <w:t>house</w:t>
            </w:r>
          </w:p>
        </w:tc>
        <w:tc>
          <w:tcPr>
            <w:tcW w:type="dxa" w:w="2880"/>
          </w:tcPr>
          <w:p>
            <w:r>
              <w:t>Varchar(50)</w:t>
            </w:r>
          </w:p>
        </w:tc>
        <w:tc>
          <w:tcPr>
            <w:tcW w:type="dxa" w:w="2880"/>
          </w:tcPr>
          <w:p>
            <w:r>
              <w:t>Identifies the company’s business house.</w:t>
            </w:r>
          </w:p>
        </w:tc>
      </w:tr>
      <w:tr>
        <w:tc>
          <w:tcPr>
            <w:tcW w:type="dxa" w:w="2880"/>
          </w:tcPr>
          <w:p>
            <w:r>
              <w:t>symbol</w:t>
            </w:r>
          </w:p>
        </w:tc>
        <w:tc>
          <w:tcPr>
            <w:tcW w:type="dxa" w:w="2880"/>
          </w:tcPr>
          <w:p>
            <w:r>
              <w:t>Varchar(20)</w:t>
            </w:r>
          </w:p>
        </w:tc>
        <w:tc>
          <w:tcPr>
            <w:tcW w:type="dxa" w:w="2880"/>
          </w:tcPr>
          <w:p>
            <w:r>
              <w:t>Indicates the company’s NSE stock symbol.</w:t>
            </w:r>
          </w:p>
        </w:tc>
      </w:tr>
      <w:tr>
        <w:tc>
          <w:tcPr>
            <w:tcW w:type="dxa" w:w="2880"/>
          </w:tcPr>
          <w:p>
            <w:r>
              <w:t>series</w:t>
            </w:r>
          </w:p>
        </w:tc>
        <w:tc>
          <w:tcPr>
            <w:tcW w:type="dxa" w:w="2880"/>
          </w:tcPr>
          <w:p>
            <w:r>
              <w:t>Varchar(2)</w:t>
            </w:r>
          </w:p>
        </w:tc>
        <w:tc>
          <w:tcPr>
            <w:tcW w:type="dxa" w:w="2880"/>
          </w:tcPr>
          <w:p>
            <w:r>
              <w:t>Defines the company’s NSE scrip series (e.g., EQ).</w:t>
            </w:r>
          </w:p>
        </w:tc>
      </w:tr>
      <w:tr>
        <w:tc>
          <w:tcPr>
            <w:tcW w:type="dxa" w:w="2880"/>
          </w:tcPr>
          <w:p>
            <w:r>
              <w:t>isin</w:t>
            </w:r>
          </w:p>
        </w:tc>
        <w:tc>
          <w:tcPr>
            <w:tcW w:type="dxa" w:w="2880"/>
          </w:tcPr>
          <w:p>
            <w:r>
              <w:t>Varchar(20)</w:t>
            </w:r>
          </w:p>
        </w:tc>
        <w:tc>
          <w:tcPr>
            <w:tcW w:type="dxa" w:w="2880"/>
          </w:tcPr>
          <w:p>
            <w:r>
              <w:t>Uniquely identifies the company’s security with an ISIN number.</w:t>
            </w:r>
          </w:p>
        </w:tc>
      </w:tr>
      <w:tr>
        <w:tc>
          <w:tcPr>
            <w:tcW w:type="dxa" w:w="2880"/>
          </w:tcPr>
          <w:p>
            <w:r>
              <w:t>s_name</w:t>
            </w:r>
          </w:p>
        </w:tc>
        <w:tc>
          <w:tcPr>
            <w:tcW w:type="dxa" w:w="2880"/>
          </w:tcPr>
          <w:p>
            <w:r>
              <w:t>Varchar(100)</w:t>
            </w:r>
          </w:p>
        </w:tc>
        <w:tc>
          <w:tcPr>
            <w:tcW w:type="dxa" w:w="2880"/>
          </w:tcPr>
          <w:p>
            <w:r>
              <w:t>Gives the company’s short name.</w:t>
            </w:r>
          </w:p>
        </w:tc>
      </w:tr>
      <w:tr>
        <w:tc>
          <w:tcPr>
            <w:tcW w:type="dxa" w:w="2880"/>
          </w:tcPr>
          <w:p>
            <w:r>
              <w:t>rformat</w:t>
            </w:r>
          </w:p>
        </w:tc>
        <w:tc>
          <w:tcPr>
            <w:tcW w:type="dxa" w:w="2880"/>
          </w:tcPr>
          <w:p>
            <w:r>
              <w:t>Varchar(5)</w:t>
            </w:r>
          </w:p>
        </w:tc>
        <w:tc>
          <w:tcPr>
            <w:tcW w:type="dxa" w:w="2880"/>
          </w:tcPr>
          <w:p>
            <w:r>
              <w:t>Specifies the company’s result reporting format.</w:t>
            </w:r>
          </w:p>
        </w:tc>
      </w:tr>
      <w:tr>
        <w:tc>
          <w:tcPr>
            <w:tcW w:type="dxa" w:w="2880"/>
          </w:tcPr>
          <w:p>
            <w:r>
              <w:t>fformat</w:t>
            </w:r>
          </w:p>
        </w:tc>
        <w:tc>
          <w:tcPr>
            <w:tcW w:type="dxa" w:w="2880"/>
          </w:tcPr>
          <w:p>
            <w:r>
              <w:t>Varchar(5)</w:t>
            </w:r>
          </w:p>
        </w:tc>
        <w:tc>
          <w:tcPr>
            <w:tcW w:type="dxa" w:w="2880"/>
          </w:tcPr>
          <w:p>
            <w:r>
              <w:t>Defines the company’s financial reporting format.</w:t>
            </w:r>
          </w:p>
        </w:tc>
      </w:tr>
      <w:tr>
        <w:tc>
          <w:tcPr>
            <w:tcW w:type="dxa" w:w="2880"/>
          </w:tcPr>
          <w:p>
            <w:r>
              <w:t>chairman</w:t>
            </w:r>
          </w:p>
        </w:tc>
        <w:tc>
          <w:tcPr>
            <w:tcW w:type="dxa" w:w="2880"/>
          </w:tcPr>
          <w:p>
            <w:r>
              <w:t>Varchar(50)</w:t>
            </w:r>
          </w:p>
        </w:tc>
        <w:tc>
          <w:tcPr>
            <w:tcW w:type="dxa" w:w="2880"/>
          </w:tcPr>
          <w:p>
            <w:r>
              <w:t>Names the company’s chairman.</w:t>
            </w:r>
          </w:p>
        </w:tc>
      </w:tr>
      <w:tr>
        <w:tc>
          <w:tcPr>
            <w:tcW w:type="dxa" w:w="2880"/>
          </w:tcPr>
          <w:p>
            <w:r>
              <w:t>mdir</w:t>
            </w:r>
          </w:p>
        </w:tc>
        <w:tc>
          <w:tcPr>
            <w:tcW w:type="dxa" w:w="2880"/>
          </w:tcPr>
          <w:p>
            <w:r>
              <w:t>Varchar(100)</w:t>
            </w:r>
          </w:p>
        </w:tc>
        <w:tc>
          <w:tcPr>
            <w:tcW w:type="dxa" w:w="2880"/>
          </w:tcPr>
          <w:p>
            <w:r>
              <w:t>Identifies the company’s managing director.</w:t>
            </w:r>
          </w:p>
        </w:tc>
      </w:tr>
      <w:tr>
        <w:tc>
          <w:tcPr>
            <w:tcW w:type="dxa" w:w="2880"/>
          </w:tcPr>
          <w:p>
            <w:r>
              <w:t>cosec</w:t>
            </w:r>
          </w:p>
        </w:tc>
        <w:tc>
          <w:tcPr>
            <w:tcW w:type="dxa" w:w="2880"/>
          </w:tcPr>
          <w:p>
            <w:r>
              <w:t>Varchar(100)</w:t>
            </w:r>
          </w:p>
        </w:tc>
        <w:tc>
          <w:tcPr>
            <w:tcW w:type="dxa" w:w="2880"/>
          </w:tcPr>
          <w:p>
            <w:r>
              <w:t>Specifies the company’s secretary.</w:t>
            </w:r>
          </w:p>
        </w:tc>
      </w:tr>
      <w:tr>
        <w:tc>
          <w:tcPr>
            <w:tcW w:type="dxa" w:w="2880"/>
          </w:tcPr>
          <w:p>
            <w:r>
              <w:t>inc_month</w:t>
            </w:r>
          </w:p>
        </w:tc>
        <w:tc>
          <w:tcPr>
            <w:tcW w:type="dxa" w:w="2880"/>
          </w:tcPr>
          <w:p>
            <w:r>
              <w:t>Varchar(15)</w:t>
            </w:r>
          </w:p>
        </w:tc>
        <w:tc>
          <w:tcPr>
            <w:tcW w:type="dxa" w:w="2880"/>
          </w:tcPr>
          <w:p>
            <w:r>
              <w:t>Records the company’s incorporation month.</w:t>
            </w:r>
          </w:p>
        </w:tc>
      </w:tr>
      <w:tr>
        <w:tc>
          <w:tcPr>
            <w:tcW w:type="dxa" w:w="2880"/>
          </w:tcPr>
          <w:p>
            <w:r>
              <w:t>inc_year</w:t>
            </w:r>
          </w:p>
        </w:tc>
        <w:tc>
          <w:tcPr>
            <w:tcW w:type="dxa" w:w="2880"/>
          </w:tcPr>
          <w:p>
            <w:r>
              <w:t>Varchar(4)</w:t>
            </w:r>
          </w:p>
        </w:tc>
        <w:tc>
          <w:tcPr>
            <w:tcW w:type="dxa" w:w="2880"/>
          </w:tcPr>
          <w:p>
            <w:r>
              <w:t>States the company’s incorporation year.</w:t>
            </w:r>
          </w:p>
        </w:tc>
      </w:tr>
      <w:tr>
        <w:tc>
          <w:tcPr>
            <w:tcW w:type="dxa" w:w="2880"/>
          </w:tcPr>
          <w:p>
            <w:r>
              <w:t>fv</w:t>
            </w:r>
          </w:p>
        </w:tc>
        <w:tc>
          <w:tcPr>
            <w:tcW w:type="dxa" w:w="2880"/>
          </w:tcPr>
          <w:p>
            <w:r>
              <w:t>Float</w:t>
            </w:r>
          </w:p>
        </w:tc>
        <w:tc>
          <w:tcPr>
            <w:tcW w:type="dxa" w:w="2880"/>
          </w:tcPr>
          <w:p>
            <w:r>
              <w:t>Represents the face value of the company’s shares.</w:t>
            </w:r>
          </w:p>
        </w:tc>
      </w:tr>
      <w:tr>
        <w:tc>
          <w:tcPr>
            <w:tcW w:type="dxa" w:w="2880"/>
          </w:tcPr>
          <w:p>
            <w:r>
              <w:t>status</w:t>
            </w:r>
          </w:p>
        </w:tc>
        <w:tc>
          <w:tcPr>
            <w:tcW w:type="dxa" w:w="2880"/>
          </w:tcPr>
          <w:p>
            <w:r>
              <w:t>Varchar(15)</w:t>
            </w:r>
          </w:p>
        </w:tc>
        <w:tc>
          <w:tcPr>
            <w:tcW w:type="dxa" w:w="2880"/>
          </w:tcPr>
          <w:p>
            <w:r>
              <w:t>Indicates the company’s active or inactive status.</w:t>
            </w:r>
          </w:p>
        </w:tc>
      </w:tr>
      <w:tr>
        <w:tc>
          <w:tcPr>
            <w:tcW w:type="dxa" w:w="2880"/>
          </w:tcPr>
          <w:p>
            <w:r>
              <w:t>sublisting</w:t>
            </w:r>
          </w:p>
        </w:tc>
        <w:tc>
          <w:tcPr>
            <w:tcW w:type="dxa" w:w="2880"/>
          </w:tcPr>
          <w:p>
            <w:r>
              <w:t>Varchar(50)</w:t>
            </w:r>
          </w:p>
        </w:tc>
        <w:tc>
          <w:tcPr>
            <w:tcW w:type="dxa" w:w="2880"/>
          </w:tcPr>
          <w:p>
            <w:r>
              <w:t>Details the company’s sublisting status.</w:t>
            </w:r>
          </w:p>
        </w:tc>
      </w:tr>
      <w:tr>
        <w:tc>
          <w:tcPr>
            <w:tcW w:type="dxa" w:w="2880"/>
          </w:tcPr>
          <w:p>
            <w:r>
              <w:t>bse_scrip_id</w:t>
            </w:r>
          </w:p>
        </w:tc>
        <w:tc>
          <w:tcPr>
            <w:tcW w:type="dxa" w:w="2880"/>
          </w:tcPr>
          <w:p>
            <w:r>
              <w:t>Varchar(100)</w:t>
            </w:r>
          </w:p>
        </w:tc>
        <w:tc>
          <w:tcPr>
            <w:tcW w:type="dxa" w:w="2880"/>
          </w:tcPr>
          <w:p>
            <w:r>
              <w:t>Provides the company’s BSE scrip identifier.</w:t>
            </w:r>
          </w:p>
        </w:tc>
      </w:tr>
      <w:tr>
        <w:tc>
          <w:tcPr>
            <w:tcW w:type="dxa" w:w="2880"/>
          </w:tcPr>
          <w:p>
            <w:r>
              <w:t>securitytoken</w:t>
            </w:r>
          </w:p>
        </w:tc>
        <w:tc>
          <w:tcPr>
            <w:tcW w:type="dxa" w:w="2880"/>
          </w:tcPr>
          <w:p>
            <w:r>
              <w:t>Integer</w:t>
            </w:r>
          </w:p>
        </w:tc>
        <w:tc>
          <w:tcPr>
            <w:tcW w:type="dxa" w:w="2880"/>
          </w:tcPr>
          <w:p>
            <w:r>
              <w:t>Assigns the company’s NSE security token.</w:t>
            </w:r>
          </w:p>
        </w:tc>
      </w:tr>
      <w:tr>
        <w:tc>
          <w:tcPr>
            <w:tcW w:type="dxa" w:w="2880"/>
          </w:tcPr>
          <w:p>
            <w:r>
              <w:t>cin</w:t>
            </w:r>
          </w:p>
        </w:tc>
        <w:tc>
          <w:tcPr>
            <w:tcW w:type="dxa" w:w="2880"/>
          </w:tcPr>
          <w:p>
            <w:r>
              <w:t>Varchar(255)</w:t>
            </w:r>
          </w:p>
        </w:tc>
        <w:tc>
          <w:tcPr>
            <w:tcW w:type="dxa" w:w="2880"/>
          </w:tcPr>
          <w:p>
            <w:r>
              <w:t>Records the company’s Corporate Identification Number.</w:t>
            </w:r>
          </w:p>
        </w:tc>
      </w:tr>
      <w:tr>
        <w:tc>
          <w:tcPr>
            <w:tcW w:type="dxa" w:w="2880"/>
          </w:tcPr>
          <w:p>
            <w:r>
              <w:t>bse_sublisting</w:t>
            </w:r>
          </w:p>
        </w:tc>
        <w:tc>
          <w:tcPr>
            <w:tcW w:type="dxa" w:w="2880"/>
          </w:tcPr>
          <w:p>
            <w:r>
              <w:t>Varchar(50)</w:t>
            </w:r>
          </w:p>
        </w:tc>
        <w:tc>
          <w:tcPr>
            <w:tcW w:type="dxa" w:w="2880"/>
          </w:tcPr>
          <w:p>
            <w:r>
              <w:t>Specifies the company’s BSE sublisting details.</w:t>
            </w:r>
          </w:p>
        </w:tc>
      </w:tr>
      <w:tr>
        <w:tc>
          <w:tcPr>
            <w:tcW w:type="dxa" w:w="2880"/>
          </w:tcPr>
          <w:p>
            <w:r>
              <w:t>nse_sublisting</w:t>
            </w:r>
          </w:p>
        </w:tc>
        <w:tc>
          <w:tcPr>
            <w:tcW w:type="dxa" w:w="2880"/>
          </w:tcPr>
          <w:p>
            <w:r>
              <w:t>Varchar(50)</w:t>
            </w:r>
          </w:p>
        </w:tc>
        <w:tc>
          <w:tcPr>
            <w:tcW w:type="dxa" w:w="2880"/>
          </w:tcPr>
          <w:p>
            <w:r>
              <w:t>Details the company’s NSE sublisting status.</w:t>
            </w:r>
          </w:p>
        </w:tc>
      </w:tr>
      <w:tr>
        <w:tc>
          <w:tcPr>
            <w:tcW w:type="dxa" w:w="2880"/>
          </w:tcPr>
          <w:p>
            <w:r>
              <w:t>flag</w:t>
            </w:r>
          </w:p>
        </w:tc>
        <w:tc>
          <w:tcPr>
            <w:tcW w:type="dxa" w:w="2880"/>
          </w:tcPr>
          <w:p>
            <w:r>
              <w:t>Varchar(1)</w:t>
            </w:r>
          </w:p>
        </w:tc>
        <w:tc>
          <w:tcPr>
            <w:tcW w:type="dxa" w:w="2880"/>
          </w:tcPr>
          <w:p>
            <w:r>
              <w:t>Marks the record’s update status.</w:t>
            </w:r>
          </w:p>
        </w:tc>
      </w:tr>
    </w:tbl>
    <w:p>
      <w:pPr>
        <w:spacing w:after="200"/>
      </w:pPr>
    </w:p>
    <w:p>
      <w:pPr>
        <w:pStyle w:val="Heading1"/>
      </w:pPr>
      <w:r>
        <w:t>2. industry_master</w:t>
      </w:r>
    </w:p>
    <w:p>
      <w:pPr>
        <w:pStyle w:val="Heading2"/>
      </w:pPr>
      <w:r>
        <w:t>Overview</w:t>
      </w:r>
    </w:p>
    <w:p>
      <w:pPr>
        <w:spacing w:after="120"/>
      </w:pPr>
      <w:r>
        <w:t>The IndustryMaster dataset provides a comprehensive classification of industries for companies listed on BSE and NSE. It includes industry codes, names, short names, and sector affiliations. This dataset is essential for sector-based financial analysis, portfolio diversification, and understanding industry trends impacting company performance.</w:t>
      </w:r>
    </w:p>
    <w:p>
      <w:pPr>
        <w:pStyle w:val="Heading2"/>
      </w:pPr>
      <w:r>
        <w:t>Purpose</w:t>
      </w:r>
    </w:p>
    <w:p>
      <w:pPr>
        <w:pStyle w:val="ListBullet"/>
        <w:spacing w:after="80"/>
      </w:pPr>
      <w:r>
        <w:t>Provides standardized industry classifications for listed companies.</w:t>
      </w:r>
    </w:p>
    <w:p>
      <w:pPr>
        <w:pStyle w:val="ListBullet"/>
        <w:spacing w:after="80"/>
      </w:pPr>
      <w:r>
        <w:t>Enables sector-based analysis and portfolio diversification.</w:t>
      </w:r>
    </w:p>
    <w:p>
      <w:pPr>
        <w:pStyle w:val="ListBullet"/>
        <w:spacing w:after="80"/>
      </w:pPr>
      <w:r>
        <w:t>Supports tracking of industry trends and performance.</w:t>
      </w:r>
    </w:p>
    <w:p>
      <w:pPr>
        <w:spacing w:after="200"/>
      </w:pPr>
    </w:p>
    <w:p>
      <w:pPr>
        <w:pStyle w:val="Heading2"/>
      </w:pPr>
      <w:r>
        <w:t>Field Definitions</w:t>
      </w:r>
    </w:p>
    <w:p>
      <w:pPr>
        <w:spacing w:after="200"/>
      </w:pPr>
    </w:p>
    <w:tbl>
      <w:tblPr>
        <w:tblStyle w:val="TableGrid"/>
        <w:tblW w:type="auto" w:w="0"/>
        <w:tblLayout w:type="autofit"/>
        <w:tblLook w:firstColumn="1" w:firstRow="1" w:lastColumn="0" w:lastRow="0" w:noHBand="0" w:noVBand="1" w:val="04A0"/>
      </w:tblPr>
      <w:tblGrid>
        <w:gridCol w:w="2880"/>
        <w:gridCol w:w="2880"/>
        <w:gridCol w:w="2880"/>
      </w:tblGrid>
      <w:tr>
        <w:tc>
          <w:tcPr>
            <w:tcW w:type="dxa" w:w="2880"/>
          </w:tcPr>
          <w:p>
            <w:r>
              <w:t>Field Name</w:t>
            </w:r>
          </w:p>
        </w:tc>
        <w:tc>
          <w:tcPr>
            <w:tcW w:type="dxa" w:w="2880"/>
          </w:tcPr>
          <w:p>
            <w:r>
              <w:t>Field Type</w:t>
            </w:r>
          </w:p>
        </w:tc>
        <w:tc>
          <w:tcPr>
            <w:tcW w:type="dxa" w:w="2880"/>
          </w:tcPr>
          <w:p>
            <w:r>
              <w:t>What It Means</w:t>
            </w:r>
          </w:p>
        </w:tc>
      </w:tr>
      <w:tr>
        <w:tc>
          <w:tcPr>
            <w:tcW w:type="dxa" w:w="2880"/>
          </w:tcPr>
          <w:p>
            <w:r>
              <w:t>ind_code</w:t>
            </w:r>
          </w:p>
        </w:tc>
        <w:tc>
          <w:tcPr>
            <w:tcW w:type="dxa" w:w="2880"/>
          </w:tcPr>
          <w:p>
            <w:r>
              <w:t>Integer</w:t>
            </w:r>
          </w:p>
        </w:tc>
        <w:tc>
          <w:tcPr>
            <w:tcW w:type="dxa" w:w="2880"/>
          </w:tcPr>
          <w:p>
            <w:r>
              <w:t>Accord’s unique industry code.</w:t>
            </w:r>
          </w:p>
        </w:tc>
      </w:tr>
      <w:tr>
        <w:tc>
          <w:tcPr>
            <w:tcW w:type="dxa" w:w="2880"/>
          </w:tcPr>
          <w:p>
            <w:r>
              <w:t>industry</w:t>
            </w:r>
          </w:p>
        </w:tc>
        <w:tc>
          <w:tcPr>
            <w:tcW w:type="dxa" w:w="2880"/>
          </w:tcPr>
          <w:p>
            <w:r>
              <w:t>Varchar(100)</w:t>
            </w:r>
          </w:p>
        </w:tc>
        <w:tc>
          <w:tcPr>
            <w:tcW w:type="dxa" w:w="2880"/>
          </w:tcPr>
          <w:p>
            <w:r>
              <w:t>Full name of the industry.</w:t>
            </w:r>
          </w:p>
        </w:tc>
      </w:tr>
      <w:tr>
        <w:tc>
          <w:tcPr>
            <w:tcW w:type="dxa" w:w="2880"/>
          </w:tcPr>
          <w:p>
            <w:r>
              <w:t>ind_shortname</w:t>
            </w:r>
          </w:p>
        </w:tc>
        <w:tc>
          <w:tcPr>
            <w:tcW w:type="dxa" w:w="2880"/>
          </w:tcPr>
          <w:p>
            <w:r>
              <w:t>Varchar(100)</w:t>
            </w:r>
          </w:p>
        </w:tc>
        <w:tc>
          <w:tcPr>
            <w:tcW w:type="dxa" w:w="2880"/>
          </w:tcPr>
          <w:p>
            <w:r>
              <w:t>Short name of the industry.</w:t>
            </w:r>
          </w:p>
        </w:tc>
      </w:tr>
      <w:tr>
        <w:tc>
          <w:tcPr>
            <w:tcW w:type="dxa" w:w="2880"/>
          </w:tcPr>
          <w:p>
            <w:r>
              <w:t>sector</w:t>
            </w:r>
          </w:p>
        </w:tc>
        <w:tc>
          <w:tcPr>
            <w:tcW w:type="dxa" w:w="2880"/>
          </w:tcPr>
          <w:p>
            <w:r>
              <w:t>Varchar(100)</w:t>
            </w:r>
          </w:p>
        </w:tc>
        <w:tc>
          <w:tcPr>
            <w:tcW w:type="dxa" w:w="2880"/>
          </w:tcPr>
          <w:p>
            <w:r>
              <w:t>Sector to which the industry belongs.</w:t>
            </w:r>
          </w:p>
        </w:tc>
      </w:tr>
      <w:tr>
        <w:tc>
          <w:tcPr>
            <w:tcW w:type="dxa" w:w="2880"/>
          </w:tcPr>
          <w:p>
            <w:r>
              <w:t>sector_code</w:t>
            </w:r>
          </w:p>
        </w:tc>
        <w:tc>
          <w:tcPr>
            <w:tcW w:type="dxa" w:w="2880"/>
          </w:tcPr>
          <w:p>
            <w:r>
              <w:t>Integer</w:t>
            </w:r>
          </w:p>
        </w:tc>
        <w:tc>
          <w:tcPr>
            <w:tcW w:type="dxa" w:w="2880"/>
          </w:tcPr>
          <w:p>
            <w:r>
              <w:t>Code of Sector to which the industry belongs.</w:t>
            </w:r>
          </w:p>
        </w:tc>
      </w:tr>
      <w:tr>
        <w:tc>
          <w:tcPr>
            <w:tcW w:type="dxa" w:w="2880"/>
          </w:tcPr>
          <w:p>
            <w:r>
              <w:t>flag</w:t>
            </w:r>
          </w:p>
        </w:tc>
        <w:tc>
          <w:tcPr>
            <w:tcW w:type="dxa" w:w="2880"/>
          </w:tcPr>
          <w:p>
            <w:r>
              <w:t>Varchar(1)</w:t>
            </w:r>
          </w:p>
        </w:tc>
        <w:tc>
          <w:tcPr>
            <w:tcW w:type="dxa" w:w="2880"/>
          </w:tcPr>
          <w:p>
            <w:r>
              <w:t>Marks the record’s update status.</w:t>
            </w:r>
          </w:p>
        </w:tc>
      </w:tr>
    </w:tbl>
    <w:p>
      <w:pPr>
        <w:spacing w:after="200"/>
      </w:pPr>
    </w:p>
    <w:p>
      <w:pPr>
        <w:pStyle w:val="Heading1"/>
      </w:pPr>
      <w:r>
        <w:t>3. house_master</w:t>
      </w:r>
    </w:p>
    <w:p>
      <w:pPr>
        <w:pStyle w:val="Heading2"/>
      </w:pPr>
      <w:r>
        <w:t>Overview</w:t>
      </w:r>
    </w:p>
    <w:p>
      <w:pPr>
        <w:spacing w:after="120"/>
      </w:pPr>
      <w:r>
        <w:t>The HouseMaster dataset identifies business houses or conglomerates associated with listed companies. It includes house codes and names, linking companies to their parent groups. This dataset is crucial for analyzing corporate group structures, assessing group-level strategies, and understanding governance influences on financial performance.</w:t>
      </w:r>
    </w:p>
    <w:p>
      <w:pPr>
        <w:pStyle w:val="Heading2"/>
      </w:pPr>
      <w:r>
        <w:t>Purpose</w:t>
      </w:r>
    </w:p>
    <w:p>
      <w:pPr>
        <w:pStyle w:val="ListBullet"/>
        <w:spacing w:after="80"/>
      </w:pPr>
      <w:r>
        <w:t>Links companies to their parent business houses or conglomerates.</w:t>
      </w:r>
    </w:p>
    <w:p>
      <w:pPr>
        <w:pStyle w:val="ListBullet"/>
        <w:spacing w:after="80"/>
      </w:pPr>
      <w:r>
        <w:t>Supports analysis of group-level strategies and governance.</w:t>
      </w:r>
    </w:p>
    <w:p>
      <w:pPr>
        <w:pStyle w:val="ListBullet"/>
        <w:spacing w:after="80"/>
      </w:pPr>
      <w:r>
        <w:t>Facilitates understanding of corporate structures.</w:t>
      </w:r>
    </w:p>
    <w:p>
      <w:pPr>
        <w:spacing w:after="200"/>
      </w:pPr>
    </w:p>
    <w:p>
      <w:pPr>
        <w:pStyle w:val="Heading2"/>
      </w:pPr>
      <w:r>
        <w:t>Field Definitions</w:t>
      </w:r>
    </w:p>
    <w:p>
      <w:pPr>
        <w:spacing w:after="200"/>
      </w:pPr>
    </w:p>
    <w:tbl>
      <w:tblPr>
        <w:tblStyle w:val="TableGrid"/>
        <w:tblW w:type="auto" w:w="0"/>
        <w:tblLayout w:type="autofit"/>
        <w:tblLook w:firstColumn="1" w:firstRow="1" w:lastColumn="0" w:lastRow="0" w:noHBand="0" w:noVBand="1" w:val="04A0"/>
      </w:tblPr>
      <w:tblGrid>
        <w:gridCol w:w="2880"/>
        <w:gridCol w:w="2880"/>
        <w:gridCol w:w="2880"/>
      </w:tblGrid>
      <w:tr>
        <w:tc>
          <w:tcPr>
            <w:tcW w:type="dxa" w:w="2880"/>
          </w:tcPr>
          <w:p>
            <w:r>
              <w:t>Field Name</w:t>
            </w:r>
          </w:p>
        </w:tc>
        <w:tc>
          <w:tcPr>
            <w:tcW w:type="dxa" w:w="2880"/>
          </w:tcPr>
          <w:p>
            <w:r>
              <w:t>Field Type</w:t>
            </w:r>
          </w:p>
        </w:tc>
        <w:tc>
          <w:tcPr>
            <w:tcW w:type="dxa" w:w="2880"/>
          </w:tcPr>
          <w:p>
            <w:r>
              <w:t>What It Means</w:t>
            </w:r>
          </w:p>
        </w:tc>
      </w:tr>
      <w:tr>
        <w:tc>
          <w:tcPr>
            <w:tcW w:type="dxa" w:w="2880"/>
          </w:tcPr>
          <w:p>
            <w:r>
              <w:t>house_code</w:t>
            </w:r>
          </w:p>
        </w:tc>
        <w:tc>
          <w:tcPr>
            <w:tcW w:type="dxa" w:w="2880"/>
          </w:tcPr>
          <w:p>
            <w:r>
              <w:t>Integer</w:t>
            </w:r>
          </w:p>
        </w:tc>
        <w:tc>
          <w:tcPr>
            <w:tcW w:type="dxa" w:w="2880"/>
          </w:tcPr>
          <w:p>
            <w:r>
              <w:t>Accord’s unique business house code.</w:t>
            </w:r>
          </w:p>
        </w:tc>
      </w:tr>
      <w:tr>
        <w:tc>
          <w:tcPr>
            <w:tcW w:type="dxa" w:w="2880"/>
          </w:tcPr>
          <w:p>
            <w:r>
              <w:t>house</w:t>
            </w:r>
          </w:p>
        </w:tc>
        <w:tc>
          <w:tcPr>
            <w:tcW w:type="dxa" w:w="2880"/>
          </w:tcPr>
          <w:p>
            <w:r>
              <w:t>Varchar(50)</w:t>
            </w:r>
          </w:p>
        </w:tc>
        <w:tc>
          <w:tcPr>
            <w:tcW w:type="dxa" w:w="2880"/>
          </w:tcPr>
          <w:p>
            <w:r>
              <w:t>Name of the business house or conglomerate.</w:t>
            </w:r>
          </w:p>
        </w:tc>
      </w:tr>
      <w:tr>
        <w:tc>
          <w:tcPr>
            <w:tcW w:type="dxa" w:w="2880"/>
          </w:tcPr>
          <w:p>
            <w:r>
              <w:t>flag</w:t>
            </w:r>
          </w:p>
        </w:tc>
        <w:tc>
          <w:tcPr>
            <w:tcW w:type="dxa" w:w="2880"/>
          </w:tcPr>
          <w:p>
            <w:r>
              <w:t>Varchar(1)</w:t>
            </w:r>
          </w:p>
        </w:tc>
        <w:tc>
          <w:tcPr>
            <w:tcW w:type="dxa" w:w="2880"/>
          </w:tcPr>
          <w:p>
            <w:r>
              <w:t>Marks the record’s update status.</w:t>
            </w:r>
          </w:p>
        </w:tc>
      </w:tr>
    </w:tbl>
    <w:p>
      <w:pPr>
        <w:spacing w:after="200"/>
      </w:pPr>
    </w:p>
    <w:p>
      <w:pPr>
        <w:pStyle w:val="Heading1"/>
      </w:pPr>
      <w:r>
        <w:t>4. stock_exchange_master</w:t>
      </w:r>
    </w:p>
    <w:p>
      <w:pPr>
        <w:pStyle w:val="Heading2"/>
      </w:pPr>
      <w:r>
        <w:t>Overview</w:t>
      </w:r>
    </w:p>
    <w:p>
      <w:pPr>
        <w:spacing w:after="120"/>
      </w:pPr>
      <w:r>
        <w:t>The StockExchangeMaster dataset defines the stock exchanges (BSE and NSE) where companies are listed. It includes exchange identifiers and names, serving as a reference for market data linkage. This dataset is key for ensuring accurate association of trading data with exchanges, supporting cross-market analysis and regulatory reporting.</w:t>
      </w:r>
    </w:p>
    <w:p>
      <w:pPr>
        <w:pStyle w:val="Heading2"/>
      </w:pPr>
      <w:r>
        <w:t>Purpose</w:t>
      </w:r>
    </w:p>
    <w:p>
      <w:pPr>
        <w:pStyle w:val="ListBullet"/>
        <w:spacing w:after="80"/>
      </w:pPr>
      <w:r>
        <w:t>Defines stock exchanges for listed companies.</w:t>
      </w:r>
    </w:p>
    <w:p>
      <w:pPr>
        <w:pStyle w:val="ListBullet"/>
        <w:spacing w:after="80"/>
      </w:pPr>
      <w:r>
        <w:t>Ensures accurate linkage of trading data to BSE or NSE.</w:t>
      </w:r>
    </w:p>
    <w:p>
      <w:pPr>
        <w:pStyle w:val="ListBullet"/>
        <w:spacing w:after="80"/>
      </w:pPr>
      <w:r>
        <w:t>Supports cross-market analysis and reporting.</w:t>
      </w:r>
    </w:p>
    <w:p>
      <w:pPr>
        <w:spacing w:after="200"/>
      </w:pPr>
    </w:p>
    <w:p>
      <w:pPr>
        <w:pStyle w:val="Heading2"/>
      </w:pPr>
      <w:r>
        <w:t>Field Definitions</w:t>
      </w:r>
    </w:p>
    <w:p>
      <w:pPr>
        <w:spacing w:after="200"/>
      </w:pPr>
    </w:p>
    <w:tbl>
      <w:tblPr>
        <w:tblStyle w:val="TableGrid"/>
        <w:tblW w:type="auto" w:w="0"/>
        <w:tblLayout w:type="autofit"/>
        <w:tblLook w:firstColumn="1" w:firstRow="1" w:lastColumn="0" w:lastRow="0" w:noHBand="0" w:noVBand="1" w:val="04A0"/>
      </w:tblPr>
      <w:tblGrid>
        <w:gridCol w:w="2880"/>
        <w:gridCol w:w="2880"/>
        <w:gridCol w:w="2880"/>
      </w:tblGrid>
      <w:tr>
        <w:tc>
          <w:tcPr>
            <w:tcW w:type="dxa" w:w="2880"/>
          </w:tcPr>
          <w:p>
            <w:r>
              <w:t>Field Name</w:t>
            </w:r>
          </w:p>
        </w:tc>
        <w:tc>
          <w:tcPr>
            <w:tcW w:type="dxa" w:w="2880"/>
          </w:tcPr>
          <w:p>
            <w:r>
              <w:t>Field Type</w:t>
            </w:r>
          </w:p>
        </w:tc>
        <w:tc>
          <w:tcPr>
            <w:tcW w:type="dxa" w:w="2880"/>
          </w:tcPr>
          <w:p>
            <w:r>
              <w:t>What It Means</w:t>
            </w:r>
          </w:p>
        </w:tc>
      </w:tr>
      <w:tr>
        <w:tc>
          <w:tcPr>
            <w:tcW w:type="dxa" w:w="2880"/>
          </w:tcPr>
          <w:p>
            <w:r>
              <w:t>stk_id</w:t>
            </w:r>
          </w:p>
        </w:tc>
        <w:tc>
          <w:tcPr>
            <w:tcW w:type="dxa" w:w="2880"/>
          </w:tcPr>
          <w:p>
            <w:r>
              <w:t>Integer</w:t>
            </w:r>
          </w:p>
        </w:tc>
        <w:tc>
          <w:tcPr>
            <w:tcW w:type="dxa" w:w="2880"/>
          </w:tcPr>
          <w:p>
            <w:r>
              <w:t>Unique identifier for the stock exchange.</w:t>
            </w:r>
          </w:p>
        </w:tc>
      </w:tr>
      <w:tr>
        <w:tc>
          <w:tcPr>
            <w:tcW w:type="dxa" w:w="2880"/>
          </w:tcPr>
          <w:p>
            <w:r>
              <w:t>stk_name</w:t>
            </w:r>
          </w:p>
        </w:tc>
        <w:tc>
          <w:tcPr>
            <w:tcW w:type="dxa" w:w="2880"/>
          </w:tcPr>
          <w:p>
            <w:r>
              <w:t>Varchar(100)</w:t>
            </w:r>
          </w:p>
        </w:tc>
        <w:tc>
          <w:tcPr>
            <w:tcW w:type="dxa" w:w="2880"/>
          </w:tcPr>
          <w:p>
            <w:r>
              <w:t>Name of the stock exchange (e.g., BSE, NSE).</w:t>
            </w:r>
          </w:p>
        </w:tc>
      </w:tr>
      <w:tr>
        <w:tc>
          <w:tcPr>
            <w:tcW w:type="dxa" w:w="2880"/>
          </w:tcPr>
          <w:p>
            <w:r>
              <w:t>flag</w:t>
            </w:r>
          </w:p>
        </w:tc>
        <w:tc>
          <w:tcPr>
            <w:tcW w:type="dxa" w:w="2880"/>
          </w:tcPr>
          <w:p>
            <w:r>
              <w:t>Varchar(1)</w:t>
            </w:r>
          </w:p>
        </w:tc>
        <w:tc>
          <w:tcPr>
            <w:tcW w:type="dxa" w:w="2880"/>
          </w:tcPr>
          <w:p>
            <w:r>
              <w:t>Marks the record’s update status.</w:t>
            </w:r>
          </w:p>
        </w:tc>
      </w:tr>
    </w:tbl>
    <w:p>
      <w:pPr>
        <w:spacing w:after="200"/>
      </w:pPr>
    </w:p>
    <w:p>
      <w:pPr>
        <w:pStyle w:val="Heading1"/>
      </w:pPr>
      <w:r>
        <w:t>5. company_listings</w:t>
      </w:r>
    </w:p>
    <w:p>
      <w:pPr>
        <w:pStyle w:val="Heading2"/>
      </w:pPr>
      <w:r>
        <w:t>Overview</w:t>
      </w:r>
    </w:p>
    <w:p>
      <w:pPr>
        <w:spacing w:after="120"/>
      </w:pPr>
      <w:r>
        <w:t>The CompanyListings dataset maps companies to their trading platforms on BSE and NSE. It includes company and exchange identifiers, indicating listing statuses. This dataset is vital for tracking market presence, enabling multi-exchange price analysis, and supporting investment strategies focused on liquidity.</w:t>
      </w:r>
    </w:p>
    <w:p>
      <w:pPr>
        <w:pStyle w:val="Heading2"/>
      </w:pPr>
      <w:r>
        <w:t>Purpose</w:t>
      </w:r>
    </w:p>
    <w:p>
      <w:pPr>
        <w:pStyle w:val="ListBullet"/>
        <w:spacing w:after="80"/>
      </w:pPr>
      <w:r>
        <w:t>Tracks stock exchange listings for each company.</w:t>
      </w:r>
    </w:p>
    <w:p>
      <w:pPr>
        <w:pStyle w:val="ListBullet"/>
        <w:spacing w:after="80"/>
      </w:pPr>
      <w:r>
        <w:t>Supports multi-exchange mapping (BSE, NSE).</w:t>
      </w:r>
    </w:p>
    <w:p>
      <w:pPr>
        <w:pStyle w:val="ListBullet"/>
        <w:spacing w:after="80"/>
      </w:pPr>
      <w:r>
        <w:t>Connects company data with stock prices, market cap, and corporate announcements.</w:t>
      </w:r>
    </w:p>
    <w:p>
      <w:pPr>
        <w:spacing w:after="200"/>
      </w:pPr>
    </w:p>
    <w:p>
      <w:pPr>
        <w:pStyle w:val="Heading2"/>
      </w:pPr>
      <w:r>
        <w:t>Field Definitions</w:t>
      </w:r>
    </w:p>
    <w:p>
      <w:pPr>
        <w:spacing w:after="200"/>
      </w:pPr>
    </w:p>
    <w:tbl>
      <w:tblPr>
        <w:tblStyle w:val="TableGrid"/>
        <w:tblW w:type="auto" w:w="0"/>
        <w:tblLayout w:type="autofit"/>
        <w:tblLook w:firstColumn="1" w:firstRow="1" w:lastColumn="0" w:lastRow="0" w:noHBand="0" w:noVBand="1" w:val="04A0"/>
      </w:tblPr>
      <w:tblGrid>
        <w:gridCol w:w="2880"/>
        <w:gridCol w:w="2880"/>
        <w:gridCol w:w="2880"/>
      </w:tblGrid>
      <w:tr>
        <w:tc>
          <w:tcPr>
            <w:tcW w:type="dxa" w:w="2880"/>
          </w:tcPr>
          <w:p>
            <w:r>
              <w:t>Field Name</w:t>
            </w:r>
          </w:p>
        </w:tc>
        <w:tc>
          <w:tcPr>
            <w:tcW w:type="dxa" w:w="2880"/>
          </w:tcPr>
          <w:p>
            <w:r>
              <w:t>Field Type</w:t>
            </w:r>
          </w:p>
        </w:tc>
        <w:tc>
          <w:tcPr>
            <w:tcW w:type="dxa" w:w="2880"/>
          </w:tcPr>
          <w:p>
            <w:r>
              <w:t>What It Means</w:t>
            </w:r>
          </w:p>
        </w:tc>
      </w:tr>
      <w:tr>
        <w:tc>
          <w:tcPr>
            <w:tcW w:type="dxa" w:w="2880"/>
          </w:tcPr>
          <w:p>
            <w:r>
              <w:t>fincode</w:t>
            </w:r>
          </w:p>
        </w:tc>
        <w:tc>
          <w:tcPr>
            <w:tcW w:type="dxa" w:w="2880"/>
          </w:tcPr>
          <w:p>
            <w:r>
              <w:t>Integer</w:t>
            </w:r>
          </w:p>
        </w:tc>
        <w:tc>
          <w:tcPr>
            <w:tcW w:type="dxa" w:w="2880"/>
          </w:tcPr>
          <w:p>
            <w:r>
              <w:t>Unique code used internally to identify the company.</w:t>
            </w:r>
          </w:p>
        </w:tc>
      </w:tr>
      <w:tr>
        <w:tc>
          <w:tcPr>
            <w:tcW w:type="dxa" w:w="2880"/>
          </w:tcPr>
          <w:p>
            <w:r>
              <w:t>stk_id</w:t>
            </w:r>
          </w:p>
        </w:tc>
        <w:tc>
          <w:tcPr>
            <w:tcW w:type="dxa" w:w="2880"/>
          </w:tcPr>
          <w:p>
            <w:r>
              <w:t>Integer</w:t>
            </w:r>
          </w:p>
        </w:tc>
        <w:tc>
          <w:tcPr>
            <w:tcW w:type="dxa" w:w="2880"/>
          </w:tcPr>
          <w:p>
            <w:r>
              <w:t>Code for the stock exchange where the company is listed.</w:t>
            </w:r>
          </w:p>
        </w:tc>
      </w:tr>
      <w:tr>
        <w:tc>
          <w:tcPr>
            <w:tcW w:type="dxa" w:w="2880"/>
          </w:tcPr>
          <w:p>
            <w:r>
              <w:t>flag</w:t>
            </w:r>
          </w:p>
        </w:tc>
        <w:tc>
          <w:tcPr>
            <w:tcW w:type="dxa" w:w="2880"/>
          </w:tcPr>
          <w:p>
            <w:r>
              <w:t>Varchar(1)</w:t>
            </w:r>
          </w:p>
        </w:tc>
        <w:tc>
          <w:tcPr>
            <w:tcW w:type="dxa" w:w="2880"/>
          </w:tcPr>
          <w:p>
            <w:r>
              <w:t>Shows whether this listing record has been newly added or updated.</w:t>
            </w:r>
          </w:p>
        </w:tc>
      </w:tr>
    </w:tbl>
    <w:p>
      <w:pPr>
        <w:spacing w:after="200"/>
      </w:pPr>
    </w:p>
    <w:p>
      <w:pPr>
        <w:pStyle w:val="Heading1"/>
      </w:pPr>
      <w:r>
        <w:t>6. company_address</w:t>
      </w:r>
    </w:p>
    <w:p>
      <w:pPr>
        <w:pStyle w:val="Heading2"/>
      </w:pPr>
      <w:r>
        <w:t>Overview</w:t>
      </w:r>
    </w:p>
    <w:p>
      <w:pPr>
        <w:spacing w:after="120"/>
      </w:pPr>
      <w:r>
        <w:t>The Company Address dataset provides registered office details for listed companies. It includes full address lines, city, pin code, state, telephone, fax, website, and official contact details. This dataset is crucial for compliance reporting, investor communication, and verifying corporate locations for due diligence and regulatory purposes.</w:t>
      </w:r>
    </w:p>
    <w:p>
      <w:pPr>
        <w:pStyle w:val="Heading2"/>
      </w:pPr>
      <w:r>
        <w:t>Purpose</w:t>
      </w:r>
    </w:p>
    <w:p>
      <w:pPr>
        <w:pStyle w:val="ListBullet"/>
        <w:spacing w:after="80"/>
      </w:pPr>
      <w:r>
        <w:t>Provides registered office details for all listed companies.</w:t>
      </w:r>
    </w:p>
    <w:p>
      <w:pPr>
        <w:pStyle w:val="ListBullet"/>
        <w:spacing w:after="80"/>
      </w:pPr>
      <w:r>
        <w:t>Supports compliance reporting and investor communication.</w:t>
      </w:r>
    </w:p>
    <w:p>
      <w:pPr>
        <w:pStyle w:val="ListBullet"/>
        <w:spacing w:after="80"/>
      </w:pPr>
      <w:r>
        <w:t>Facilitates verification of corporate locations and due diligence checks.</w:t>
      </w:r>
    </w:p>
    <w:p>
      <w:pPr>
        <w:spacing w:after="200"/>
      </w:pPr>
    </w:p>
    <w:p>
      <w:pPr>
        <w:pStyle w:val="Heading2"/>
      </w:pPr>
      <w:r>
        <w:t>Field Definitions</w:t>
      </w:r>
    </w:p>
    <w:p>
      <w:pPr>
        <w:spacing w:after="200"/>
      </w:pPr>
    </w:p>
    <w:tbl>
      <w:tblPr>
        <w:tblStyle w:val="TableGrid"/>
        <w:tblW w:type="auto" w:w="0"/>
        <w:tblLayout w:type="autofit"/>
        <w:tblLook w:firstColumn="1" w:firstRow="1" w:lastColumn="0" w:lastRow="0" w:noHBand="0" w:noVBand="1" w:val="04A0"/>
      </w:tblPr>
      <w:tblGrid>
        <w:gridCol w:w="2880"/>
        <w:gridCol w:w="2880"/>
        <w:gridCol w:w="2880"/>
      </w:tblGrid>
      <w:tr>
        <w:tc>
          <w:tcPr>
            <w:tcW w:type="dxa" w:w="2880"/>
          </w:tcPr>
          <w:p>
            <w:r>
              <w:t>Field Name</w:t>
            </w:r>
          </w:p>
        </w:tc>
        <w:tc>
          <w:tcPr>
            <w:tcW w:type="dxa" w:w="2880"/>
          </w:tcPr>
          <w:p>
            <w:r>
              <w:t>Field Type</w:t>
            </w:r>
          </w:p>
        </w:tc>
        <w:tc>
          <w:tcPr>
            <w:tcW w:type="dxa" w:w="2880"/>
          </w:tcPr>
          <w:p>
            <w:r>
              <w:t>What It Means</w:t>
            </w:r>
          </w:p>
        </w:tc>
      </w:tr>
      <w:tr>
        <w:tc>
          <w:tcPr>
            <w:tcW w:type="dxa" w:w="2880"/>
          </w:tcPr>
          <w:p>
            <w:r>
              <w:t>fincode</w:t>
            </w:r>
          </w:p>
        </w:tc>
        <w:tc>
          <w:tcPr>
            <w:tcW w:type="dxa" w:w="2880"/>
          </w:tcPr>
          <w:p>
            <w:r>
              <w:t>Integer</w:t>
            </w:r>
          </w:p>
        </w:tc>
        <w:tc>
          <w:tcPr>
            <w:tcW w:type="dxa" w:w="2880"/>
          </w:tcPr>
          <w:p>
            <w:r>
              <w:t>Accord’s unique company code.</w:t>
            </w:r>
          </w:p>
        </w:tc>
      </w:tr>
      <w:tr>
        <w:tc>
          <w:tcPr>
            <w:tcW w:type="dxa" w:w="2880"/>
          </w:tcPr>
          <w:p>
            <w:r>
              <w:t>add1</w:t>
            </w:r>
          </w:p>
        </w:tc>
        <w:tc>
          <w:tcPr>
            <w:tcW w:type="dxa" w:w="2880"/>
          </w:tcPr>
          <w:p>
            <w:r>
              <w:t>Varchar(500)</w:t>
            </w:r>
          </w:p>
        </w:tc>
        <w:tc>
          <w:tcPr>
            <w:tcW w:type="dxa" w:w="2880"/>
          </w:tcPr>
          <w:p>
            <w:r>
              <w:t>Company Registered Address 1.</w:t>
            </w:r>
          </w:p>
        </w:tc>
      </w:tr>
      <w:tr>
        <w:tc>
          <w:tcPr>
            <w:tcW w:type="dxa" w:w="2880"/>
          </w:tcPr>
          <w:p>
            <w:r>
              <w:t>add2</w:t>
            </w:r>
          </w:p>
        </w:tc>
        <w:tc>
          <w:tcPr>
            <w:tcW w:type="dxa" w:w="2880"/>
          </w:tcPr>
          <w:p>
            <w:r>
              <w:t>Varchar(500)</w:t>
            </w:r>
          </w:p>
        </w:tc>
        <w:tc>
          <w:tcPr>
            <w:tcW w:type="dxa" w:w="2880"/>
          </w:tcPr>
          <w:p>
            <w:r>
              <w:t>Company Registered Address 2.</w:t>
            </w:r>
          </w:p>
        </w:tc>
      </w:tr>
      <w:tr>
        <w:tc>
          <w:tcPr>
            <w:tcW w:type="dxa" w:w="2880"/>
          </w:tcPr>
          <w:p>
            <w:r>
              <w:t>add3</w:t>
            </w:r>
          </w:p>
        </w:tc>
        <w:tc>
          <w:tcPr>
            <w:tcW w:type="dxa" w:w="2880"/>
          </w:tcPr>
          <w:p>
            <w:r>
              <w:t>Varchar(500)</w:t>
            </w:r>
          </w:p>
        </w:tc>
        <w:tc>
          <w:tcPr>
            <w:tcW w:type="dxa" w:w="2880"/>
          </w:tcPr>
          <w:p>
            <w:r>
              <w:t>Company Registered Address 3.</w:t>
            </w:r>
          </w:p>
        </w:tc>
      </w:tr>
      <w:tr>
        <w:tc>
          <w:tcPr>
            <w:tcW w:type="dxa" w:w="2880"/>
          </w:tcPr>
          <w:p>
            <w:r>
              <w:t>city_name</w:t>
            </w:r>
          </w:p>
        </w:tc>
        <w:tc>
          <w:tcPr>
            <w:tcW w:type="dxa" w:w="2880"/>
          </w:tcPr>
          <w:p>
            <w:r>
              <w:t>Varchar(50)</w:t>
            </w:r>
          </w:p>
        </w:tc>
        <w:tc>
          <w:tcPr>
            <w:tcW w:type="dxa" w:w="2880"/>
          </w:tcPr>
          <w:p>
            <w:r>
              <w:t>City of the registered office.</w:t>
            </w:r>
          </w:p>
        </w:tc>
      </w:tr>
      <w:tr>
        <w:tc>
          <w:tcPr>
            <w:tcW w:type="dxa" w:w="2880"/>
          </w:tcPr>
          <w:p>
            <w:r>
              <w:t>pincode</w:t>
            </w:r>
          </w:p>
        </w:tc>
        <w:tc>
          <w:tcPr>
            <w:tcW w:type="dxa" w:w="2880"/>
          </w:tcPr>
          <w:p>
            <w:r>
              <w:t>Varchar(20)</w:t>
            </w:r>
          </w:p>
        </w:tc>
        <w:tc>
          <w:tcPr>
            <w:tcW w:type="dxa" w:w="2880"/>
          </w:tcPr>
          <w:p>
            <w:r>
              <w:t>Postal code of the registered office.</w:t>
            </w:r>
          </w:p>
        </w:tc>
      </w:tr>
      <w:tr>
        <w:tc>
          <w:tcPr>
            <w:tcW w:type="dxa" w:w="2880"/>
          </w:tcPr>
          <w:p>
            <w:r>
              <w:t>state_name</w:t>
            </w:r>
          </w:p>
        </w:tc>
        <w:tc>
          <w:tcPr>
            <w:tcW w:type="dxa" w:w="2880"/>
          </w:tcPr>
          <w:p>
            <w:r>
              <w:t>Varchar(50)</w:t>
            </w:r>
          </w:p>
        </w:tc>
        <w:tc>
          <w:tcPr>
            <w:tcW w:type="dxa" w:w="2880"/>
          </w:tcPr>
          <w:p>
            <w:r>
              <w:t>State in which the company is registered.</w:t>
            </w:r>
          </w:p>
        </w:tc>
      </w:tr>
      <w:tr>
        <w:tc>
          <w:tcPr>
            <w:tcW w:type="dxa" w:w="2880"/>
          </w:tcPr>
          <w:p>
            <w:r>
              <w:t>phone</w:t>
            </w:r>
          </w:p>
        </w:tc>
        <w:tc>
          <w:tcPr>
            <w:tcW w:type="dxa" w:w="2880"/>
          </w:tcPr>
          <w:p>
            <w:r>
              <w:t>Varchar(500)</w:t>
            </w:r>
          </w:p>
        </w:tc>
        <w:tc>
          <w:tcPr>
            <w:tcW w:type="dxa" w:w="2880"/>
          </w:tcPr>
          <w:p>
            <w:r>
              <w:t>Telephone numbers for the office.</w:t>
            </w:r>
          </w:p>
        </w:tc>
      </w:tr>
      <w:tr>
        <w:tc>
          <w:tcPr>
            <w:tcW w:type="dxa" w:w="2880"/>
          </w:tcPr>
          <w:p>
            <w:r>
              <w:t>fax_no</w:t>
            </w:r>
          </w:p>
        </w:tc>
        <w:tc>
          <w:tcPr>
            <w:tcW w:type="dxa" w:w="2880"/>
          </w:tcPr>
          <w:p>
            <w:r>
              <w:t>Varchar(150)</w:t>
            </w:r>
          </w:p>
        </w:tc>
        <w:tc>
          <w:tcPr>
            <w:tcW w:type="dxa" w:w="2880"/>
          </w:tcPr>
          <w:p>
            <w:r>
              <w:t>Fax number.</w:t>
            </w:r>
          </w:p>
        </w:tc>
      </w:tr>
      <w:tr>
        <w:tc>
          <w:tcPr>
            <w:tcW w:type="dxa" w:w="2880"/>
          </w:tcPr>
          <w:p>
            <w:r>
              <w:t>website</w:t>
            </w:r>
          </w:p>
        </w:tc>
        <w:tc>
          <w:tcPr>
            <w:tcW w:type="dxa" w:w="2880"/>
          </w:tcPr>
          <w:p>
            <w:r>
              <w:t>Varchar(150)</w:t>
            </w:r>
          </w:p>
        </w:tc>
        <w:tc>
          <w:tcPr>
            <w:tcW w:type="dxa" w:w="2880"/>
          </w:tcPr>
          <w:p>
            <w:r>
              <w:t>Company website URL.</w:t>
            </w:r>
          </w:p>
        </w:tc>
      </w:tr>
      <w:tr>
        <w:tc>
          <w:tcPr>
            <w:tcW w:type="dxa" w:w="2880"/>
          </w:tcPr>
          <w:p>
            <w:r>
              <w:t>e_mail</w:t>
            </w:r>
          </w:p>
        </w:tc>
        <w:tc>
          <w:tcPr>
            <w:tcW w:type="dxa" w:w="2880"/>
          </w:tcPr>
          <w:p>
            <w:r>
              <w:t>Varchar(150)</w:t>
            </w:r>
          </w:p>
        </w:tc>
        <w:tc>
          <w:tcPr>
            <w:tcW w:type="dxa" w:w="2880"/>
          </w:tcPr>
          <w:p>
            <w:r>
              <w:t>Company’s official email address.</w:t>
            </w:r>
          </w:p>
        </w:tc>
      </w:tr>
      <w:tr>
        <w:tc>
          <w:tcPr>
            <w:tcW w:type="dxa" w:w="2880"/>
          </w:tcPr>
          <w:p>
            <w:r>
              <w:t>flag</w:t>
            </w:r>
          </w:p>
        </w:tc>
        <w:tc>
          <w:tcPr>
            <w:tcW w:type="dxa" w:w="2880"/>
          </w:tcPr>
          <w:p>
            <w:r>
              <w:t>Varchar(1)</w:t>
            </w:r>
          </w:p>
        </w:tc>
        <w:tc>
          <w:tcPr>
            <w:tcW w:type="dxa" w:w="2880"/>
          </w:tcPr>
          <w:p>
            <w:r>
              <w:t>Shows whether this listing record has been newly added or updated.</w:t>
            </w:r>
          </w:p>
        </w:tc>
      </w:tr>
    </w:tbl>
    <w:p>
      <w:pPr>
        <w:spacing w:after="200"/>
      </w:pPr>
    </w:p>
    <w:p>
      <w:pPr>
        <w:pStyle w:val="Heading1"/>
      </w:pPr>
      <w:r>
        <w:t>7. company_profile</w:t>
      </w:r>
    </w:p>
    <w:p>
      <w:pPr>
        <w:pStyle w:val="Heading2"/>
      </w:pPr>
      <w:r>
        <w:t>Overview</w:t>
      </w:r>
    </w:p>
    <w:p>
      <w:pPr>
        <w:spacing w:after="120"/>
      </w:pPr>
      <w:r>
        <w:t>This dataset provides detailed profile information for companies, including a comprehensive description of the company's operations and activities. It is essential for understanding company backgrounds, supporting investor research, and facilitating regulatory compliance.</w:t>
      </w:r>
    </w:p>
    <w:p>
      <w:pPr>
        <w:pStyle w:val="Heading2"/>
      </w:pPr>
      <w:r>
        <w:t>Purpose</w:t>
      </w:r>
    </w:p>
    <w:p>
      <w:pPr>
        <w:pStyle w:val="ListBullet"/>
        <w:spacing w:after="80"/>
      </w:pPr>
      <w:r>
        <w:t>Provides detailed company descriptions for research and analysis.</w:t>
      </w:r>
    </w:p>
    <w:p>
      <w:pPr>
        <w:pStyle w:val="ListBullet"/>
        <w:spacing w:after="80"/>
      </w:pPr>
      <w:r>
        <w:t>Supports investor due diligence and regulatory reporting.</w:t>
      </w:r>
    </w:p>
    <w:p>
      <w:pPr>
        <w:pStyle w:val="ListBullet"/>
        <w:spacing w:after="80"/>
      </w:pPr>
      <w:r>
        <w:t>Enables tracking of updates to company profile information.</w:t>
      </w:r>
    </w:p>
    <w:p>
      <w:pPr>
        <w:spacing w:after="200"/>
      </w:pPr>
    </w:p>
    <w:p>
      <w:pPr>
        <w:pStyle w:val="Heading2"/>
      </w:pPr>
      <w:r>
        <w:t>Field Definitions</w:t>
      </w:r>
    </w:p>
    <w:p>
      <w:pPr>
        <w:spacing w:after="200"/>
      </w:pPr>
    </w:p>
    <w:tbl>
      <w:tblPr>
        <w:tblStyle w:val="TableGrid"/>
        <w:tblW w:type="auto" w:w="0"/>
        <w:tblLayout w:type="autofit"/>
        <w:tblLook w:firstColumn="1" w:firstRow="1" w:lastColumn="0" w:lastRow="0" w:noHBand="0" w:noVBand="1" w:val="04A0"/>
      </w:tblPr>
      <w:tblGrid>
        <w:gridCol w:w="2880"/>
        <w:gridCol w:w="2880"/>
        <w:gridCol w:w="2880"/>
      </w:tblGrid>
      <w:tr>
        <w:tc>
          <w:tcPr>
            <w:tcW w:type="dxa" w:w="2880"/>
          </w:tcPr>
          <w:p>
            <w:r>
              <w:t>Field Name</w:t>
            </w:r>
          </w:p>
        </w:tc>
        <w:tc>
          <w:tcPr>
            <w:tcW w:type="dxa" w:w="2880"/>
          </w:tcPr>
          <w:p>
            <w:r>
              <w:t>Field Type</w:t>
            </w:r>
          </w:p>
        </w:tc>
        <w:tc>
          <w:tcPr>
            <w:tcW w:type="dxa" w:w="2880"/>
          </w:tcPr>
          <w:p>
            <w:r>
              <w:t>What It Means</w:t>
            </w:r>
          </w:p>
        </w:tc>
      </w:tr>
      <w:tr>
        <w:tc>
          <w:tcPr>
            <w:tcW w:type="dxa" w:w="2880"/>
          </w:tcPr>
          <w:p>
            <w:r>
              <w:t>fincode</w:t>
            </w:r>
          </w:p>
        </w:tc>
        <w:tc>
          <w:tcPr>
            <w:tcW w:type="dxa" w:w="2880"/>
          </w:tcPr>
          <w:p>
            <w:r>
              <w:t>Integer</w:t>
            </w:r>
          </w:p>
        </w:tc>
        <w:tc>
          <w:tcPr>
            <w:tcW w:type="dxa" w:w="2880"/>
          </w:tcPr>
          <w:p>
            <w:r>
              <w:t>AFPL Company Code</w:t>
            </w:r>
          </w:p>
        </w:tc>
      </w:tr>
      <w:tr>
        <w:tc>
          <w:tcPr>
            <w:tcW w:type="dxa" w:w="2880"/>
          </w:tcPr>
          <w:p>
            <w:r>
              <w:t>details</w:t>
            </w:r>
          </w:p>
        </w:tc>
        <w:tc>
          <w:tcPr>
            <w:tcW w:type="dxa" w:w="2880"/>
          </w:tcPr>
          <w:p>
            <w:r>
              <w:t>Text</w:t>
            </w:r>
          </w:p>
        </w:tc>
        <w:tc>
          <w:tcPr>
            <w:tcW w:type="dxa" w:w="2880"/>
          </w:tcPr>
          <w:p>
            <w:r>
              <w:t>Company Description</w:t>
            </w:r>
          </w:p>
        </w:tc>
      </w:tr>
      <w:tr>
        <w:tc>
          <w:tcPr>
            <w:tcW w:type="dxa" w:w="2880"/>
          </w:tcPr>
          <w:p>
            <w:r>
              <w:t>flag</w:t>
            </w:r>
          </w:p>
        </w:tc>
        <w:tc>
          <w:tcPr>
            <w:tcW w:type="dxa" w:w="2880"/>
          </w:tcPr>
          <w:p>
            <w:r>
              <w:t>Varchar(1)</w:t>
            </w:r>
          </w:p>
        </w:tc>
        <w:tc>
          <w:tcPr>
            <w:tcW w:type="dxa" w:w="2880"/>
          </w:tcPr>
          <w:p>
            <w:r>
              <w:t>Updation Flag</w:t>
            </w:r>
          </w:p>
        </w:tc>
      </w:tr>
    </w:tbl>
    <w:p>
      <w:pPr>
        <w:spacing w:after="200"/>
      </w:pPr>
    </w:p>
    <w:p>
      <w:pPr>
        <w:pStyle w:val="Heading1"/>
      </w:pPr>
      <w:r>
        <w:t>8. company_registrar_master</w:t>
      </w:r>
    </w:p>
    <w:p>
      <w:pPr>
        <w:pStyle w:val="Heading2"/>
      </w:pPr>
      <w:r>
        <w:t>Overview</w:t>
      </w:r>
    </w:p>
    <w:p>
      <w:pPr>
        <w:spacing w:after="120"/>
      </w:pPr>
      <w:r>
        <w:t>The Registrar Master dataset provides comprehensive details about company registrars, including their official names, office addresses, contact numbers, email IDs, and website URLs. As a master dataset, it changes infrequently and is primarily used for reference in corporate and regulatory contexts.</w:t>
      </w:r>
    </w:p>
    <w:p>
      <w:pPr>
        <w:pStyle w:val="Heading2"/>
      </w:pPr>
      <w:r>
        <w:t>Purpose</w:t>
      </w:r>
    </w:p>
    <w:p>
      <w:pPr>
        <w:pStyle w:val="ListBullet"/>
        <w:spacing w:after="80"/>
      </w:pPr>
      <w:r>
        <w:t>Stores authoritative reference information for all company registrars.</w:t>
      </w:r>
    </w:p>
    <w:p>
      <w:pPr>
        <w:pStyle w:val="ListBullet"/>
        <w:spacing w:after="80"/>
      </w:pPr>
      <w:r>
        <w:t>Supports verification and communication with registrars for compliance and investor services.</w:t>
      </w:r>
    </w:p>
    <w:p>
      <w:pPr>
        <w:pStyle w:val="ListBullet"/>
        <w:spacing w:after="80"/>
      </w:pPr>
      <w:r>
        <w:t>Enables integration and linking of registrar data across company records.</w:t>
      </w:r>
    </w:p>
    <w:p>
      <w:pPr>
        <w:spacing w:after="200"/>
      </w:pPr>
    </w:p>
    <w:p>
      <w:pPr>
        <w:pStyle w:val="Heading2"/>
      </w:pPr>
      <w:r>
        <w:t>Field Definitions</w:t>
      </w:r>
    </w:p>
    <w:p>
      <w:pPr>
        <w:spacing w:after="200"/>
      </w:pPr>
    </w:p>
    <w:tbl>
      <w:tblPr>
        <w:tblStyle w:val="TableGrid"/>
        <w:tblW w:type="auto" w:w="0"/>
        <w:tblLayout w:type="autofit"/>
        <w:tblLook w:firstColumn="1" w:firstRow="1" w:lastColumn="0" w:lastRow="0" w:noHBand="0" w:noVBand="1" w:val="04A0"/>
      </w:tblPr>
      <w:tblGrid>
        <w:gridCol w:w="2880"/>
        <w:gridCol w:w="2880"/>
        <w:gridCol w:w="2880"/>
      </w:tblGrid>
      <w:tr>
        <w:tc>
          <w:tcPr>
            <w:tcW w:type="dxa" w:w="2880"/>
          </w:tcPr>
          <w:p>
            <w:r>
              <w:t>Field Name</w:t>
            </w:r>
          </w:p>
        </w:tc>
        <w:tc>
          <w:tcPr>
            <w:tcW w:type="dxa" w:w="2880"/>
          </w:tcPr>
          <w:p>
            <w:r>
              <w:t>Field Type</w:t>
            </w:r>
          </w:p>
        </w:tc>
        <w:tc>
          <w:tcPr>
            <w:tcW w:type="dxa" w:w="2880"/>
          </w:tcPr>
          <w:p>
            <w:r>
              <w:t>What It Means</w:t>
            </w:r>
          </w:p>
        </w:tc>
      </w:tr>
      <w:tr>
        <w:tc>
          <w:tcPr>
            <w:tcW w:type="dxa" w:w="2880"/>
          </w:tcPr>
          <w:p>
            <w:r>
              <w:t>registrar_no</w:t>
            </w:r>
          </w:p>
        </w:tc>
        <w:tc>
          <w:tcPr>
            <w:tcW w:type="dxa" w:w="2880"/>
          </w:tcPr>
          <w:p>
            <w:r>
              <w:t>Integer</w:t>
            </w:r>
          </w:p>
        </w:tc>
        <w:tc>
          <w:tcPr>
            <w:tcW w:type="dxa" w:w="2880"/>
          </w:tcPr>
          <w:p>
            <w:r>
              <w:t>Registrar master code (primary key).</w:t>
            </w:r>
          </w:p>
        </w:tc>
      </w:tr>
      <w:tr>
        <w:tc>
          <w:tcPr>
            <w:tcW w:type="dxa" w:w="2880"/>
          </w:tcPr>
          <w:p>
            <w:r>
              <w:t>registrar_name</w:t>
            </w:r>
          </w:p>
        </w:tc>
        <w:tc>
          <w:tcPr>
            <w:tcW w:type="dxa" w:w="2880"/>
          </w:tcPr>
          <w:p>
            <w:r>
              <w:t>Varchar(255)</w:t>
            </w:r>
          </w:p>
        </w:tc>
        <w:tc>
          <w:tcPr>
            <w:tcW w:type="dxa" w:w="2880"/>
          </w:tcPr>
          <w:p>
            <w:r>
              <w:t>Registrar's official name.</w:t>
            </w:r>
          </w:p>
        </w:tc>
      </w:tr>
      <w:tr>
        <w:tc>
          <w:tcPr>
            <w:tcW w:type="dxa" w:w="2880"/>
          </w:tcPr>
          <w:p>
            <w:r>
              <w:t>reg_address</w:t>
            </w:r>
          </w:p>
        </w:tc>
        <w:tc>
          <w:tcPr>
            <w:tcW w:type="dxa" w:w="2880"/>
          </w:tcPr>
          <w:p>
            <w:r>
              <w:t>Varchar(255)</w:t>
            </w:r>
          </w:p>
        </w:tc>
        <w:tc>
          <w:tcPr>
            <w:tcW w:type="dxa" w:w="2880"/>
          </w:tcPr>
          <w:p>
            <w:r>
              <w:t>Registrar office address line 1.</w:t>
            </w:r>
          </w:p>
        </w:tc>
      </w:tr>
      <w:tr>
        <w:tc>
          <w:tcPr>
            <w:tcW w:type="dxa" w:w="2880"/>
          </w:tcPr>
          <w:p>
            <w:r>
              <w:t>registrar_address1</w:t>
            </w:r>
          </w:p>
        </w:tc>
        <w:tc>
          <w:tcPr>
            <w:tcW w:type="dxa" w:w="2880"/>
          </w:tcPr>
          <w:p>
            <w:r>
              <w:t>Varchar(255)</w:t>
            </w:r>
          </w:p>
        </w:tc>
        <w:tc>
          <w:tcPr>
            <w:tcW w:type="dxa" w:w="2880"/>
          </w:tcPr>
          <w:p>
            <w:r>
              <w:t>Registrar office address line 2.</w:t>
            </w:r>
          </w:p>
        </w:tc>
      </w:tr>
      <w:tr>
        <w:tc>
          <w:tcPr>
            <w:tcW w:type="dxa" w:w="2880"/>
          </w:tcPr>
          <w:p>
            <w:r>
              <w:t>registrar_address2</w:t>
            </w:r>
          </w:p>
        </w:tc>
        <w:tc>
          <w:tcPr>
            <w:tcW w:type="dxa" w:w="2880"/>
          </w:tcPr>
          <w:p>
            <w:r>
              <w:t>Varchar(255)</w:t>
            </w:r>
          </w:p>
        </w:tc>
        <w:tc>
          <w:tcPr>
            <w:tcW w:type="dxa" w:w="2880"/>
          </w:tcPr>
          <w:p>
            <w:r>
              <w:t>Registrar office address line 3.</w:t>
            </w:r>
          </w:p>
        </w:tc>
      </w:tr>
      <w:tr>
        <w:tc>
          <w:tcPr>
            <w:tcW w:type="dxa" w:w="2880"/>
          </w:tcPr>
          <w:p>
            <w:r>
              <w:t>registrar_address3</w:t>
            </w:r>
          </w:p>
        </w:tc>
        <w:tc>
          <w:tcPr>
            <w:tcW w:type="dxa" w:w="2880"/>
          </w:tcPr>
          <w:p>
            <w:r>
              <w:t>Varchar(255)</w:t>
            </w:r>
          </w:p>
        </w:tc>
        <w:tc>
          <w:tcPr>
            <w:tcW w:type="dxa" w:w="2880"/>
          </w:tcPr>
          <w:p>
            <w:r>
              <w:t>Registrar office address line 4.</w:t>
            </w:r>
          </w:p>
        </w:tc>
      </w:tr>
      <w:tr>
        <w:tc>
          <w:tcPr>
            <w:tcW w:type="dxa" w:w="2880"/>
          </w:tcPr>
          <w:p>
            <w:r>
              <w:t>registrar_phone</w:t>
            </w:r>
          </w:p>
        </w:tc>
        <w:tc>
          <w:tcPr>
            <w:tcW w:type="dxa" w:w="2880"/>
          </w:tcPr>
          <w:p>
            <w:r>
              <w:t>Varchar(255)</w:t>
            </w:r>
          </w:p>
        </w:tc>
        <w:tc>
          <w:tcPr>
            <w:tcW w:type="dxa" w:w="2880"/>
          </w:tcPr>
          <w:p>
            <w:r>
              <w:t>Registrar telephone number.</w:t>
            </w:r>
          </w:p>
        </w:tc>
      </w:tr>
      <w:tr>
        <w:tc>
          <w:tcPr>
            <w:tcW w:type="dxa" w:w="2880"/>
          </w:tcPr>
          <w:p>
            <w:r>
              <w:t>registrar_fax</w:t>
            </w:r>
          </w:p>
        </w:tc>
        <w:tc>
          <w:tcPr>
            <w:tcW w:type="dxa" w:w="2880"/>
          </w:tcPr>
          <w:p>
            <w:r>
              <w:t>Varchar(255)</w:t>
            </w:r>
          </w:p>
        </w:tc>
        <w:tc>
          <w:tcPr>
            <w:tcW w:type="dxa" w:w="2880"/>
          </w:tcPr>
          <w:p>
            <w:r>
              <w:t>Registrar fax number.</w:t>
            </w:r>
          </w:p>
        </w:tc>
      </w:tr>
      <w:tr>
        <w:tc>
          <w:tcPr>
            <w:tcW w:type="dxa" w:w="2880"/>
          </w:tcPr>
          <w:p>
            <w:r>
              <w:t>registrar_email</w:t>
            </w:r>
          </w:p>
        </w:tc>
        <w:tc>
          <w:tcPr>
            <w:tcW w:type="dxa" w:w="2880"/>
          </w:tcPr>
          <w:p>
            <w:r>
              <w:t>Varchar(255)</w:t>
            </w:r>
          </w:p>
        </w:tc>
        <w:tc>
          <w:tcPr>
            <w:tcW w:type="dxa" w:w="2880"/>
          </w:tcPr>
          <w:p>
            <w:r>
              <w:t>Registrar email ID.</w:t>
            </w:r>
          </w:p>
        </w:tc>
      </w:tr>
      <w:tr>
        <w:tc>
          <w:tcPr>
            <w:tcW w:type="dxa" w:w="2880"/>
          </w:tcPr>
          <w:p>
            <w:r>
              <w:t>registrar_website</w:t>
            </w:r>
          </w:p>
        </w:tc>
        <w:tc>
          <w:tcPr>
            <w:tcW w:type="dxa" w:w="2880"/>
          </w:tcPr>
          <w:p>
            <w:r>
              <w:t>Varchar(255)</w:t>
            </w:r>
          </w:p>
        </w:tc>
        <w:tc>
          <w:tcPr>
            <w:tcW w:type="dxa" w:w="2880"/>
          </w:tcPr>
          <w:p>
            <w:r>
              <w:t>Registrar website URL.</w:t>
            </w:r>
          </w:p>
        </w:tc>
      </w:tr>
      <w:tr>
        <w:tc>
          <w:tcPr>
            <w:tcW w:type="dxa" w:w="2880"/>
          </w:tcPr>
          <w:p>
            <w:r>
              <w:t>flag</w:t>
            </w:r>
          </w:p>
        </w:tc>
        <w:tc>
          <w:tcPr>
            <w:tcW w:type="dxa" w:w="2880"/>
          </w:tcPr>
          <w:p>
            <w:r>
              <w:t>Varchar(1)</w:t>
            </w:r>
          </w:p>
        </w:tc>
        <w:tc>
          <w:tcPr>
            <w:tcW w:type="dxa" w:w="2880"/>
          </w:tcPr>
          <w:p>
            <w:r>
              <w:t>Shows whether this listing record has been newly added or updated.</w:t>
            </w:r>
          </w:p>
        </w:tc>
      </w:tr>
    </w:tbl>
    <w:p>
      <w:pPr>
        <w:spacing w:after="200"/>
      </w:pPr>
    </w:p>
    <w:p>
      <w:pPr>
        <w:pStyle w:val="Heading1"/>
      </w:pPr>
      <w:r>
        <w:t>9. company_registrar_data</w:t>
      </w:r>
    </w:p>
    <w:p>
      <w:pPr>
        <w:pStyle w:val="Heading2"/>
      </w:pPr>
      <w:r>
        <w:t>Overview</w:t>
      </w:r>
    </w:p>
    <w:p>
      <w:pPr>
        <w:spacing w:after="120"/>
      </w:pPr>
      <w:r>
        <w:t>The Registrar Data dataset provides information about the registrars associated with listed companies, allowing for multiple registrars per company. It includes company codes and registrar numbers, referencing the Registrarmaster table. This dataset is essential for managing shareholder records and ensuring compliance with regulatory reporting.</w:t>
      </w:r>
    </w:p>
    <w:p>
      <w:pPr>
        <w:pStyle w:val="Heading2"/>
      </w:pPr>
      <w:r>
        <w:t>Purpose</w:t>
      </w:r>
    </w:p>
    <w:p>
      <w:pPr>
        <w:pStyle w:val="ListBullet"/>
        <w:spacing w:after="80"/>
      </w:pPr>
      <w:r>
        <w:t>Provides registrar information for listed companies.</w:t>
      </w:r>
    </w:p>
    <w:p>
      <w:pPr>
        <w:pStyle w:val="ListBullet"/>
        <w:spacing w:after="80"/>
      </w:pPr>
      <w:r>
        <w:t>Supports management of shareholder records.</w:t>
      </w:r>
    </w:p>
    <w:p>
      <w:pPr>
        <w:pStyle w:val="ListBullet"/>
        <w:spacing w:after="80"/>
      </w:pPr>
      <w:r>
        <w:t>Ensures compliance with regulatory reporting requirements.</w:t>
      </w:r>
    </w:p>
    <w:p>
      <w:pPr>
        <w:spacing w:after="200"/>
      </w:pPr>
    </w:p>
    <w:p>
      <w:pPr>
        <w:pStyle w:val="Heading2"/>
      </w:pPr>
      <w:r>
        <w:t>Field Definitions</w:t>
      </w:r>
    </w:p>
    <w:p>
      <w:pPr>
        <w:spacing w:after="200"/>
      </w:pPr>
    </w:p>
    <w:tbl>
      <w:tblPr>
        <w:tblStyle w:val="TableGrid"/>
        <w:tblW w:type="auto" w:w="0"/>
        <w:tblLayout w:type="autofit"/>
        <w:tblLook w:firstColumn="1" w:firstRow="1" w:lastColumn="0" w:lastRow="0" w:noHBand="0" w:noVBand="1" w:val="04A0"/>
      </w:tblPr>
      <w:tblGrid>
        <w:gridCol w:w="2880"/>
        <w:gridCol w:w="2880"/>
        <w:gridCol w:w="2880"/>
      </w:tblGrid>
      <w:tr>
        <w:tc>
          <w:tcPr>
            <w:tcW w:type="dxa" w:w="2880"/>
          </w:tcPr>
          <w:p>
            <w:r>
              <w:t>Field Name</w:t>
            </w:r>
          </w:p>
        </w:tc>
        <w:tc>
          <w:tcPr>
            <w:tcW w:type="dxa" w:w="2880"/>
          </w:tcPr>
          <w:p>
            <w:r>
              <w:t>Field Type</w:t>
            </w:r>
          </w:p>
        </w:tc>
        <w:tc>
          <w:tcPr>
            <w:tcW w:type="dxa" w:w="2880"/>
          </w:tcPr>
          <w:p>
            <w:r>
              <w:t>What It Means</w:t>
            </w:r>
          </w:p>
        </w:tc>
      </w:tr>
      <w:tr>
        <w:tc>
          <w:tcPr>
            <w:tcW w:type="dxa" w:w="2880"/>
          </w:tcPr>
          <w:p>
            <w:r>
              <w:t>fincode</w:t>
            </w:r>
          </w:p>
        </w:tc>
        <w:tc>
          <w:tcPr>
            <w:tcW w:type="dxa" w:w="2880"/>
          </w:tcPr>
          <w:p>
            <w:r>
              <w:t>Integer</w:t>
            </w:r>
          </w:p>
        </w:tc>
        <w:tc>
          <w:tcPr>
            <w:tcW w:type="dxa" w:w="2880"/>
          </w:tcPr>
          <w:p>
            <w:r>
              <w:t>AccordFintech’s Company Code.</w:t>
            </w:r>
          </w:p>
        </w:tc>
      </w:tr>
      <w:tr>
        <w:tc>
          <w:tcPr>
            <w:tcW w:type="dxa" w:w="2880"/>
          </w:tcPr>
          <w:p>
            <w:r>
              <w:t>registrar_no</w:t>
            </w:r>
          </w:p>
        </w:tc>
        <w:tc>
          <w:tcPr>
            <w:tcW w:type="dxa" w:w="2880"/>
          </w:tcPr>
          <w:p>
            <w:r>
              <w:t>Integer</w:t>
            </w:r>
          </w:p>
        </w:tc>
        <w:tc>
          <w:tcPr>
            <w:tcW w:type="dxa" w:w="2880"/>
          </w:tcPr>
          <w:p>
            <w:r>
              <w:t>Registrar No (Will take values from Registrarmaster table).</w:t>
            </w:r>
          </w:p>
        </w:tc>
      </w:tr>
      <w:tr>
        <w:tc>
          <w:tcPr>
            <w:tcW w:type="dxa" w:w="2880"/>
          </w:tcPr>
          <w:p>
            <w:r>
              <w:t>flag</w:t>
            </w:r>
          </w:p>
        </w:tc>
        <w:tc>
          <w:tcPr>
            <w:tcW w:type="dxa" w:w="2880"/>
          </w:tcPr>
          <w:p>
            <w:r>
              <w:t>Varchar(1)</w:t>
            </w:r>
          </w:p>
        </w:tc>
        <w:tc>
          <w:tcPr>
            <w:tcW w:type="dxa" w:w="2880"/>
          </w:tcPr>
          <w:p>
            <w:r>
              <w:t>Shows whether this listing record has been newly added or updated.</w:t>
            </w:r>
          </w:p>
        </w:tc>
      </w:tr>
    </w:tbl>
    <w:p>
      <w:pPr>
        <w:spacing w:after="200"/>
      </w:pPr>
    </w:p>
    <w:p>
      <w:pPr>
        <w:pStyle w:val="Heading1"/>
      </w:pPr>
      <w:r>
        <w:t>10. company_board_director</w:t>
      </w:r>
    </w:p>
    <w:p>
      <w:pPr>
        <w:pStyle w:val="Heading2"/>
      </w:pPr>
      <w:r>
        <w:t>Overview</w:t>
      </w:r>
    </w:p>
    <w:p>
      <w:pPr>
        <w:spacing w:after="120"/>
      </w:pPr>
      <w:r>
        <w:t>The Board of Directors dataset provides detailed information about the board members of listed companies, including financial year, designation, and remuneration details, and is crucial for governance analysis and investor transparency reporting.</w:t>
      </w:r>
    </w:p>
    <w:p>
      <w:pPr>
        <w:pStyle w:val="Heading2"/>
      </w:pPr>
      <w:r>
        <w:t>Purpose</w:t>
      </w:r>
    </w:p>
    <w:p>
      <w:pPr>
        <w:pStyle w:val="ListBullet"/>
        <w:spacing w:after="80"/>
      </w:pPr>
      <w:r>
        <w:t>Provides board of directors information for listed companies.</w:t>
      </w:r>
    </w:p>
    <w:p>
      <w:pPr>
        <w:pStyle w:val="ListBullet"/>
        <w:spacing w:after="80"/>
      </w:pPr>
      <w:r>
        <w:t>Supports governance analysis and transparency reporting.</w:t>
      </w:r>
    </w:p>
    <w:p>
      <w:pPr>
        <w:pStyle w:val="ListBullet"/>
        <w:spacing w:after="80"/>
      </w:pPr>
      <w:r>
        <w:t>Facilitates tracking of director changes and remuneration.</w:t>
      </w:r>
    </w:p>
    <w:p>
      <w:pPr>
        <w:spacing w:after="200"/>
      </w:pPr>
    </w:p>
    <w:p>
      <w:pPr>
        <w:pStyle w:val="Heading2"/>
      </w:pPr>
      <w:r>
        <w:t>Field Definitions</w:t>
      </w:r>
    </w:p>
    <w:p>
      <w:pPr>
        <w:spacing w:after="200"/>
      </w:pPr>
    </w:p>
    <w:tbl>
      <w:tblPr>
        <w:tblStyle w:val="TableGrid"/>
        <w:tblW w:type="auto" w:w="0"/>
        <w:tblLayout w:type="autofit"/>
        <w:tblLook w:firstColumn="1" w:firstRow="1" w:lastColumn="0" w:lastRow="0" w:noHBand="0" w:noVBand="1" w:val="04A0"/>
      </w:tblPr>
      <w:tblGrid>
        <w:gridCol w:w="2880"/>
        <w:gridCol w:w="2880"/>
        <w:gridCol w:w="2880"/>
      </w:tblGrid>
      <w:tr>
        <w:tc>
          <w:tcPr>
            <w:tcW w:type="dxa" w:w="2880"/>
          </w:tcPr>
          <w:p>
            <w:r>
              <w:t>Field Name</w:t>
            </w:r>
          </w:p>
        </w:tc>
        <w:tc>
          <w:tcPr>
            <w:tcW w:type="dxa" w:w="2880"/>
          </w:tcPr>
          <w:p>
            <w:r>
              <w:t>Field Type</w:t>
            </w:r>
          </w:p>
        </w:tc>
        <w:tc>
          <w:tcPr>
            <w:tcW w:type="dxa" w:w="2880"/>
          </w:tcPr>
          <w:p>
            <w:r>
              <w:t>What It Means</w:t>
            </w:r>
          </w:p>
        </w:tc>
      </w:tr>
      <w:tr>
        <w:tc>
          <w:tcPr>
            <w:tcW w:type="dxa" w:w="2880"/>
          </w:tcPr>
          <w:p>
            <w:r>
              <w:t>fincode</w:t>
            </w:r>
          </w:p>
        </w:tc>
        <w:tc>
          <w:tcPr>
            <w:tcW w:type="dxa" w:w="2880"/>
          </w:tcPr>
          <w:p>
            <w:r>
              <w:t>Integer</w:t>
            </w:r>
          </w:p>
        </w:tc>
        <w:tc>
          <w:tcPr>
            <w:tcW w:type="dxa" w:w="2880"/>
          </w:tcPr>
          <w:p>
            <w:r>
              <w:t>Unique company code assigned by Accord Fintech.</w:t>
            </w:r>
          </w:p>
        </w:tc>
      </w:tr>
      <w:tr>
        <w:tc>
          <w:tcPr>
            <w:tcW w:type="dxa" w:w="2880"/>
          </w:tcPr>
          <w:p>
            <w:r>
              <w:t>yrc</w:t>
            </w:r>
          </w:p>
        </w:tc>
        <w:tc>
          <w:tcPr>
            <w:tcW w:type="dxa" w:w="2880"/>
          </w:tcPr>
          <w:p>
            <w:r>
              <w:t>Integer</w:t>
            </w:r>
          </w:p>
        </w:tc>
        <w:tc>
          <w:tcPr>
            <w:tcW w:type="dxa" w:w="2880"/>
          </w:tcPr>
          <w:p>
            <w:r>
              <w:t>Financial year end for which the data is reported.</w:t>
            </w:r>
          </w:p>
        </w:tc>
      </w:tr>
      <w:tr>
        <w:tc>
          <w:tcPr>
            <w:tcW w:type="dxa" w:w="2880"/>
          </w:tcPr>
          <w:p>
            <w:r>
              <w:t>serialno</w:t>
            </w:r>
          </w:p>
        </w:tc>
        <w:tc>
          <w:tcPr>
            <w:tcW w:type="dxa" w:w="2880"/>
          </w:tcPr>
          <w:p>
            <w:r>
              <w:t>Integer</w:t>
            </w:r>
          </w:p>
        </w:tc>
        <w:tc>
          <w:tcPr>
            <w:tcW w:type="dxa" w:w="2880"/>
          </w:tcPr>
          <w:p>
            <w:r>
              <w:t>Sequential serial number of this record.</w:t>
            </w:r>
          </w:p>
        </w:tc>
      </w:tr>
      <w:tr>
        <w:tc>
          <w:tcPr>
            <w:tcW w:type="dxa" w:w="2880"/>
          </w:tcPr>
          <w:p>
            <w:r>
              <w:t>dirtype_id</w:t>
            </w:r>
          </w:p>
        </w:tc>
        <w:tc>
          <w:tcPr>
            <w:tcW w:type="dxa" w:w="2880"/>
          </w:tcPr>
          <w:p>
            <w:r>
              <w:t>Integer</w:t>
            </w:r>
          </w:p>
        </w:tc>
        <w:tc>
          <w:tcPr>
            <w:tcW w:type="dxa" w:w="2880"/>
          </w:tcPr>
          <w:p>
            <w:r>
              <w:t>Unique identifier for the director's designation.</w:t>
            </w:r>
          </w:p>
        </w:tc>
      </w:tr>
      <w:tr>
        <w:tc>
          <w:tcPr>
            <w:tcW w:type="dxa" w:w="2880"/>
          </w:tcPr>
          <w:p>
            <w:r>
              <w:t>srno</w:t>
            </w:r>
          </w:p>
        </w:tc>
        <w:tc>
          <w:tcPr>
            <w:tcW w:type="dxa" w:w="2880"/>
          </w:tcPr>
          <w:p>
            <w:r>
              <w:t>Integer</w:t>
            </w:r>
          </w:p>
        </w:tc>
        <w:tc>
          <w:tcPr>
            <w:tcW w:type="dxa" w:w="2880"/>
          </w:tcPr>
          <w:p>
            <w:r>
              <w:t>Serial number indicating display order.</w:t>
            </w:r>
          </w:p>
        </w:tc>
      </w:tr>
      <w:tr>
        <w:tc>
          <w:tcPr>
            <w:tcW w:type="dxa" w:w="2880"/>
          </w:tcPr>
          <w:p>
            <w:r>
              <w:t>effect_date</w:t>
            </w:r>
          </w:p>
        </w:tc>
        <w:tc>
          <w:tcPr>
            <w:tcW w:type="dxa" w:w="2880"/>
          </w:tcPr>
          <w:p>
            <w:r>
              <w:t>Datetime</w:t>
            </w:r>
          </w:p>
        </w:tc>
        <w:tc>
          <w:tcPr>
            <w:tcW w:type="dxa" w:w="2880"/>
          </w:tcPr>
          <w:p>
            <w:r>
              <w:t>Date from which the data is effective.</w:t>
            </w:r>
          </w:p>
        </w:tc>
      </w:tr>
      <w:tr>
        <w:tc>
          <w:tcPr>
            <w:tcW w:type="dxa" w:w="2880"/>
          </w:tcPr>
          <w:p>
            <w:r>
              <w:t>dirname</w:t>
            </w:r>
          </w:p>
        </w:tc>
        <w:tc>
          <w:tcPr>
            <w:tcW w:type="dxa" w:w="2880"/>
          </w:tcPr>
          <w:p>
            <w:r>
              <w:t>Varchar(255)</w:t>
            </w:r>
          </w:p>
        </w:tc>
        <w:tc>
          <w:tcPr>
            <w:tcW w:type="dxa" w:w="2880"/>
          </w:tcPr>
          <w:p>
            <w:r>
              <w:t>Name of the director.</w:t>
            </w:r>
          </w:p>
        </w:tc>
      </w:tr>
      <w:tr>
        <w:tc>
          <w:tcPr>
            <w:tcW w:type="dxa" w:w="2880"/>
          </w:tcPr>
          <w:p>
            <w:r>
              <w:t>dirrem</w:t>
            </w:r>
          </w:p>
        </w:tc>
        <w:tc>
          <w:tcPr>
            <w:tcW w:type="dxa" w:w="2880"/>
          </w:tcPr>
          <w:p>
            <w:r>
              <w:t>Float</w:t>
            </w:r>
          </w:p>
        </w:tc>
        <w:tc>
          <w:tcPr>
            <w:tcW w:type="dxa" w:w="2880"/>
          </w:tcPr>
          <w:p>
            <w:r>
              <w:t>Remuneration paid to the director.</w:t>
            </w:r>
          </w:p>
        </w:tc>
      </w:tr>
      <w:tr>
        <w:tc>
          <w:tcPr>
            <w:tcW w:type="dxa" w:w="2880"/>
          </w:tcPr>
          <w:p>
            <w:r>
              <w:t>reported_dsg</w:t>
            </w:r>
          </w:p>
        </w:tc>
        <w:tc>
          <w:tcPr>
            <w:tcW w:type="dxa" w:w="2880"/>
          </w:tcPr>
          <w:p>
            <w:r>
              <w:t>Varchar(255)</w:t>
            </w:r>
          </w:p>
        </w:tc>
        <w:tc>
          <w:tcPr>
            <w:tcW w:type="dxa" w:w="2880"/>
          </w:tcPr>
          <w:p>
            <w:r>
              <w:t>Designation as reported.</w:t>
            </w:r>
          </w:p>
        </w:tc>
      </w:tr>
      <w:tr>
        <w:tc>
          <w:tcPr>
            <w:tcW w:type="dxa" w:w="2880"/>
          </w:tcPr>
          <w:p>
            <w:r>
              <w:t>rem_unit</w:t>
            </w:r>
          </w:p>
        </w:tc>
        <w:tc>
          <w:tcPr>
            <w:tcW w:type="dxa" w:w="2880"/>
          </w:tcPr>
          <w:p>
            <w:r>
              <w:t>Varchar(100)</w:t>
            </w:r>
          </w:p>
        </w:tc>
        <w:tc>
          <w:tcPr>
            <w:tcW w:type="dxa" w:w="2880"/>
          </w:tcPr>
          <w:p>
            <w:r>
              <w:t>Unit of remuneration amount.</w:t>
            </w:r>
          </w:p>
        </w:tc>
      </w:tr>
      <w:tr>
        <w:tc>
          <w:tcPr>
            <w:tcW w:type="dxa" w:w="2880"/>
          </w:tcPr>
          <w:p>
            <w:r>
              <w:t>independent</w:t>
            </w:r>
          </w:p>
        </w:tc>
        <w:tc>
          <w:tcPr>
            <w:tcW w:type="dxa" w:w="2880"/>
          </w:tcPr>
          <w:p>
            <w:r>
              <w:t>Float</w:t>
            </w:r>
          </w:p>
        </w:tc>
        <w:tc>
          <w:tcPr>
            <w:tcW w:type="dxa" w:w="2880"/>
          </w:tcPr>
          <w:p>
            <w:r>
              <w:t>Indicator or code for independent director status.</w:t>
            </w:r>
          </w:p>
        </w:tc>
      </w:tr>
      <w:tr>
        <w:tc>
          <w:tcPr>
            <w:tcW w:type="dxa" w:w="2880"/>
          </w:tcPr>
          <w:p>
            <w:r>
              <w:t>director_id</w:t>
            </w:r>
          </w:p>
        </w:tc>
        <w:tc>
          <w:tcPr>
            <w:tcW w:type="dxa" w:w="2880"/>
          </w:tcPr>
          <w:p>
            <w:r>
              <w:t>Integer</w:t>
            </w:r>
          </w:p>
        </w:tc>
        <w:tc>
          <w:tcPr>
            <w:tcW w:type="dxa" w:w="2880"/>
          </w:tcPr>
          <w:p>
            <w:r>
              <w:t>Unique code identifying the director.</w:t>
            </w:r>
          </w:p>
        </w:tc>
      </w:tr>
      <w:tr>
        <w:tc>
          <w:tcPr>
            <w:tcW w:type="dxa" w:w="2880"/>
          </w:tcPr>
          <w:p>
            <w:r>
              <w:t>flag</w:t>
            </w:r>
          </w:p>
        </w:tc>
        <w:tc>
          <w:tcPr>
            <w:tcW w:type="dxa" w:w="2880"/>
          </w:tcPr>
          <w:p>
            <w:r>
              <w:t>Varchar(1)</w:t>
            </w:r>
          </w:p>
        </w:tc>
        <w:tc>
          <w:tcPr>
            <w:tcW w:type="dxa" w:w="2880"/>
          </w:tcPr>
          <w:p>
            <w:r>
              <w:t>Indicates if the record is newly added or updated.</w:t>
            </w:r>
          </w:p>
        </w:tc>
      </w:tr>
    </w:tbl>
    <w:p>
      <w:pPr>
        <w:spacing w:after="200"/>
      </w:pPr>
    </w:p>
    <w:p>
      <w:pPr>
        <w:pStyle w:val="Heading1"/>
      </w:pPr>
      <w:r>
        <w:t>11. company_finance_balancesheet</w:t>
      </w:r>
    </w:p>
    <w:p>
      <w:pPr>
        <w:pStyle w:val="Heading2"/>
      </w:pPr>
      <w:r>
        <w:t>Overview</w:t>
      </w:r>
    </w:p>
    <w:p>
      <w:pPr>
        <w:spacing w:after="120"/>
      </w:pPr>
      <w:r>
        <w:t>This data feed provides comprehensive balance sheet details for companies, including standalone and consolidated figures, supporting financial analysis, compliance, and reporting.</w:t>
      </w:r>
    </w:p>
    <w:p>
      <w:pPr>
        <w:pStyle w:val="Heading2"/>
      </w:pPr>
      <w:r>
        <w:t>Purpose</w:t>
      </w:r>
    </w:p>
    <w:p>
      <w:pPr>
        <w:pStyle w:val="ListBullet"/>
        <w:spacing w:after="80"/>
      </w:pPr>
      <w:r>
        <w:t>Provides a standardized view of a company's financial position at a given time.</w:t>
      </w:r>
    </w:p>
    <w:p>
      <w:pPr>
        <w:pStyle w:val="ListBullet"/>
        <w:spacing w:after="80"/>
      </w:pPr>
      <w:r>
        <w:t>Supports financial analysis, credit assessment, and filings.</w:t>
      </w:r>
    </w:p>
    <w:p>
      <w:pPr>
        <w:pStyle w:val="ListBullet"/>
        <w:spacing w:after="80"/>
      </w:pPr>
      <w:r>
        <w:t>Enables benchmarking and comparison.</w:t>
      </w:r>
    </w:p>
    <w:p>
      <w:pPr>
        <w:spacing w:after="200"/>
      </w:pPr>
    </w:p>
    <w:p>
      <w:pPr>
        <w:pStyle w:val="Heading2"/>
      </w:pPr>
      <w:r>
        <w:t>Field Definitions</w:t>
      </w:r>
    </w:p>
    <w:p>
      <w:pPr>
        <w:spacing w:after="200"/>
      </w:pPr>
    </w:p>
    <w:tbl>
      <w:tblPr>
        <w:tblStyle w:val="TableGrid"/>
        <w:tblW w:type="auto" w:w="0"/>
        <w:tblLayout w:type="autofit"/>
        <w:tblLook w:firstColumn="1" w:firstRow="1" w:lastColumn="0" w:lastRow="0" w:noHBand="0" w:noVBand="1" w:val="04A0"/>
      </w:tblPr>
      <w:tblGrid>
        <w:gridCol w:w="2880"/>
        <w:gridCol w:w="2880"/>
        <w:gridCol w:w="2880"/>
      </w:tblGrid>
      <w:tr>
        <w:tc>
          <w:tcPr>
            <w:tcW w:type="dxa" w:w="2880"/>
          </w:tcPr>
          <w:p>
            <w:r>
              <w:t>Field Name</w:t>
            </w:r>
          </w:p>
        </w:tc>
        <w:tc>
          <w:tcPr>
            <w:tcW w:type="dxa" w:w="2880"/>
          </w:tcPr>
          <w:p>
            <w:r>
              <w:t>Field Type</w:t>
            </w:r>
          </w:p>
        </w:tc>
        <w:tc>
          <w:tcPr>
            <w:tcW w:type="dxa" w:w="2880"/>
          </w:tcPr>
          <w:p>
            <w:r>
              <w:t>What It Means</w:t>
            </w:r>
          </w:p>
        </w:tc>
      </w:tr>
      <w:tr>
        <w:tc>
          <w:tcPr>
            <w:tcW w:type="dxa" w:w="2880"/>
          </w:tcPr>
          <w:p>
            <w:r>
              <w:t>fincode</w:t>
            </w:r>
          </w:p>
        </w:tc>
        <w:tc>
          <w:tcPr>
            <w:tcW w:type="dxa" w:w="2880"/>
          </w:tcPr>
          <w:p>
            <w:r>
              <w:t>Integer</w:t>
            </w:r>
          </w:p>
        </w:tc>
        <w:tc>
          <w:tcPr>
            <w:tcW w:type="dxa" w:w="2880"/>
          </w:tcPr>
          <w:p>
            <w:r>
              <w:t>Unique company code assigned by Accord Fintech.</w:t>
            </w:r>
          </w:p>
        </w:tc>
      </w:tr>
      <w:tr>
        <w:tc>
          <w:tcPr>
            <w:tcW w:type="dxa" w:w="2880"/>
          </w:tcPr>
          <w:p>
            <w:r>
              <w:t>year_end</w:t>
            </w:r>
          </w:p>
        </w:tc>
        <w:tc>
          <w:tcPr>
            <w:tcW w:type="dxa" w:w="2880"/>
          </w:tcPr>
          <w:p>
            <w:r>
              <w:t>Integer</w:t>
            </w:r>
          </w:p>
        </w:tc>
        <w:tc>
          <w:tcPr>
            <w:tcW w:type="dxa" w:w="2880"/>
          </w:tcPr>
          <w:p>
            <w:r>
              <w:t>Shows the type of balance sheet.</w:t>
            </w:r>
          </w:p>
        </w:tc>
      </w:tr>
      <w:tr>
        <w:tc>
          <w:tcPr>
            <w:tcW w:type="dxa" w:w="2880"/>
          </w:tcPr>
          <w:p>
            <w:r>
              <w:t>type</w:t>
            </w:r>
          </w:p>
        </w:tc>
        <w:tc>
          <w:tcPr>
            <w:tcW w:type="dxa" w:w="2880"/>
          </w:tcPr>
          <w:p>
            <w:r>
              <w:t>Varchar(1)</w:t>
            </w:r>
          </w:p>
        </w:tc>
        <w:tc>
          <w:tcPr>
            <w:tcW w:type="dxa" w:w="2880"/>
          </w:tcPr>
          <w:p>
            <w:r>
              <w:t>Shows the type of balance sheet.</w:t>
            </w:r>
          </w:p>
        </w:tc>
      </w:tr>
      <w:tr>
        <w:tc>
          <w:tcPr>
            <w:tcW w:type="dxa" w:w="2880"/>
          </w:tcPr>
          <w:p>
            <w:r>
              <w:t>no_months</w:t>
            </w:r>
          </w:p>
        </w:tc>
        <w:tc>
          <w:tcPr>
            <w:tcW w:type="dxa" w:w="2880"/>
          </w:tcPr>
          <w:p>
            <w:r>
              <w:t>Integer</w:t>
            </w:r>
          </w:p>
        </w:tc>
        <w:tc>
          <w:tcPr>
            <w:tcW w:type="dxa" w:w="2880"/>
          </w:tcPr>
          <w:p>
            <w:r>
              <w:t>Records the number of months covered.</w:t>
            </w:r>
          </w:p>
        </w:tc>
      </w:tr>
      <w:tr>
        <w:tc>
          <w:tcPr>
            <w:tcW w:type="dxa" w:w="2880"/>
          </w:tcPr>
          <w:p>
            <w:r>
              <w:t>unit</w:t>
            </w:r>
          </w:p>
        </w:tc>
        <w:tc>
          <w:tcPr>
            <w:tcW w:type="dxa" w:w="2880"/>
          </w:tcPr>
          <w:p>
            <w:r>
              <w:t>Integer</w:t>
            </w:r>
          </w:p>
        </w:tc>
        <w:tc>
          <w:tcPr>
            <w:tcW w:type="dxa" w:w="2880"/>
          </w:tcPr>
          <w:p>
            <w:r>
              <w:t>Denotes the unit of measurement.</w:t>
            </w:r>
          </w:p>
        </w:tc>
      </w:tr>
      <w:tr>
        <w:tc>
          <w:tcPr>
            <w:tcW w:type="dxa" w:w="2880"/>
          </w:tcPr>
          <w:p>
            <w:r>
              <w:t>share_capital</w:t>
            </w:r>
          </w:p>
        </w:tc>
        <w:tc>
          <w:tcPr>
            <w:tcW w:type="dxa" w:w="2880"/>
          </w:tcPr>
          <w:p>
            <w:r>
              <w:t>Float</w:t>
            </w:r>
          </w:p>
        </w:tc>
        <w:tc>
          <w:tcPr>
            <w:tcW w:type="dxa" w:w="2880"/>
          </w:tcPr>
          <w:p>
            <w:r>
              <w:t>Lists the share capital.</w:t>
            </w:r>
          </w:p>
        </w:tc>
      </w:tr>
      <w:tr>
        <w:tc>
          <w:tcPr>
            <w:tcW w:type="dxa" w:w="2880"/>
          </w:tcPr>
          <w:p>
            <w:r>
              <w:t>shares_warrants</w:t>
            </w:r>
          </w:p>
        </w:tc>
        <w:tc>
          <w:tcPr>
            <w:tcW w:type="dxa" w:w="2880"/>
          </w:tcPr>
          <w:p>
            <w:r>
              <w:t>Float</w:t>
            </w:r>
          </w:p>
        </w:tc>
        <w:tc>
          <w:tcPr>
            <w:tcW w:type="dxa" w:w="2880"/>
          </w:tcPr>
          <w:p>
            <w:r>
              <w:t>Details share warrants.</w:t>
            </w:r>
          </w:p>
        </w:tc>
      </w:tr>
      <w:tr>
        <w:tc>
          <w:tcPr>
            <w:tcW w:type="dxa" w:w="2880"/>
          </w:tcPr>
          <w:p>
            <w:r>
              <w:t>shares_application_money</w:t>
            </w:r>
          </w:p>
        </w:tc>
        <w:tc>
          <w:tcPr>
            <w:tcW w:type="dxa" w:w="2880"/>
          </w:tcPr>
          <w:p>
            <w:r>
              <w:t>Float</w:t>
            </w:r>
          </w:p>
        </w:tc>
        <w:tc>
          <w:tcPr>
            <w:tcW w:type="dxa" w:w="2880"/>
          </w:tcPr>
          <w:p>
            <w:r>
              <w:t>Tracks share application money.</w:t>
            </w:r>
          </w:p>
        </w:tc>
      </w:tr>
      <w:tr>
        <w:tc>
          <w:tcPr>
            <w:tcW w:type="dxa" w:w="2880"/>
          </w:tcPr>
          <w:p>
            <w:r>
              <w:t>esop_outstanding</w:t>
            </w:r>
          </w:p>
        </w:tc>
        <w:tc>
          <w:tcPr>
            <w:tcW w:type="dxa" w:w="2880"/>
          </w:tcPr>
          <w:p>
            <w:r>
              <w:t>Float</w:t>
            </w:r>
          </w:p>
        </w:tc>
        <w:tc>
          <w:tcPr>
            <w:tcW w:type="dxa" w:w="2880"/>
          </w:tcPr>
          <w:p>
            <w:r>
              <w:t>Marks ESOP outstanding.</w:t>
            </w:r>
          </w:p>
        </w:tc>
      </w:tr>
      <w:tr>
        <w:tc>
          <w:tcPr>
            <w:tcW w:type="dxa" w:w="2880"/>
          </w:tcPr>
          <w:p>
            <w:r>
              <w:t>share_suspense</w:t>
            </w:r>
          </w:p>
        </w:tc>
        <w:tc>
          <w:tcPr>
            <w:tcW w:type="dxa" w:w="2880"/>
          </w:tcPr>
          <w:p>
            <w:r>
              <w:t>Float</w:t>
            </w:r>
          </w:p>
        </w:tc>
        <w:tc>
          <w:tcPr>
            <w:tcW w:type="dxa" w:w="2880"/>
          </w:tcPr>
          <w:p>
            <w:r>
              <w:t>States share capital suspense.</w:t>
            </w:r>
          </w:p>
        </w:tc>
      </w:tr>
      <w:tr>
        <w:tc>
          <w:tcPr>
            <w:tcW w:type="dxa" w:w="2880"/>
          </w:tcPr>
          <w:p>
            <w:r>
              <w:t>reserve</w:t>
            </w:r>
          </w:p>
        </w:tc>
        <w:tc>
          <w:tcPr>
            <w:tcW w:type="dxa" w:w="2880"/>
          </w:tcPr>
          <w:p>
            <w:r>
              <w:t>Float</w:t>
            </w:r>
          </w:p>
        </w:tc>
        <w:tc>
          <w:tcPr>
            <w:tcW w:type="dxa" w:w="2880"/>
          </w:tcPr>
          <w:p>
            <w:r>
              <w:t>Records total reserves.</w:t>
            </w:r>
          </w:p>
        </w:tc>
      </w:tr>
      <w:tr>
        <w:tc>
          <w:tcPr>
            <w:tcW w:type="dxa" w:w="2880"/>
          </w:tcPr>
          <w:p>
            <w:r>
              <w:t>shareholders_funds</w:t>
            </w:r>
          </w:p>
        </w:tc>
        <w:tc>
          <w:tcPr>
            <w:tcW w:type="dxa" w:w="2880"/>
          </w:tcPr>
          <w:p>
            <w:r>
              <w:t>Float</w:t>
            </w:r>
          </w:p>
        </w:tc>
        <w:tc>
          <w:tcPr>
            <w:tcW w:type="dxa" w:w="2880"/>
          </w:tcPr>
          <w:p>
            <w:r>
              <w:t>Shows shareholders' funds.</w:t>
            </w:r>
          </w:p>
        </w:tc>
      </w:tr>
      <w:tr>
        <w:tc>
          <w:tcPr>
            <w:tcW w:type="dxa" w:w="2880"/>
          </w:tcPr>
          <w:p>
            <w:r>
              <w:t>deposits</w:t>
            </w:r>
          </w:p>
        </w:tc>
        <w:tc>
          <w:tcPr>
            <w:tcW w:type="dxa" w:w="2880"/>
          </w:tcPr>
          <w:p>
            <w:r>
              <w:t>Float</w:t>
            </w:r>
          </w:p>
        </w:tc>
        <w:tc>
          <w:tcPr>
            <w:tcW w:type="dxa" w:w="2880"/>
          </w:tcPr>
          <w:p>
            <w:r>
              <w:t>Lists deposits.</w:t>
            </w:r>
          </w:p>
        </w:tc>
      </w:tr>
      <w:tr>
        <w:tc>
          <w:tcPr>
            <w:tcW w:type="dxa" w:w="2880"/>
          </w:tcPr>
          <w:p>
            <w:r>
              <w:t>borrowings</w:t>
            </w:r>
          </w:p>
        </w:tc>
        <w:tc>
          <w:tcPr>
            <w:tcW w:type="dxa" w:w="2880"/>
          </w:tcPr>
          <w:p>
            <w:r>
              <w:t>Float</w:t>
            </w:r>
          </w:p>
        </w:tc>
        <w:tc>
          <w:tcPr>
            <w:tcW w:type="dxa" w:w="2880"/>
          </w:tcPr>
          <w:p>
            <w:r>
              <w:t>Tracks borrowings.</w:t>
            </w:r>
          </w:p>
        </w:tc>
      </w:tr>
      <w:tr>
        <w:tc>
          <w:tcPr>
            <w:tcW w:type="dxa" w:w="2880"/>
          </w:tcPr>
          <w:p>
            <w:r>
              <w:t>other_liabilities</w:t>
            </w:r>
          </w:p>
        </w:tc>
        <w:tc>
          <w:tcPr>
            <w:tcW w:type="dxa" w:w="2880"/>
          </w:tcPr>
          <w:p>
            <w:r>
              <w:t>Float</w:t>
            </w:r>
          </w:p>
        </w:tc>
        <w:tc>
          <w:tcPr>
            <w:tcW w:type="dxa" w:w="2880"/>
          </w:tcPr>
          <w:p>
            <w:r>
              <w:t>Captures other liabilities.</w:t>
            </w:r>
          </w:p>
        </w:tc>
      </w:tr>
      <w:tr>
        <w:tc>
          <w:tcPr>
            <w:tcW w:type="dxa" w:w="2880"/>
          </w:tcPr>
          <w:p>
            <w:r>
              <w:t>total_sources_funds</w:t>
            </w:r>
          </w:p>
        </w:tc>
        <w:tc>
          <w:tcPr>
            <w:tcW w:type="dxa" w:w="2880"/>
          </w:tcPr>
          <w:p>
            <w:r>
              <w:t>Float</w:t>
            </w:r>
          </w:p>
        </w:tc>
        <w:tc>
          <w:tcPr>
            <w:tcW w:type="dxa" w:w="2880"/>
          </w:tcPr>
          <w:p>
            <w:r>
              <w:t>Denotes total liabilities.</w:t>
            </w:r>
          </w:p>
        </w:tc>
      </w:tr>
      <w:tr>
        <w:tc>
          <w:tcPr>
            <w:tcW w:type="dxa" w:w="2880"/>
          </w:tcPr>
          <w:p>
            <w:r>
              <w:t>cash_balances_rbi</w:t>
            </w:r>
          </w:p>
        </w:tc>
        <w:tc>
          <w:tcPr>
            <w:tcW w:type="dxa" w:w="2880"/>
          </w:tcPr>
          <w:p>
            <w:r>
              <w:t>Float</w:t>
            </w:r>
          </w:p>
        </w:tc>
        <w:tc>
          <w:tcPr>
            <w:tcW w:type="dxa" w:w="2880"/>
          </w:tcPr>
          <w:p>
            <w:r>
              <w:t>Shows cash with RBI.</w:t>
            </w:r>
          </w:p>
        </w:tc>
      </w:tr>
      <w:tr>
        <w:tc>
          <w:tcPr>
            <w:tcW w:type="dxa" w:w="2880"/>
          </w:tcPr>
          <w:p>
            <w:r>
              <w:t>bank_call_money</w:t>
            </w:r>
          </w:p>
        </w:tc>
        <w:tc>
          <w:tcPr>
            <w:tcW w:type="dxa" w:w="2880"/>
          </w:tcPr>
          <w:p>
            <w:r>
              <w:t>Float</w:t>
            </w:r>
          </w:p>
        </w:tc>
        <w:tc>
          <w:tcPr>
            <w:tcW w:type="dxa" w:w="2880"/>
          </w:tcPr>
          <w:p>
            <w:r>
              <w:t>Records bank call money.</w:t>
            </w:r>
          </w:p>
        </w:tc>
      </w:tr>
      <w:tr>
        <w:tc>
          <w:tcPr>
            <w:tcW w:type="dxa" w:w="2880"/>
          </w:tcPr>
          <w:p>
            <w:r>
              <w:t>investments</w:t>
            </w:r>
          </w:p>
        </w:tc>
        <w:tc>
          <w:tcPr>
            <w:tcW w:type="dxa" w:w="2880"/>
          </w:tcPr>
          <w:p>
            <w:r>
              <w:t>Float</w:t>
            </w:r>
          </w:p>
        </w:tc>
        <w:tc>
          <w:tcPr>
            <w:tcW w:type="dxa" w:w="2880"/>
          </w:tcPr>
          <w:p>
            <w:r>
              <w:t>Lists investments.</w:t>
            </w:r>
          </w:p>
        </w:tc>
      </w:tr>
      <w:tr>
        <w:tc>
          <w:tcPr>
            <w:tcW w:type="dxa" w:w="2880"/>
          </w:tcPr>
          <w:p>
            <w:r>
              <w:t>advances</w:t>
            </w:r>
          </w:p>
        </w:tc>
        <w:tc>
          <w:tcPr>
            <w:tcW w:type="dxa" w:w="2880"/>
          </w:tcPr>
          <w:p>
            <w:r>
              <w:t>Float</w:t>
            </w:r>
          </w:p>
        </w:tc>
        <w:tc>
          <w:tcPr>
            <w:tcW w:type="dxa" w:w="2880"/>
          </w:tcPr>
          <w:p>
            <w:r>
              <w:t>Details advances.</w:t>
            </w:r>
          </w:p>
        </w:tc>
      </w:tr>
      <w:tr>
        <w:tc>
          <w:tcPr>
            <w:tcW w:type="dxa" w:w="2880"/>
          </w:tcPr>
          <w:p>
            <w:r>
              <w:t>gross_block</w:t>
            </w:r>
          </w:p>
        </w:tc>
        <w:tc>
          <w:tcPr>
            <w:tcW w:type="dxa" w:w="2880"/>
          </w:tcPr>
          <w:p>
            <w:r>
              <w:t>Float</w:t>
            </w:r>
          </w:p>
        </w:tc>
        <w:tc>
          <w:tcPr>
            <w:tcW w:type="dxa" w:w="2880"/>
          </w:tcPr>
          <w:p>
            <w:r>
              <w:t>Shows gross block.</w:t>
            </w:r>
          </w:p>
        </w:tc>
      </w:tr>
      <w:tr>
        <w:tc>
          <w:tcPr>
            <w:tcW w:type="dxa" w:w="2880"/>
          </w:tcPr>
          <w:p>
            <w:r>
              <w:t>acc_depreciation</w:t>
            </w:r>
          </w:p>
        </w:tc>
        <w:tc>
          <w:tcPr>
            <w:tcW w:type="dxa" w:w="2880"/>
          </w:tcPr>
          <w:p>
            <w:r>
              <w:t>Float</w:t>
            </w:r>
          </w:p>
        </w:tc>
        <w:tc>
          <w:tcPr>
            <w:tcW w:type="dxa" w:w="2880"/>
          </w:tcPr>
          <w:p>
            <w:r>
              <w:t>Tracks accumulated depreciation.</w:t>
            </w:r>
          </w:p>
        </w:tc>
      </w:tr>
      <w:tr>
        <w:tc>
          <w:tcPr>
            <w:tcW w:type="dxa" w:w="2880"/>
          </w:tcPr>
          <w:p>
            <w:r>
              <w:t>impairment_assets</w:t>
            </w:r>
          </w:p>
        </w:tc>
        <w:tc>
          <w:tcPr>
            <w:tcW w:type="dxa" w:w="2880"/>
          </w:tcPr>
          <w:p>
            <w:r>
              <w:t>Float</w:t>
            </w:r>
          </w:p>
        </w:tc>
        <w:tc>
          <w:tcPr>
            <w:tcW w:type="dxa" w:w="2880"/>
          </w:tcPr>
          <w:p>
            <w:r>
              <w:t>Marks impairment of assets.</w:t>
            </w:r>
          </w:p>
        </w:tc>
      </w:tr>
      <w:tr>
        <w:tc>
          <w:tcPr>
            <w:tcW w:type="dxa" w:w="2880"/>
          </w:tcPr>
          <w:p>
            <w:r>
              <w:t>lease_adj</w:t>
            </w:r>
          </w:p>
        </w:tc>
        <w:tc>
          <w:tcPr>
            <w:tcW w:type="dxa" w:w="2880"/>
          </w:tcPr>
          <w:p>
            <w:r>
              <w:t>Float</w:t>
            </w:r>
          </w:p>
        </w:tc>
        <w:tc>
          <w:tcPr>
            <w:tcW w:type="dxa" w:w="2880"/>
          </w:tcPr>
          <w:p>
            <w:r>
              <w:t>States lease adjustment.</w:t>
            </w:r>
          </w:p>
        </w:tc>
      </w:tr>
      <w:tr>
        <w:tc>
          <w:tcPr>
            <w:tcW w:type="dxa" w:w="2880"/>
          </w:tcPr>
          <w:p>
            <w:r>
              <w:t>cwip</w:t>
            </w:r>
          </w:p>
        </w:tc>
        <w:tc>
          <w:tcPr>
            <w:tcW w:type="dxa" w:w="2880"/>
          </w:tcPr>
          <w:p>
            <w:r>
              <w:t>Float</w:t>
            </w:r>
          </w:p>
        </w:tc>
        <w:tc>
          <w:tcPr>
            <w:tcW w:type="dxa" w:w="2880"/>
          </w:tcPr>
          <w:p>
            <w:r>
              <w:t>Records capital work in progress.</w:t>
            </w:r>
          </w:p>
        </w:tc>
      </w:tr>
      <w:tr>
        <w:tc>
          <w:tcPr>
            <w:tcW w:type="dxa" w:w="2880"/>
          </w:tcPr>
          <w:p>
            <w:r>
              <w:t>other_assets</w:t>
            </w:r>
          </w:p>
        </w:tc>
        <w:tc>
          <w:tcPr>
            <w:tcW w:type="dxa" w:w="2880"/>
          </w:tcPr>
          <w:p>
            <w:r>
              <w:t>Float</w:t>
            </w:r>
          </w:p>
        </w:tc>
        <w:tc>
          <w:tcPr>
            <w:tcW w:type="dxa" w:w="2880"/>
          </w:tcPr>
          <w:p>
            <w:r>
              <w:t>Denotes other assets.</w:t>
            </w:r>
          </w:p>
        </w:tc>
      </w:tr>
      <w:tr>
        <w:tc>
          <w:tcPr>
            <w:tcW w:type="dxa" w:w="2880"/>
          </w:tcPr>
          <w:p>
            <w:r>
              <w:t>total_applications</w:t>
            </w:r>
          </w:p>
        </w:tc>
        <w:tc>
          <w:tcPr>
            <w:tcW w:type="dxa" w:w="2880"/>
          </w:tcPr>
          <w:p>
            <w:r>
              <w:t>Float</w:t>
            </w:r>
          </w:p>
        </w:tc>
        <w:tc>
          <w:tcPr>
            <w:tcW w:type="dxa" w:w="2880"/>
          </w:tcPr>
          <w:p>
            <w:r>
              <w:t>Lists total assets.</w:t>
            </w:r>
          </w:p>
        </w:tc>
      </w:tr>
      <w:tr>
        <w:tc>
          <w:tcPr>
            <w:tcW w:type="dxa" w:w="2880"/>
          </w:tcPr>
          <w:p>
            <w:r>
              <w:t>contingent_liabilities</w:t>
            </w:r>
          </w:p>
        </w:tc>
        <w:tc>
          <w:tcPr>
            <w:tcW w:type="dxa" w:w="2880"/>
          </w:tcPr>
          <w:p>
            <w:r>
              <w:t>Float</w:t>
            </w:r>
          </w:p>
        </w:tc>
        <w:tc>
          <w:tcPr>
            <w:tcW w:type="dxa" w:w="2880"/>
          </w:tcPr>
          <w:p>
            <w:r>
              <w:t>Shows contingent liabilities.</w:t>
            </w:r>
          </w:p>
        </w:tc>
      </w:tr>
      <w:tr>
        <w:tc>
          <w:tcPr>
            <w:tcW w:type="dxa" w:w="2880"/>
          </w:tcPr>
          <w:p>
            <w:r>
              <w:t>bills_for_collection</w:t>
            </w:r>
          </w:p>
        </w:tc>
        <w:tc>
          <w:tcPr>
            <w:tcW w:type="dxa" w:w="2880"/>
          </w:tcPr>
          <w:p>
            <w:r>
              <w:t>Float</w:t>
            </w:r>
          </w:p>
        </w:tc>
        <w:tc>
          <w:tcPr>
            <w:tcW w:type="dxa" w:w="2880"/>
          </w:tcPr>
          <w:p>
            <w:r>
              <w:t>Tracks bills for collection.</w:t>
            </w:r>
          </w:p>
        </w:tc>
      </w:tr>
      <w:tr>
        <w:tc>
          <w:tcPr>
            <w:tcW w:type="dxa" w:w="2880"/>
          </w:tcPr>
          <w:p>
            <w:r>
              <w:t>ltrm_borrowing</w:t>
            </w:r>
          </w:p>
        </w:tc>
        <w:tc>
          <w:tcPr>
            <w:tcW w:type="dxa" w:w="2880"/>
          </w:tcPr>
          <w:p>
            <w:r>
              <w:t>Float</w:t>
            </w:r>
          </w:p>
        </w:tc>
        <w:tc>
          <w:tcPr>
            <w:tcW w:type="dxa" w:w="2880"/>
          </w:tcPr>
          <w:p>
            <w:r>
              <w:t>Lists long-term borrowings.</w:t>
            </w:r>
          </w:p>
        </w:tc>
      </w:tr>
      <w:tr>
        <w:tc>
          <w:tcPr>
            <w:tcW w:type="dxa" w:w="2880"/>
          </w:tcPr>
          <w:p>
            <w:r>
              <w:t>secured_loans</w:t>
            </w:r>
          </w:p>
        </w:tc>
        <w:tc>
          <w:tcPr>
            <w:tcW w:type="dxa" w:w="2880"/>
          </w:tcPr>
          <w:p>
            <w:r>
              <w:t>Float</w:t>
            </w:r>
          </w:p>
        </w:tc>
        <w:tc>
          <w:tcPr>
            <w:tcW w:type="dxa" w:w="2880"/>
          </w:tcPr>
          <w:p>
            <w:r>
              <w:t>Details secured loans.</w:t>
            </w:r>
          </w:p>
        </w:tc>
      </w:tr>
      <w:tr>
        <w:tc>
          <w:tcPr>
            <w:tcW w:type="dxa" w:w="2880"/>
          </w:tcPr>
          <w:p>
            <w:r>
              <w:t>unsecured_loans_nf</w:t>
            </w:r>
          </w:p>
        </w:tc>
        <w:tc>
          <w:tcPr>
            <w:tcW w:type="dxa" w:w="2880"/>
          </w:tcPr>
          <w:p>
            <w:r>
              <w:t>Float</w:t>
            </w:r>
          </w:p>
        </w:tc>
        <w:tc>
          <w:tcPr>
            <w:tcW w:type="dxa" w:w="2880"/>
          </w:tcPr>
          <w:p>
            <w:r>
              <w:t>Marks unsecured loans.</w:t>
            </w:r>
          </w:p>
        </w:tc>
      </w:tr>
      <w:tr>
        <w:tc>
          <w:tcPr>
            <w:tcW w:type="dxa" w:w="2880"/>
          </w:tcPr>
          <w:p>
            <w:r>
              <w:t>net_def_tax_nf</w:t>
            </w:r>
          </w:p>
        </w:tc>
        <w:tc>
          <w:tcPr>
            <w:tcW w:type="dxa" w:w="2880"/>
          </w:tcPr>
          <w:p>
            <w:r>
              <w:t>Float</w:t>
            </w:r>
          </w:p>
        </w:tc>
        <w:tc>
          <w:tcPr>
            <w:tcW w:type="dxa" w:w="2880"/>
          </w:tcPr>
          <w:p>
            <w:r>
              <w:t>States deferred tax balance.</w:t>
            </w:r>
          </w:p>
        </w:tc>
      </w:tr>
      <w:tr>
        <w:tc>
          <w:tcPr>
            <w:tcW w:type="dxa" w:w="2880"/>
          </w:tcPr>
          <w:p>
            <w:r>
              <w:t>oth_lt_liab</w:t>
            </w:r>
          </w:p>
        </w:tc>
        <w:tc>
          <w:tcPr>
            <w:tcW w:type="dxa" w:w="2880"/>
          </w:tcPr>
          <w:p>
            <w:r>
              <w:t>Float</w:t>
            </w:r>
          </w:p>
        </w:tc>
        <w:tc>
          <w:tcPr>
            <w:tcW w:type="dxa" w:w="2880"/>
          </w:tcPr>
          <w:p>
            <w:r>
              <w:t>Denotes other long-term liabilities.</w:t>
            </w:r>
          </w:p>
        </w:tc>
      </w:tr>
      <w:tr>
        <w:tc>
          <w:tcPr>
            <w:tcW w:type="dxa" w:w="2880"/>
          </w:tcPr>
          <w:p>
            <w:r>
              <w:t>lt_trade_payables</w:t>
            </w:r>
          </w:p>
        </w:tc>
        <w:tc>
          <w:tcPr>
            <w:tcW w:type="dxa" w:w="2880"/>
          </w:tcPr>
          <w:p>
            <w:r>
              <w:t>Float</w:t>
            </w:r>
          </w:p>
        </w:tc>
        <w:tc>
          <w:tcPr>
            <w:tcW w:type="dxa" w:w="2880"/>
          </w:tcPr>
          <w:p>
            <w:r>
              <w:t>Lists long-term trade payables.</w:t>
            </w:r>
          </w:p>
        </w:tc>
      </w:tr>
      <w:tr>
        <w:tc>
          <w:tcPr>
            <w:tcW w:type="dxa" w:w="2880"/>
          </w:tcPr>
          <w:p>
            <w:r>
              <w:t>lt_provision</w:t>
            </w:r>
          </w:p>
        </w:tc>
        <w:tc>
          <w:tcPr>
            <w:tcW w:type="dxa" w:w="2880"/>
          </w:tcPr>
          <w:p>
            <w:r>
              <w:t>Float</w:t>
            </w:r>
          </w:p>
        </w:tc>
        <w:tc>
          <w:tcPr>
            <w:tcW w:type="dxa" w:w="2880"/>
          </w:tcPr>
          <w:p>
            <w:r>
              <w:t>Captures long-term provisions.</w:t>
            </w:r>
          </w:p>
        </w:tc>
      </w:tr>
      <w:tr>
        <w:tc>
          <w:tcPr>
            <w:tcW w:type="dxa" w:w="2880"/>
          </w:tcPr>
          <w:p>
            <w:r>
              <w:t>total_nonliab</w:t>
            </w:r>
          </w:p>
        </w:tc>
        <w:tc>
          <w:tcPr>
            <w:tcW w:type="dxa" w:w="2880"/>
          </w:tcPr>
          <w:p>
            <w:r>
              <w:t>Float</w:t>
            </w:r>
          </w:p>
        </w:tc>
        <w:tc>
          <w:tcPr>
            <w:tcW w:type="dxa" w:w="2880"/>
          </w:tcPr>
          <w:p>
            <w:r>
              <w:t>Shows total non-current liabilities.</w:t>
            </w:r>
          </w:p>
        </w:tc>
      </w:tr>
      <w:tr>
        <w:tc>
          <w:tcPr>
            <w:tcW w:type="dxa" w:w="2880"/>
          </w:tcPr>
          <w:p>
            <w:r>
              <w:t>trade_payables</w:t>
            </w:r>
          </w:p>
        </w:tc>
        <w:tc>
          <w:tcPr>
            <w:tcW w:type="dxa" w:w="2880"/>
          </w:tcPr>
          <w:p>
            <w:r>
              <w:t>Float</w:t>
            </w:r>
          </w:p>
        </w:tc>
        <w:tc>
          <w:tcPr>
            <w:tcW w:type="dxa" w:w="2880"/>
          </w:tcPr>
          <w:p>
            <w:r>
              <w:t>Details trade payables.</w:t>
            </w:r>
          </w:p>
        </w:tc>
      </w:tr>
      <w:tr>
        <w:tc>
          <w:tcPr>
            <w:tcW w:type="dxa" w:w="2880"/>
          </w:tcPr>
          <w:p>
            <w:r>
              <w:t>current_liabilities_nf</w:t>
            </w:r>
          </w:p>
        </w:tc>
        <w:tc>
          <w:tcPr>
            <w:tcW w:type="dxa" w:w="2880"/>
          </w:tcPr>
          <w:p>
            <w:r>
              <w:t>Float</w:t>
            </w:r>
          </w:p>
        </w:tc>
        <w:tc>
          <w:tcPr>
            <w:tcW w:type="dxa" w:w="2880"/>
          </w:tcPr>
          <w:p>
            <w:r>
              <w:t>Tracks current liabilities.</w:t>
            </w:r>
          </w:p>
        </w:tc>
      </w:tr>
      <w:tr>
        <w:tc>
          <w:tcPr>
            <w:tcW w:type="dxa" w:w="2880"/>
          </w:tcPr>
          <w:p>
            <w:r>
              <w:t>st_borrowings</w:t>
            </w:r>
          </w:p>
        </w:tc>
        <w:tc>
          <w:tcPr>
            <w:tcW w:type="dxa" w:w="2880"/>
          </w:tcPr>
          <w:p>
            <w:r>
              <w:t>Float</w:t>
            </w:r>
          </w:p>
        </w:tc>
        <w:tc>
          <w:tcPr>
            <w:tcW w:type="dxa" w:w="2880"/>
          </w:tcPr>
          <w:p>
            <w:r>
              <w:t>Marks short-term borrowings.</w:t>
            </w:r>
          </w:p>
        </w:tc>
      </w:tr>
      <w:tr>
        <w:tc>
          <w:tcPr>
            <w:tcW w:type="dxa" w:w="2880"/>
          </w:tcPr>
          <w:p>
            <w:r>
              <w:t>provisions</w:t>
            </w:r>
          </w:p>
        </w:tc>
        <w:tc>
          <w:tcPr>
            <w:tcW w:type="dxa" w:w="2880"/>
          </w:tcPr>
          <w:p>
            <w:r>
              <w:t>Float</w:t>
            </w:r>
          </w:p>
        </w:tc>
        <w:tc>
          <w:tcPr>
            <w:tcW w:type="dxa" w:w="2880"/>
          </w:tcPr>
          <w:p>
            <w:r>
              <w:t>States short-term provisions.</w:t>
            </w:r>
          </w:p>
        </w:tc>
      </w:tr>
      <w:tr>
        <w:tc>
          <w:tcPr>
            <w:tcW w:type="dxa" w:w="2880"/>
          </w:tcPr>
          <w:p>
            <w:r>
              <w:t>current_laib_prov_nf</w:t>
            </w:r>
          </w:p>
        </w:tc>
        <w:tc>
          <w:tcPr>
            <w:tcW w:type="dxa" w:w="2880"/>
          </w:tcPr>
          <w:p>
            <w:r>
              <w:t>Float</w:t>
            </w:r>
          </w:p>
        </w:tc>
        <w:tc>
          <w:tcPr>
            <w:tcW w:type="dxa" w:w="2880"/>
          </w:tcPr>
          <w:p>
            <w:r>
              <w:t>Lists total current liabilities.</w:t>
            </w:r>
          </w:p>
        </w:tc>
      </w:tr>
      <w:tr>
        <w:tc>
          <w:tcPr>
            <w:tcW w:type="dxa" w:w="2880"/>
          </w:tcPr>
          <w:p>
            <w:r>
              <w:t>total_sounces_funds_nf</w:t>
            </w:r>
          </w:p>
        </w:tc>
        <w:tc>
          <w:tcPr>
            <w:tcW w:type="dxa" w:w="2880"/>
          </w:tcPr>
          <w:p>
            <w:r>
              <w:t>Float</w:t>
            </w:r>
          </w:p>
        </w:tc>
        <w:tc>
          <w:tcPr>
            <w:tcW w:type="dxa" w:w="2880"/>
          </w:tcPr>
          <w:p>
            <w:r>
              <w:t>Denotes total liabilities.</w:t>
            </w:r>
          </w:p>
        </w:tc>
      </w:tr>
      <w:tr>
        <w:tc>
          <w:tcPr>
            <w:tcW w:type="dxa" w:w="2880"/>
          </w:tcPr>
          <w:p>
            <w:r>
              <w:t>loan_non_cuurent_assets</w:t>
            </w:r>
          </w:p>
        </w:tc>
        <w:tc>
          <w:tcPr>
            <w:tcW w:type="dxa" w:w="2880"/>
          </w:tcPr>
          <w:p>
            <w:r>
              <w:t>Float</w:t>
            </w:r>
          </w:p>
        </w:tc>
        <w:tc>
          <w:tcPr>
            <w:tcW w:type="dxa" w:w="2880"/>
          </w:tcPr>
          <w:p>
            <w:r>
              <w:t>Shows loan non-current assets.</w:t>
            </w:r>
          </w:p>
        </w:tc>
      </w:tr>
      <w:tr>
        <w:tc>
          <w:tcPr>
            <w:tcW w:type="dxa" w:w="2880"/>
          </w:tcPr>
          <w:p>
            <w:r>
              <w:t>net_block</w:t>
            </w:r>
          </w:p>
        </w:tc>
        <w:tc>
          <w:tcPr>
            <w:tcW w:type="dxa" w:w="2880"/>
          </w:tcPr>
          <w:p>
            <w:r>
              <w:t>Float</w:t>
            </w:r>
          </w:p>
        </w:tc>
        <w:tc>
          <w:tcPr>
            <w:tcW w:type="dxa" w:w="2880"/>
          </w:tcPr>
          <w:p>
            <w:r>
              <w:t>Tracks net block assets.</w:t>
            </w:r>
          </w:p>
        </w:tc>
      </w:tr>
      <w:tr>
        <w:tc>
          <w:tcPr>
            <w:tcW w:type="dxa" w:w="2880"/>
          </w:tcPr>
          <w:p>
            <w:r>
              <w:t>cwip_nf</w:t>
            </w:r>
          </w:p>
        </w:tc>
        <w:tc>
          <w:tcPr>
            <w:tcW w:type="dxa" w:w="2880"/>
          </w:tcPr>
          <w:p>
            <w:r>
              <w:t>Float</w:t>
            </w:r>
          </w:p>
        </w:tc>
        <w:tc>
          <w:tcPr>
            <w:tcW w:type="dxa" w:w="2880"/>
          </w:tcPr>
          <w:p>
            <w:r>
              <w:t>Lists capital work in progress.</w:t>
            </w:r>
          </w:p>
        </w:tc>
      </w:tr>
      <w:tr>
        <w:tc>
          <w:tcPr>
            <w:tcW w:type="dxa" w:w="2880"/>
          </w:tcPr>
          <w:p>
            <w:r>
              <w:t>intang_assetunderdev</w:t>
            </w:r>
          </w:p>
        </w:tc>
        <w:tc>
          <w:tcPr>
            <w:tcW w:type="dxa" w:w="2880"/>
          </w:tcPr>
          <w:p>
            <w:r>
              <w:t>Float</w:t>
            </w:r>
          </w:p>
        </w:tc>
        <w:tc>
          <w:tcPr>
            <w:tcW w:type="dxa" w:w="2880"/>
          </w:tcPr>
          <w:p>
            <w:r>
              <w:t>Details intangible assets under development.</w:t>
            </w:r>
          </w:p>
        </w:tc>
      </w:tr>
      <w:tr>
        <w:tc>
          <w:tcPr>
            <w:tcW w:type="dxa" w:w="2880"/>
          </w:tcPr>
          <w:p>
            <w:r>
              <w:t>pre_operatieve_exps</w:t>
            </w:r>
          </w:p>
        </w:tc>
        <w:tc>
          <w:tcPr>
            <w:tcW w:type="dxa" w:w="2880"/>
          </w:tcPr>
          <w:p>
            <w:r>
              <w:t>Float</w:t>
            </w:r>
          </w:p>
        </w:tc>
        <w:tc>
          <w:tcPr>
            <w:tcW w:type="dxa" w:w="2880"/>
          </w:tcPr>
          <w:p>
            <w:r>
              <w:t>Marks pre-operative expenses.</w:t>
            </w:r>
          </w:p>
        </w:tc>
      </w:tr>
      <w:tr>
        <w:tc>
          <w:tcPr>
            <w:tcW w:type="dxa" w:w="2880"/>
          </w:tcPr>
          <w:p>
            <w:r>
              <w:t>assetsintransit</w:t>
            </w:r>
          </w:p>
        </w:tc>
        <w:tc>
          <w:tcPr>
            <w:tcW w:type="dxa" w:w="2880"/>
          </w:tcPr>
          <w:p>
            <w:r>
              <w:t>Float</w:t>
            </w:r>
          </w:p>
        </w:tc>
        <w:tc>
          <w:tcPr>
            <w:tcW w:type="dxa" w:w="2880"/>
          </w:tcPr>
          <w:p>
            <w:r>
              <w:t>States assets in transit.</w:t>
            </w:r>
          </w:p>
        </w:tc>
      </w:tr>
      <w:tr>
        <w:tc>
          <w:tcPr>
            <w:tcW w:type="dxa" w:w="2880"/>
          </w:tcPr>
          <w:p>
            <w:r>
              <w:t>investments_nf</w:t>
            </w:r>
          </w:p>
        </w:tc>
        <w:tc>
          <w:tcPr>
            <w:tcW w:type="dxa" w:w="2880"/>
          </w:tcPr>
          <w:p>
            <w:r>
              <w:t>Float</w:t>
            </w:r>
          </w:p>
        </w:tc>
        <w:tc>
          <w:tcPr>
            <w:tcW w:type="dxa" w:w="2880"/>
          </w:tcPr>
          <w:p>
            <w:r>
              <w:t>Captures non-current investments.</w:t>
            </w:r>
          </w:p>
        </w:tc>
      </w:tr>
      <w:tr>
        <w:tc>
          <w:tcPr>
            <w:tcW w:type="dxa" w:w="2880"/>
          </w:tcPr>
          <w:p>
            <w:r>
              <w:t>lt_loanadv</w:t>
            </w:r>
          </w:p>
        </w:tc>
        <w:tc>
          <w:tcPr>
            <w:tcW w:type="dxa" w:w="2880"/>
          </w:tcPr>
          <w:p>
            <w:r>
              <w:t>Float</w:t>
            </w:r>
          </w:p>
        </w:tc>
        <w:tc>
          <w:tcPr>
            <w:tcW w:type="dxa" w:w="2880"/>
          </w:tcPr>
          <w:p>
            <w:r>
              <w:t>Denotes long-term loans and advances.</w:t>
            </w:r>
          </w:p>
        </w:tc>
      </w:tr>
      <w:tr>
        <w:tc>
          <w:tcPr>
            <w:tcW w:type="dxa" w:w="2880"/>
          </w:tcPr>
          <w:p>
            <w:r>
              <w:t>other_noc_assets</w:t>
            </w:r>
          </w:p>
        </w:tc>
        <w:tc>
          <w:tcPr>
            <w:tcW w:type="dxa" w:w="2880"/>
          </w:tcPr>
          <w:p>
            <w:r>
              <w:t>Float</w:t>
            </w:r>
          </w:p>
        </w:tc>
        <w:tc>
          <w:tcPr>
            <w:tcW w:type="dxa" w:w="2880"/>
          </w:tcPr>
          <w:p>
            <w:r>
              <w:t>Records other non-current assets.</w:t>
            </w:r>
          </w:p>
        </w:tc>
      </w:tr>
      <w:tr>
        <w:tc>
          <w:tcPr>
            <w:tcW w:type="dxa" w:w="2880"/>
          </w:tcPr>
          <w:p>
            <w:r>
              <w:t>total_nonassets</w:t>
            </w:r>
          </w:p>
        </w:tc>
        <w:tc>
          <w:tcPr>
            <w:tcW w:type="dxa" w:w="2880"/>
          </w:tcPr>
          <w:p>
            <w:r>
              <w:t>Float</w:t>
            </w:r>
          </w:p>
        </w:tc>
        <w:tc>
          <w:tcPr>
            <w:tcW w:type="dxa" w:w="2880"/>
          </w:tcPr>
          <w:p>
            <w:r>
              <w:t>Shows total non-current assets.</w:t>
            </w:r>
          </w:p>
        </w:tc>
      </w:tr>
      <w:tr>
        <w:tc>
          <w:tcPr>
            <w:tcW w:type="dxa" w:w="2880"/>
          </w:tcPr>
          <w:p>
            <w:r>
              <w:t>current_investments</w:t>
            </w:r>
          </w:p>
        </w:tc>
        <w:tc>
          <w:tcPr>
            <w:tcW w:type="dxa" w:w="2880"/>
          </w:tcPr>
          <w:p>
            <w:r>
              <w:t>Float</w:t>
            </w:r>
          </w:p>
        </w:tc>
        <w:tc>
          <w:tcPr>
            <w:tcW w:type="dxa" w:w="2880"/>
          </w:tcPr>
          <w:p>
            <w:r>
              <w:t>Lists current investments.</w:t>
            </w:r>
          </w:p>
        </w:tc>
      </w:tr>
      <w:tr>
        <w:tc>
          <w:tcPr>
            <w:tcW w:type="dxa" w:w="2880"/>
          </w:tcPr>
          <w:p>
            <w:r>
              <w:t>inventory</w:t>
            </w:r>
          </w:p>
        </w:tc>
        <w:tc>
          <w:tcPr>
            <w:tcW w:type="dxa" w:w="2880"/>
          </w:tcPr>
          <w:p>
            <w:r>
              <w:t>Float</w:t>
            </w:r>
          </w:p>
        </w:tc>
        <w:tc>
          <w:tcPr>
            <w:tcW w:type="dxa" w:w="2880"/>
          </w:tcPr>
          <w:p>
            <w:r>
              <w:t>Details inventories.</w:t>
            </w:r>
          </w:p>
        </w:tc>
      </w:tr>
      <w:tr>
        <w:tc>
          <w:tcPr>
            <w:tcW w:type="dxa" w:w="2880"/>
          </w:tcPr>
          <w:p>
            <w:r>
              <w:t>debtors</w:t>
            </w:r>
          </w:p>
        </w:tc>
        <w:tc>
          <w:tcPr>
            <w:tcW w:type="dxa" w:w="2880"/>
          </w:tcPr>
          <w:p>
            <w:r>
              <w:t>Float</w:t>
            </w:r>
          </w:p>
        </w:tc>
        <w:tc>
          <w:tcPr>
            <w:tcW w:type="dxa" w:w="2880"/>
          </w:tcPr>
          <w:p>
            <w:r>
              <w:t>Tracks sundry debtors.</w:t>
            </w:r>
          </w:p>
        </w:tc>
      </w:tr>
      <w:tr>
        <w:tc>
          <w:tcPr>
            <w:tcW w:type="dxa" w:w="2880"/>
          </w:tcPr>
          <w:p>
            <w:r>
              <w:t>cash_bank</w:t>
            </w:r>
          </w:p>
        </w:tc>
        <w:tc>
          <w:tcPr>
            <w:tcW w:type="dxa" w:w="2880"/>
          </w:tcPr>
          <w:p>
            <w:r>
              <w:t>Float</w:t>
            </w:r>
          </w:p>
        </w:tc>
        <w:tc>
          <w:tcPr>
            <w:tcW w:type="dxa" w:w="2880"/>
          </w:tcPr>
          <w:p>
            <w:r>
              <w:t>Shows cash and bank balances.</w:t>
            </w:r>
          </w:p>
        </w:tc>
      </w:tr>
      <w:tr>
        <w:tc>
          <w:tcPr>
            <w:tcW w:type="dxa" w:w="2880"/>
          </w:tcPr>
          <w:p>
            <w:r>
              <w:t>other_current_nf</w:t>
            </w:r>
          </w:p>
        </w:tc>
        <w:tc>
          <w:tcPr>
            <w:tcW w:type="dxa" w:w="2880"/>
          </w:tcPr>
          <w:p>
            <w:r>
              <w:t>Float</w:t>
            </w:r>
          </w:p>
        </w:tc>
        <w:tc>
          <w:tcPr>
            <w:tcW w:type="dxa" w:w="2880"/>
          </w:tcPr>
          <w:p>
            <w:r>
              <w:t>Records other current assets.</w:t>
            </w:r>
          </w:p>
        </w:tc>
      </w:tr>
      <w:tr>
        <w:tc>
          <w:tcPr>
            <w:tcW w:type="dxa" w:w="2880"/>
          </w:tcPr>
          <w:p>
            <w:r>
              <w:t>loans_adv</w:t>
            </w:r>
          </w:p>
        </w:tc>
        <w:tc>
          <w:tcPr>
            <w:tcW w:type="dxa" w:w="2880"/>
          </w:tcPr>
          <w:p>
            <w:r>
              <w:t>Float</w:t>
            </w:r>
          </w:p>
        </w:tc>
        <w:tc>
          <w:tcPr>
            <w:tcW w:type="dxa" w:w="2880"/>
          </w:tcPr>
          <w:p>
            <w:r>
              <w:t>Captures short-term loans and advances.</w:t>
            </w:r>
          </w:p>
        </w:tc>
      </w:tr>
      <w:tr>
        <w:tc>
          <w:tcPr>
            <w:tcW w:type="dxa" w:w="2880"/>
          </w:tcPr>
          <w:p>
            <w:r>
              <w:t>currant_assets_nf</w:t>
            </w:r>
          </w:p>
        </w:tc>
        <w:tc>
          <w:tcPr>
            <w:tcW w:type="dxa" w:w="2880"/>
          </w:tcPr>
          <w:p>
            <w:r>
              <w:t>Float</w:t>
            </w:r>
          </w:p>
        </w:tc>
        <w:tc>
          <w:tcPr>
            <w:tcW w:type="dxa" w:w="2880"/>
          </w:tcPr>
          <w:p>
            <w:r>
              <w:t>Marks total current assets.</w:t>
            </w:r>
          </w:p>
        </w:tc>
      </w:tr>
      <w:tr>
        <w:tc>
          <w:tcPr>
            <w:tcW w:type="dxa" w:w="2880"/>
          </w:tcPr>
          <w:p>
            <w:r>
              <w:t>net_current_assets_nf</w:t>
            </w:r>
          </w:p>
        </w:tc>
        <w:tc>
          <w:tcPr>
            <w:tcW w:type="dxa" w:w="2880"/>
          </w:tcPr>
          <w:p>
            <w:r>
              <w:t>Float</w:t>
            </w:r>
          </w:p>
        </w:tc>
        <w:tc>
          <w:tcPr>
            <w:tcW w:type="dxa" w:w="2880"/>
          </w:tcPr>
          <w:p>
            <w:r>
              <w:t>Shows net current assets.</w:t>
            </w:r>
          </w:p>
        </w:tc>
      </w:tr>
      <w:tr>
        <w:tc>
          <w:tcPr>
            <w:tcW w:type="dxa" w:w="2880"/>
          </w:tcPr>
          <w:p>
            <w:r>
              <w:t>other_crnt_assets</w:t>
            </w:r>
          </w:p>
        </w:tc>
        <w:tc>
          <w:tcPr>
            <w:tcW w:type="dxa" w:w="2880"/>
          </w:tcPr>
          <w:p>
            <w:r>
              <w:t>Float</w:t>
            </w:r>
          </w:p>
        </w:tc>
        <w:tc>
          <w:tcPr>
            <w:tcW w:type="dxa" w:w="2880"/>
          </w:tcPr>
          <w:p>
            <w:r>
              <w:t>Lists other current assets.</w:t>
            </w:r>
          </w:p>
        </w:tc>
      </w:tr>
      <w:tr>
        <w:tc>
          <w:tcPr>
            <w:tcW w:type="dxa" w:w="2880"/>
          </w:tcPr>
          <w:p>
            <w:r>
              <w:t>misc_exps_not_wo</w:t>
            </w:r>
          </w:p>
        </w:tc>
        <w:tc>
          <w:tcPr>
            <w:tcW w:type="dxa" w:w="2880"/>
          </w:tcPr>
          <w:p>
            <w:r>
              <w:t>Float</w:t>
            </w:r>
          </w:p>
        </w:tc>
        <w:tc>
          <w:tcPr>
            <w:tcW w:type="dxa" w:w="2880"/>
          </w:tcPr>
          <w:p>
            <w:r>
              <w:t>States miscellaneous expenses not written off.</w:t>
            </w:r>
          </w:p>
        </w:tc>
      </w:tr>
      <w:tr>
        <w:tc>
          <w:tcPr>
            <w:tcW w:type="dxa" w:w="2880"/>
          </w:tcPr>
          <w:p>
            <w:r>
              <w:t>total_applications_nf</w:t>
            </w:r>
          </w:p>
        </w:tc>
        <w:tc>
          <w:tcPr>
            <w:tcW w:type="dxa" w:w="2880"/>
          </w:tcPr>
          <w:p>
            <w:r>
              <w:t>Float</w:t>
            </w:r>
          </w:p>
        </w:tc>
        <w:tc>
          <w:tcPr>
            <w:tcW w:type="dxa" w:w="2880"/>
          </w:tcPr>
          <w:p>
            <w:r>
              <w:t>Records total assets.</w:t>
            </w:r>
          </w:p>
        </w:tc>
      </w:tr>
      <w:tr>
        <w:tc>
          <w:tcPr>
            <w:tcW w:type="dxa" w:w="2880"/>
          </w:tcPr>
          <w:p>
            <w:r>
              <w:t>total_debt_inclst_nf</w:t>
            </w:r>
          </w:p>
        </w:tc>
        <w:tc>
          <w:tcPr>
            <w:tcW w:type="dxa" w:w="2880"/>
          </w:tcPr>
          <w:p>
            <w:r>
              <w:t>Float</w:t>
            </w:r>
          </w:p>
        </w:tc>
        <w:tc>
          <w:tcPr>
            <w:tcW w:type="dxa" w:w="2880"/>
          </w:tcPr>
          <w:p>
            <w:r>
              <w:t>Denotes total debt.</w:t>
            </w:r>
          </w:p>
        </w:tc>
      </w:tr>
      <w:tr>
        <w:tc>
          <w:tcPr>
            <w:tcW w:type="dxa" w:w="2880"/>
          </w:tcPr>
          <w:p>
            <w:r>
              <w:t>book_nav_share</w:t>
            </w:r>
          </w:p>
        </w:tc>
        <w:tc>
          <w:tcPr>
            <w:tcW w:type="dxa" w:w="2880"/>
          </w:tcPr>
          <w:p>
            <w:r>
              <w:t>Float</w:t>
            </w:r>
          </w:p>
        </w:tc>
        <w:tc>
          <w:tcPr>
            <w:tcW w:type="dxa" w:w="2880"/>
          </w:tcPr>
          <w:p>
            <w:r>
              <w:t>Tracks book value.</w:t>
            </w:r>
          </w:p>
        </w:tc>
      </w:tr>
      <w:tr>
        <w:tc>
          <w:tcPr>
            <w:tcW w:type="dxa" w:w="2880"/>
          </w:tcPr>
          <w:p>
            <w:r>
              <w:t>adj_bv</w:t>
            </w:r>
          </w:p>
        </w:tc>
        <w:tc>
          <w:tcPr>
            <w:tcW w:type="dxa" w:w="2880"/>
          </w:tcPr>
          <w:p>
            <w:r>
              <w:t>Float</w:t>
            </w:r>
          </w:p>
        </w:tc>
        <w:tc>
          <w:tcPr>
            <w:tcW w:type="dxa" w:w="2880"/>
          </w:tcPr>
          <w:p>
            <w:r>
              <w:t>Shows adjusted book value.</w:t>
            </w:r>
          </w:p>
        </w:tc>
      </w:tr>
      <w:tr>
        <w:tc>
          <w:tcPr>
            <w:tcW w:type="dxa" w:w="2880"/>
          </w:tcPr>
          <w:p>
            <w:r>
              <w:t>minority_interest</w:t>
            </w:r>
          </w:p>
        </w:tc>
        <w:tc>
          <w:tcPr>
            <w:tcW w:type="dxa" w:w="2880"/>
          </w:tcPr>
          <w:p>
            <w:r>
              <w:t>Float</w:t>
            </w:r>
          </w:p>
        </w:tc>
        <w:tc>
          <w:tcPr>
            <w:tcW w:type="dxa" w:w="2880"/>
          </w:tcPr>
          <w:p>
            <w:r>
              <w:t>Marks minority interest.</w:t>
            </w:r>
          </w:p>
        </w:tc>
      </w:tr>
      <w:tr>
        <w:tc>
          <w:tcPr>
            <w:tcW w:type="dxa" w:w="2880"/>
          </w:tcPr>
          <w:p>
            <w:r>
              <w:t>equity_authorised</w:t>
            </w:r>
          </w:p>
        </w:tc>
        <w:tc>
          <w:tcPr>
            <w:tcW w:type="dxa" w:w="2880"/>
          </w:tcPr>
          <w:p>
            <w:r>
              <w:t>Float</w:t>
            </w:r>
          </w:p>
        </w:tc>
        <w:tc>
          <w:tcPr>
            <w:tcW w:type="dxa" w:w="2880"/>
          </w:tcPr>
          <w:p>
            <w:r>
              <w:t>States equity authorised.</w:t>
            </w:r>
          </w:p>
        </w:tc>
      </w:tr>
      <w:tr>
        <w:tc>
          <w:tcPr>
            <w:tcW w:type="dxa" w:w="2880"/>
          </w:tcPr>
          <w:p>
            <w:r>
              <w:t>equity_issued</w:t>
            </w:r>
          </w:p>
        </w:tc>
        <w:tc>
          <w:tcPr>
            <w:tcW w:type="dxa" w:w="2880"/>
          </w:tcPr>
          <w:p>
            <w:r>
              <w:t>Float</w:t>
            </w:r>
          </w:p>
        </w:tc>
        <w:tc>
          <w:tcPr>
            <w:tcW w:type="dxa" w:w="2880"/>
          </w:tcPr>
          <w:p>
            <w:r>
              <w:t>Lists equity issued.</w:t>
            </w:r>
          </w:p>
        </w:tc>
      </w:tr>
      <w:tr>
        <w:tc>
          <w:tcPr>
            <w:tcW w:type="dxa" w:w="2880"/>
          </w:tcPr>
          <w:p>
            <w:r>
              <w:t>equity_paidup</w:t>
            </w:r>
          </w:p>
        </w:tc>
        <w:tc>
          <w:tcPr>
            <w:tcW w:type="dxa" w:w="2880"/>
          </w:tcPr>
          <w:p>
            <w:r>
              <w:t>Float</w:t>
            </w:r>
          </w:p>
        </w:tc>
        <w:tc>
          <w:tcPr>
            <w:tcW w:type="dxa" w:w="2880"/>
          </w:tcPr>
          <w:p>
            <w:r>
              <w:t>Denotes equity paid up.</w:t>
            </w:r>
          </w:p>
        </w:tc>
      </w:tr>
      <w:tr>
        <w:tc>
          <w:tcPr>
            <w:tcW w:type="dxa" w:w="2880"/>
          </w:tcPr>
          <w:p>
            <w:r>
              <w:t>equity_forfeited</w:t>
            </w:r>
          </w:p>
        </w:tc>
        <w:tc>
          <w:tcPr>
            <w:tcW w:type="dxa" w:w="2880"/>
          </w:tcPr>
          <w:p>
            <w:r>
              <w:t>Float</w:t>
            </w:r>
          </w:p>
        </w:tc>
        <w:tc>
          <w:tcPr>
            <w:tcW w:type="dxa" w:w="2880"/>
          </w:tcPr>
          <w:p>
            <w:r>
              <w:t>Records equity shares forfeited.</w:t>
            </w:r>
          </w:p>
        </w:tc>
      </w:tr>
      <w:tr>
        <w:tc>
          <w:tcPr>
            <w:tcW w:type="dxa" w:w="2880"/>
          </w:tcPr>
          <w:p>
            <w:r>
              <w:t>adj_equity</w:t>
            </w:r>
          </w:p>
        </w:tc>
        <w:tc>
          <w:tcPr>
            <w:tcW w:type="dxa" w:w="2880"/>
          </w:tcPr>
          <w:p>
            <w:r>
              <w:t>Float</w:t>
            </w:r>
          </w:p>
        </w:tc>
        <w:tc>
          <w:tcPr>
            <w:tcW w:type="dxa" w:w="2880"/>
          </w:tcPr>
          <w:p>
            <w:r>
              <w:t>Shows adjustments to equity.</w:t>
            </w:r>
          </w:p>
        </w:tc>
      </w:tr>
      <w:tr>
        <w:tc>
          <w:tcPr>
            <w:tcW w:type="dxa" w:w="2880"/>
          </w:tcPr>
          <w:p>
            <w:r>
              <w:t>preference_capital</w:t>
            </w:r>
          </w:p>
        </w:tc>
        <w:tc>
          <w:tcPr>
            <w:tcW w:type="dxa" w:w="2880"/>
          </w:tcPr>
          <w:p>
            <w:r>
              <w:t>Float</w:t>
            </w:r>
          </w:p>
        </w:tc>
        <w:tc>
          <w:tcPr>
            <w:tcW w:type="dxa" w:w="2880"/>
          </w:tcPr>
          <w:p>
            <w:r>
              <w:t>Details preference capital paid up.</w:t>
            </w:r>
          </w:p>
        </w:tc>
      </w:tr>
      <w:tr>
        <w:tc>
          <w:tcPr>
            <w:tcW w:type="dxa" w:w="2880"/>
          </w:tcPr>
          <w:p>
            <w:r>
              <w:t>face_value</w:t>
            </w:r>
          </w:p>
        </w:tc>
        <w:tc>
          <w:tcPr>
            <w:tcW w:type="dxa" w:w="2880"/>
          </w:tcPr>
          <w:p>
            <w:r>
              <w:t>Float</w:t>
            </w:r>
          </w:p>
        </w:tc>
        <w:tc>
          <w:tcPr>
            <w:tcW w:type="dxa" w:w="2880"/>
          </w:tcPr>
          <w:p>
            <w:r>
              <w:t>Marks face value.</w:t>
            </w:r>
          </w:p>
        </w:tc>
      </w:tr>
      <w:tr>
        <w:tc>
          <w:tcPr>
            <w:tcW w:type="dxa" w:w="2880"/>
          </w:tcPr>
          <w:p>
            <w:r>
              <w:t>share_premium</w:t>
            </w:r>
          </w:p>
        </w:tc>
        <w:tc>
          <w:tcPr>
            <w:tcW w:type="dxa" w:w="2880"/>
          </w:tcPr>
          <w:p>
            <w:r>
              <w:t>Float</w:t>
            </w:r>
          </w:p>
        </w:tc>
        <w:tc>
          <w:tcPr>
            <w:tcW w:type="dxa" w:w="2880"/>
          </w:tcPr>
          <w:p>
            <w:r>
              <w:t>States securities premium.</w:t>
            </w:r>
          </w:p>
        </w:tc>
      </w:tr>
      <w:tr>
        <w:tc>
          <w:tcPr>
            <w:tcW w:type="dxa" w:w="2880"/>
          </w:tcPr>
          <w:p>
            <w:r>
              <w:t>capital_reserve</w:t>
            </w:r>
          </w:p>
        </w:tc>
        <w:tc>
          <w:tcPr>
            <w:tcW w:type="dxa" w:w="2880"/>
          </w:tcPr>
          <w:p>
            <w:r>
              <w:t>Float</w:t>
            </w:r>
          </w:p>
        </w:tc>
        <w:tc>
          <w:tcPr>
            <w:tcW w:type="dxa" w:w="2880"/>
          </w:tcPr>
          <w:p>
            <w:r>
              <w:t>Shows capital reserves.</w:t>
            </w:r>
          </w:p>
        </w:tc>
      </w:tr>
      <w:tr>
        <w:tc>
          <w:tcPr>
            <w:tcW w:type="dxa" w:w="2880"/>
          </w:tcPr>
          <w:p>
            <w:r>
              <w:t>profit_loss</w:t>
            </w:r>
          </w:p>
        </w:tc>
        <w:tc>
          <w:tcPr>
            <w:tcW w:type="dxa" w:w="2880"/>
          </w:tcPr>
          <w:p>
            <w:r>
              <w:t>Float</w:t>
            </w:r>
          </w:p>
        </w:tc>
        <w:tc>
          <w:tcPr>
            <w:tcW w:type="dxa" w:w="2880"/>
          </w:tcPr>
          <w:p>
            <w:r>
              <w:t>Tracks profit and loss balances.</w:t>
            </w:r>
          </w:p>
        </w:tc>
      </w:tr>
      <w:tr>
        <w:tc>
          <w:tcPr>
            <w:tcW w:type="dxa" w:w="2880"/>
          </w:tcPr>
          <w:p>
            <w:r>
              <w:t>general_reserve</w:t>
            </w:r>
          </w:p>
        </w:tc>
        <w:tc>
          <w:tcPr>
            <w:tcW w:type="dxa" w:w="2880"/>
          </w:tcPr>
          <w:p>
            <w:r>
              <w:t>Float</w:t>
            </w:r>
          </w:p>
        </w:tc>
        <w:tc>
          <w:tcPr>
            <w:tcW w:type="dxa" w:w="2880"/>
          </w:tcPr>
          <w:p>
            <w:r>
              <w:t>Denotes general reserves.</w:t>
            </w:r>
          </w:p>
        </w:tc>
      </w:tr>
      <w:tr>
        <w:tc>
          <w:tcPr>
            <w:tcW w:type="dxa" w:w="2880"/>
          </w:tcPr>
          <w:p>
            <w:r>
              <w:t>reserve_excl_revaluation</w:t>
            </w:r>
          </w:p>
        </w:tc>
        <w:tc>
          <w:tcPr>
            <w:tcW w:type="dxa" w:w="2880"/>
          </w:tcPr>
          <w:p>
            <w:r>
              <w:t>Float</w:t>
            </w:r>
          </w:p>
        </w:tc>
        <w:tc>
          <w:tcPr>
            <w:tcW w:type="dxa" w:w="2880"/>
          </w:tcPr>
          <w:p>
            <w:r>
              <w:t>Lists reserves excluding revaluation.</w:t>
            </w:r>
          </w:p>
        </w:tc>
      </w:tr>
      <w:tr>
        <w:tc>
          <w:tcPr>
            <w:tcW w:type="dxa" w:w="2880"/>
          </w:tcPr>
          <w:p>
            <w:r>
              <w:t>revaluation_reserve</w:t>
            </w:r>
          </w:p>
        </w:tc>
        <w:tc>
          <w:tcPr>
            <w:tcW w:type="dxa" w:w="2880"/>
          </w:tcPr>
          <w:p>
            <w:r>
              <w:t>Float</w:t>
            </w:r>
          </w:p>
        </w:tc>
        <w:tc>
          <w:tcPr>
            <w:tcW w:type="dxa" w:w="2880"/>
          </w:tcPr>
          <w:p>
            <w:r>
              <w:t>Captures revaluation reserves.</w:t>
            </w:r>
          </w:p>
        </w:tc>
      </w:tr>
      <w:tr>
        <w:tc>
          <w:tcPr>
            <w:tcW w:type="dxa" w:w="2880"/>
          </w:tcPr>
          <w:p>
            <w:r>
              <w:t>demand_deposits</w:t>
            </w:r>
          </w:p>
        </w:tc>
        <w:tc>
          <w:tcPr>
            <w:tcW w:type="dxa" w:w="2880"/>
          </w:tcPr>
          <w:p>
            <w:r>
              <w:t>Float</w:t>
            </w:r>
          </w:p>
        </w:tc>
        <w:tc>
          <w:tcPr>
            <w:tcW w:type="dxa" w:w="2880"/>
          </w:tcPr>
          <w:p>
            <w:r>
              <w:t>States demand deposits.</w:t>
            </w:r>
          </w:p>
        </w:tc>
      </w:tr>
      <w:tr>
        <w:tc>
          <w:tcPr>
            <w:tcW w:type="dxa" w:w="2880"/>
          </w:tcPr>
          <w:p>
            <w:r>
              <w:t>saving_deposits</w:t>
            </w:r>
          </w:p>
        </w:tc>
        <w:tc>
          <w:tcPr>
            <w:tcW w:type="dxa" w:w="2880"/>
          </w:tcPr>
          <w:p>
            <w:r>
              <w:t>Float</w:t>
            </w:r>
          </w:p>
        </w:tc>
        <w:tc>
          <w:tcPr>
            <w:tcW w:type="dxa" w:w="2880"/>
          </w:tcPr>
          <w:p>
            <w:r>
              <w:t>Shows savings deposits.</w:t>
            </w:r>
          </w:p>
        </w:tc>
      </w:tr>
      <w:tr>
        <w:tc>
          <w:tcPr>
            <w:tcW w:type="dxa" w:w="2880"/>
          </w:tcPr>
          <w:p>
            <w:r>
              <w:t>term_fixed_deposits</w:t>
            </w:r>
          </w:p>
        </w:tc>
        <w:tc>
          <w:tcPr>
            <w:tcW w:type="dxa" w:w="2880"/>
          </w:tcPr>
          <w:p>
            <w:r>
              <w:t>Float</w:t>
            </w:r>
          </w:p>
        </w:tc>
        <w:tc>
          <w:tcPr>
            <w:tcW w:type="dxa" w:w="2880"/>
          </w:tcPr>
          <w:p>
            <w:r>
              <w:t>Lists term or fixed deposits.</w:t>
            </w:r>
          </w:p>
        </w:tc>
      </w:tr>
      <w:tr>
        <w:tc>
          <w:tcPr>
            <w:tcW w:type="dxa" w:w="2880"/>
          </w:tcPr>
          <w:p>
            <w:r>
              <w:t>current_deposits</w:t>
            </w:r>
          </w:p>
        </w:tc>
        <w:tc>
          <w:tcPr>
            <w:tcW w:type="dxa" w:w="2880"/>
          </w:tcPr>
          <w:p>
            <w:r>
              <w:t>Float</w:t>
            </w:r>
          </w:p>
        </w:tc>
        <w:tc>
          <w:tcPr>
            <w:tcW w:type="dxa" w:w="2880"/>
          </w:tcPr>
          <w:p>
            <w:r>
              <w:t>Records current deposits.</w:t>
            </w:r>
          </w:p>
        </w:tc>
      </w:tr>
      <w:tr>
        <w:tc>
          <w:tcPr>
            <w:tcW w:type="dxa" w:w="2880"/>
          </w:tcPr>
          <w:p>
            <w:r>
              <w:t>recurring_deposits</w:t>
            </w:r>
          </w:p>
        </w:tc>
        <w:tc>
          <w:tcPr>
            <w:tcW w:type="dxa" w:w="2880"/>
          </w:tcPr>
          <w:p>
            <w:r>
              <w:t>Float</w:t>
            </w:r>
          </w:p>
        </w:tc>
        <w:tc>
          <w:tcPr>
            <w:tcW w:type="dxa" w:w="2880"/>
          </w:tcPr>
          <w:p>
            <w:r>
              <w:t>Marks recurring deposits.</w:t>
            </w:r>
          </w:p>
        </w:tc>
      </w:tr>
      <w:tr>
        <w:tc>
          <w:tcPr>
            <w:tcW w:type="dxa" w:w="2880"/>
          </w:tcPr>
          <w:p>
            <w:r>
              <w:t>borrowings_rbi</w:t>
            </w:r>
          </w:p>
        </w:tc>
        <w:tc>
          <w:tcPr>
            <w:tcW w:type="dxa" w:w="2880"/>
          </w:tcPr>
          <w:p>
            <w:r>
              <w:t>Float</w:t>
            </w:r>
          </w:p>
        </w:tc>
        <w:tc>
          <w:tcPr>
            <w:tcW w:type="dxa" w:w="2880"/>
          </w:tcPr>
          <w:p>
            <w:r>
              <w:t>Details borrowings from RBI.</w:t>
            </w:r>
          </w:p>
        </w:tc>
      </w:tr>
      <w:tr>
        <w:tc>
          <w:tcPr>
            <w:tcW w:type="dxa" w:w="2880"/>
          </w:tcPr>
          <w:p>
            <w:r>
              <w:t>borrowings_banks</w:t>
            </w:r>
          </w:p>
        </w:tc>
        <w:tc>
          <w:tcPr>
            <w:tcW w:type="dxa" w:w="2880"/>
          </w:tcPr>
          <w:p>
            <w:r>
              <w:t>Float</w:t>
            </w:r>
          </w:p>
        </w:tc>
        <w:tc>
          <w:tcPr>
            <w:tcW w:type="dxa" w:w="2880"/>
          </w:tcPr>
          <w:p>
            <w:r>
              <w:t>Tracks borrowings from banks.</w:t>
            </w:r>
          </w:p>
        </w:tc>
      </w:tr>
      <w:tr>
        <w:tc>
          <w:tcPr>
            <w:tcW w:type="dxa" w:w="2880"/>
          </w:tcPr>
          <w:p>
            <w:r>
              <w:t>borrowings_goi</w:t>
            </w:r>
          </w:p>
        </w:tc>
        <w:tc>
          <w:tcPr>
            <w:tcW w:type="dxa" w:w="2880"/>
          </w:tcPr>
          <w:p>
            <w:r>
              <w:t>Float</w:t>
            </w:r>
          </w:p>
        </w:tc>
        <w:tc>
          <w:tcPr>
            <w:tcW w:type="dxa" w:w="2880"/>
          </w:tcPr>
          <w:p>
            <w:r>
              <w:t>Lists borrowings from government.</w:t>
            </w:r>
          </w:p>
        </w:tc>
      </w:tr>
      <w:tr>
        <w:tc>
          <w:tcPr>
            <w:tcW w:type="dxa" w:w="2880"/>
          </w:tcPr>
          <w:p>
            <w:r>
              <w:t>borrowings_fi</w:t>
            </w:r>
          </w:p>
        </w:tc>
        <w:tc>
          <w:tcPr>
            <w:tcW w:type="dxa" w:w="2880"/>
          </w:tcPr>
          <w:p>
            <w:r>
              <w:t>Float</w:t>
            </w:r>
          </w:p>
        </w:tc>
        <w:tc>
          <w:tcPr>
            <w:tcW w:type="dxa" w:w="2880"/>
          </w:tcPr>
          <w:p>
            <w:r>
              <w:t>Shows borrowings from financial institutions.</w:t>
            </w:r>
          </w:p>
        </w:tc>
      </w:tr>
      <w:tr>
        <w:tc>
          <w:tcPr>
            <w:tcW w:type="dxa" w:w="2880"/>
          </w:tcPr>
          <w:p>
            <w:r>
              <w:t>borrowings_bonds</w:t>
            </w:r>
          </w:p>
        </w:tc>
        <w:tc>
          <w:tcPr>
            <w:tcW w:type="dxa" w:w="2880"/>
          </w:tcPr>
          <w:p>
            <w:r>
              <w:t>Float</w:t>
            </w:r>
          </w:p>
        </w:tc>
        <w:tc>
          <w:tcPr>
            <w:tcW w:type="dxa" w:w="2880"/>
          </w:tcPr>
          <w:p>
            <w:r>
              <w:t>Captures borrowings in bonds or debentures.</w:t>
            </w:r>
          </w:p>
        </w:tc>
      </w:tr>
      <w:tr>
        <w:tc>
          <w:tcPr>
            <w:tcW w:type="dxa" w:w="2880"/>
          </w:tcPr>
          <w:p>
            <w:r>
              <w:t>borrowings_other</w:t>
            </w:r>
          </w:p>
        </w:tc>
        <w:tc>
          <w:tcPr>
            <w:tcW w:type="dxa" w:w="2880"/>
          </w:tcPr>
          <w:p>
            <w:r>
              <w:t>Float</w:t>
            </w:r>
          </w:p>
        </w:tc>
        <w:tc>
          <w:tcPr>
            <w:tcW w:type="dxa" w:w="2880"/>
          </w:tcPr>
          <w:p>
            <w:r>
              <w:t>States other borrowings.</w:t>
            </w:r>
          </w:p>
        </w:tc>
      </w:tr>
      <w:tr>
        <w:tc>
          <w:tcPr>
            <w:tcW w:type="dxa" w:w="2880"/>
          </w:tcPr>
          <w:p>
            <w:r>
              <w:t>borrowings_outof_india</w:t>
            </w:r>
          </w:p>
        </w:tc>
        <w:tc>
          <w:tcPr>
            <w:tcW w:type="dxa" w:w="2880"/>
          </w:tcPr>
          <w:p>
            <w:r>
              <w:t>Float</w:t>
            </w:r>
          </w:p>
        </w:tc>
        <w:tc>
          <w:tcPr>
            <w:tcW w:type="dxa" w:w="2880"/>
          </w:tcPr>
          <w:p>
            <w:r>
              <w:t>Marks borrowings from outside India.</w:t>
            </w:r>
          </w:p>
        </w:tc>
      </w:tr>
      <w:tr>
        <w:tc>
          <w:tcPr>
            <w:tcW w:type="dxa" w:w="2880"/>
          </w:tcPr>
          <w:p>
            <w:r>
              <w:t>bills_payable</w:t>
            </w:r>
          </w:p>
        </w:tc>
        <w:tc>
          <w:tcPr>
            <w:tcW w:type="dxa" w:w="2880"/>
          </w:tcPr>
          <w:p>
            <w:r>
              <w:t>Float</w:t>
            </w:r>
          </w:p>
        </w:tc>
        <w:tc>
          <w:tcPr>
            <w:tcW w:type="dxa" w:w="2880"/>
          </w:tcPr>
          <w:p>
            <w:r>
              <w:t>Lists bills payable.</w:t>
            </w:r>
          </w:p>
        </w:tc>
      </w:tr>
      <w:tr>
        <w:tc>
          <w:tcPr>
            <w:tcW w:type="dxa" w:w="2880"/>
          </w:tcPr>
          <w:p>
            <w:r>
              <w:t>inter_oofice_adjustments_liabilities</w:t>
            </w:r>
          </w:p>
        </w:tc>
        <w:tc>
          <w:tcPr>
            <w:tcW w:type="dxa" w:w="2880"/>
          </w:tcPr>
          <w:p>
            <w:r>
              <w:t>Float</w:t>
            </w:r>
          </w:p>
        </w:tc>
        <w:tc>
          <w:tcPr>
            <w:tcW w:type="dxa" w:w="2880"/>
          </w:tcPr>
          <w:p>
            <w:r>
              <w:t>Shows inter-office adjustment liabilities.</w:t>
            </w:r>
          </w:p>
        </w:tc>
      </w:tr>
      <w:tr>
        <w:tc>
          <w:tcPr>
            <w:tcW w:type="dxa" w:w="2880"/>
          </w:tcPr>
          <w:p>
            <w:r>
              <w:t>interest_accrued</w:t>
            </w:r>
          </w:p>
        </w:tc>
        <w:tc>
          <w:tcPr>
            <w:tcW w:type="dxa" w:w="2880"/>
          </w:tcPr>
          <w:p>
            <w:r>
              <w:t>Float</w:t>
            </w:r>
          </w:p>
        </w:tc>
        <w:tc>
          <w:tcPr>
            <w:tcW w:type="dxa" w:w="2880"/>
          </w:tcPr>
          <w:p>
            <w:r>
              <w:t>Details interest accrued.</w:t>
            </w:r>
          </w:p>
        </w:tc>
      </w:tr>
      <w:tr>
        <w:tc>
          <w:tcPr>
            <w:tcW w:type="dxa" w:w="2880"/>
          </w:tcPr>
          <w:p>
            <w:r>
              <w:t>proposed_dividend</w:t>
            </w:r>
          </w:p>
        </w:tc>
        <w:tc>
          <w:tcPr>
            <w:tcW w:type="dxa" w:w="2880"/>
          </w:tcPr>
          <w:p>
            <w:r>
              <w:t>Float</w:t>
            </w:r>
          </w:p>
        </w:tc>
        <w:tc>
          <w:tcPr>
            <w:tcW w:type="dxa" w:w="2880"/>
          </w:tcPr>
          <w:p>
            <w:r>
              <w:t>Tracks proposed dividend.</w:t>
            </w:r>
          </w:p>
        </w:tc>
      </w:tr>
      <w:tr>
        <w:tc>
          <w:tcPr>
            <w:tcW w:type="dxa" w:w="2880"/>
          </w:tcPr>
          <w:p>
            <w:r>
              <w:t>corporate_dividend_tax</w:t>
            </w:r>
          </w:p>
        </w:tc>
        <w:tc>
          <w:tcPr>
            <w:tcW w:type="dxa" w:w="2880"/>
          </w:tcPr>
          <w:p>
            <w:r>
              <w:t>Float</w:t>
            </w:r>
          </w:p>
        </w:tc>
        <w:tc>
          <w:tcPr>
            <w:tcW w:type="dxa" w:w="2880"/>
          </w:tcPr>
          <w:p>
            <w:r>
              <w:t>Denotes corporate dividend tax.</w:t>
            </w:r>
          </w:p>
        </w:tc>
      </w:tr>
      <w:tr>
        <w:tc>
          <w:tcPr>
            <w:tcW w:type="dxa" w:w="2880"/>
          </w:tcPr>
          <w:p>
            <w:r>
              <w:t>cash_rbi</w:t>
            </w:r>
          </w:p>
        </w:tc>
        <w:tc>
          <w:tcPr>
            <w:tcW w:type="dxa" w:w="2880"/>
          </w:tcPr>
          <w:p>
            <w:r>
              <w:t>Float</w:t>
            </w:r>
          </w:p>
        </w:tc>
        <w:tc>
          <w:tcPr>
            <w:tcW w:type="dxa" w:w="2880"/>
          </w:tcPr>
          <w:p>
            <w:r>
              <w:t>Records cash with RBI.</w:t>
            </w:r>
          </w:p>
        </w:tc>
      </w:tr>
      <w:tr>
        <w:tc>
          <w:tcPr>
            <w:tcW w:type="dxa" w:w="2880"/>
          </w:tcPr>
          <w:p>
            <w:r>
              <w:t>cash_in_hand</w:t>
            </w:r>
          </w:p>
        </w:tc>
        <w:tc>
          <w:tcPr>
            <w:tcW w:type="dxa" w:w="2880"/>
          </w:tcPr>
          <w:p>
            <w:r>
              <w:t>Float</w:t>
            </w:r>
          </w:p>
        </w:tc>
        <w:tc>
          <w:tcPr>
            <w:tcW w:type="dxa" w:w="2880"/>
          </w:tcPr>
          <w:p>
            <w:r>
              <w:t>Marks cash in hand.</w:t>
            </w:r>
          </w:p>
        </w:tc>
      </w:tr>
      <w:tr>
        <w:tc>
          <w:tcPr>
            <w:tcW w:type="dxa" w:w="2880"/>
          </w:tcPr>
          <w:p>
            <w:r>
              <w:t>investments_india</w:t>
            </w:r>
          </w:p>
        </w:tc>
        <w:tc>
          <w:tcPr>
            <w:tcW w:type="dxa" w:w="2880"/>
          </w:tcPr>
          <w:p>
            <w:r>
              <w:t>Float</w:t>
            </w:r>
          </w:p>
        </w:tc>
        <w:tc>
          <w:tcPr>
            <w:tcW w:type="dxa" w:w="2880"/>
          </w:tcPr>
          <w:p>
            <w:r>
              <w:t>States investments in India.</w:t>
            </w:r>
          </w:p>
        </w:tc>
      </w:tr>
      <w:tr>
        <w:tc>
          <w:tcPr>
            <w:tcW w:type="dxa" w:w="2880"/>
          </w:tcPr>
          <w:p>
            <w:r>
              <w:t>goi_securities</w:t>
            </w:r>
          </w:p>
        </w:tc>
        <w:tc>
          <w:tcPr>
            <w:tcW w:type="dxa" w:w="2880"/>
          </w:tcPr>
          <w:p>
            <w:r>
              <w:t>Float</w:t>
            </w:r>
          </w:p>
        </w:tc>
        <w:tc>
          <w:tcPr>
            <w:tcW w:type="dxa" w:w="2880"/>
          </w:tcPr>
          <w:p>
            <w:r>
              <w:t>Lists government securities.</w:t>
            </w:r>
          </w:p>
        </w:tc>
      </w:tr>
      <w:tr>
        <w:tc>
          <w:tcPr>
            <w:tcW w:type="dxa" w:w="2880"/>
          </w:tcPr>
          <w:p>
            <w:r>
              <w:t>equity_shares_corporate</w:t>
            </w:r>
          </w:p>
        </w:tc>
        <w:tc>
          <w:tcPr>
            <w:tcW w:type="dxa" w:w="2880"/>
          </w:tcPr>
          <w:p>
            <w:r>
              <w:t>Float</w:t>
            </w:r>
          </w:p>
        </w:tc>
        <w:tc>
          <w:tcPr>
            <w:tcW w:type="dxa" w:w="2880"/>
          </w:tcPr>
          <w:p>
            <w:r>
              <w:t>Tracks equity shares corporate.</w:t>
            </w:r>
          </w:p>
        </w:tc>
      </w:tr>
      <w:tr>
        <w:tc>
          <w:tcPr>
            <w:tcW w:type="dxa" w:w="2880"/>
          </w:tcPr>
          <w:p>
            <w:r>
              <w:t>debentures_bonds</w:t>
            </w:r>
          </w:p>
        </w:tc>
        <w:tc>
          <w:tcPr>
            <w:tcW w:type="dxa" w:w="2880"/>
          </w:tcPr>
          <w:p>
            <w:r>
              <w:t>Float</w:t>
            </w:r>
          </w:p>
        </w:tc>
        <w:tc>
          <w:tcPr>
            <w:tcW w:type="dxa" w:w="2880"/>
          </w:tcPr>
          <w:p>
            <w:r>
              <w:t>Shows debentures and bonds.</w:t>
            </w:r>
          </w:p>
        </w:tc>
      </w:tr>
      <w:tr>
        <w:tc>
          <w:tcPr>
            <w:tcW w:type="dxa" w:w="2880"/>
          </w:tcPr>
          <w:p>
            <w:r>
              <w:t>subsidiaries_joint_ventures</w:t>
            </w:r>
          </w:p>
        </w:tc>
        <w:tc>
          <w:tcPr>
            <w:tcW w:type="dxa" w:w="2880"/>
          </w:tcPr>
          <w:p>
            <w:r>
              <w:t>Float</w:t>
            </w:r>
          </w:p>
        </w:tc>
        <w:tc>
          <w:tcPr>
            <w:tcW w:type="dxa" w:w="2880"/>
          </w:tcPr>
          <w:p>
            <w:r>
              <w:t>Records subsidiaries or joint ventures.</w:t>
            </w:r>
          </w:p>
        </w:tc>
      </w:tr>
      <w:tr>
        <w:tc>
          <w:tcPr>
            <w:tcW w:type="dxa" w:w="2880"/>
          </w:tcPr>
          <w:p>
            <w:r>
              <w:t>mutual_funds_insurance_units</w:t>
            </w:r>
          </w:p>
        </w:tc>
        <w:tc>
          <w:tcPr>
            <w:tcW w:type="dxa" w:w="2880"/>
          </w:tcPr>
          <w:p>
            <w:r>
              <w:t>Float</w:t>
            </w:r>
          </w:p>
        </w:tc>
        <w:tc>
          <w:tcPr>
            <w:tcW w:type="dxa" w:w="2880"/>
          </w:tcPr>
          <w:p>
            <w:r>
              <w:t>Lists mutual funds or insurance units.</w:t>
            </w:r>
          </w:p>
        </w:tc>
      </w:tr>
      <w:tr>
        <w:tc>
          <w:tcPr>
            <w:tcW w:type="dxa" w:w="2880"/>
          </w:tcPr>
          <w:p>
            <w:r>
              <w:t>investments_outside_india</w:t>
            </w:r>
          </w:p>
        </w:tc>
        <w:tc>
          <w:tcPr>
            <w:tcW w:type="dxa" w:w="2880"/>
          </w:tcPr>
          <w:p>
            <w:r>
              <w:t>Float</w:t>
            </w:r>
          </w:p>
        </w:tc>
        <w:tc>
          <w:tcPr>
            <w:tcW w:type="dxa" w:w="2880"/>
          </w:tcPr>
          <w:p>
            <w:r>
              <w:t>Captures investments outside India.</w:t>
            </w:r>
          </w:p>
        </w:tc>
      </w:tr>
      <w:tr>
        <w:tc>
          <w:tcPr>
            <w:tcW w:type="dxa" w:w="2880"/>
          </w:tcPr>
          <w:p>
            <w:r>
              <w:t>goi_securities_outside_india</w:t>
            </w:r>
          </w:p>
        </w:tc>
        <w:tc>
          <w:tcPr>
            <w:tcW w:type="dxa" w:w="2880"/>
          </w:tcPr>
          <w:p>
            <w:r>
              <w:t>Float</w:t>
            </w:r>
          </w:p>
        </w:tc>
        <w:tc>
          <w:tcPr>
            <w:tcW w:type="dxa" w:w="2880"/>
          </w:tcPr>
          <w:p>
            <w:r>
              <w:t>Details government securities outside India.</w:t>
            </w:r>
          </w:p>
        </w:tc>
      </w:tr>
      <w:tr>
        <w:tc>
          <w:tcPr>
            <w:tcW w:type="dxa" w:w="2880"/>
          </w:tcPr>
          <w:p>
            <w:r>
              <w:t>subsidiaries_joint_ventures_outside_india</w:t>
            </w:r>
          </w:p>
        </w:tc>
        <w:tc>
          <w:tcPr>
            <w:tcW w:type="dxa" w:w="2880"/>
          </w:tcPr>
          <w:p>
            <w:r>
              <w:t>Float</w:t>
            </w:r>
          </w:p>
        </w:tc>
        <w:tc>
          <w:tcPr>
            <w:tcW w:type="dxa" w:w="2880"/>
          </w:tcPr>
          <w:p>
            <w:r>
              <w:t>Marks subsidiaries or joint ventures abroad.</w:t>
            </w:r>
          </w:p>
        </w:tc>
      </w:tr>
      <w:tr>
        <w:tc>
          <w:tcPr>
            <w:tcW w:type="dxa" w:w="2880"/>
          </w:tcPr>
          <w:p>
            <w:r>
              <w:t>other_investments_outside_india</w:t>
            </w:r>
          </w:p>
        </w:tc>
        <w:tc>
          <w:tcPr>
            <w:tcW w:type="dxa" w:w="2880"/>
          </w:tcPr>
          <w:p>
            <w:r>
              <w:t>Float</w:t>
            </w:r>
          </w:p>
        </w:tc>
        <w:tc>
          <w:tcPr>
            <w:tcW w:type="dxa" w:w="2880"/>
          </w:tcPr>
          <w:p>
            <w:r>
              <w:t>Records other investments outside India.</w:t>
            </w:r>
          </w:p>
        </w:tc>
      </w:tr>
      <w:tr>
        <w:tc>
          <w:tcPr>
            <w:tcW w:type="dxa" w:w="2880"/>
          </w:tcPr>
          <w:p>
            <w:r>
              <w:t>dimunition_investments</w:t>
            </w:r>
          </w:p>
        </w:tc>
        <w:tc>
          <w:tcPr>
            <w:tcW w:type="dxa" w:w="2880"/>
          </w:tcPr>
          <w:p>
            <w:r>
              <w:t>Float</w:t>
            </w:r>
          </w:p>
        </w:tc>
        <w:tc>
          <w:tcPr>
            <w:tcW w:type="dxa" w:w="2880"/>
          </w:tcPr>
          <w:p>
            <w:r>
              <w:t>Shows provision for diminution in value of investments.</w:t>
            </w:r>
          </w:p>
        </w:tc>
      </w:tr>
      <w:tr>
        <w:tc>
          <w:tcPr>
            <w:tcW w:type="dxa" w:w="2880"/>
          </w:tcPr>
          <w:p>
            <w:r>
              <w:t>bills_purchased_discounted</w:t>
            </w:r>
          </w:p>
        </w:tc>
        <w:tc>
          <w:tcPr>
            <w:tcW w:type="dxa" w:w="2880"/>
          </w:tcPr>
          <w:p>
            <w:r>
              <w:t>Float</w:t>
            </w:r>
          </w:p>
        </w:tc>
        <w:tc>
          <w:tcPr>
            <w:tcW w:type="dxa" w:w="2880"/>
          </w:tcPr>
          <w:p>
            <w:r>
              <w:t>Lists bills purchased or discounted.</w:t>
            </w:r>
          </w:p>
        </w:tc>
      </w:tr>
      <w:tr>
        <w:tc>
          <w:tcPr>
            <w:tcW w:type="dxa" w:w="2880"/>
          </w:tcPr>
          <w:p>
            <w:r>
              <w:t>cash_credit_overdraft</w:t>
            </w:r>
          </w:p>
        </w:tc>
        <w:tc>
          <w:tcPr>
            <w:tcW w:type="dxa" w:w="2880"/>
          </w:tcPr>
          <w:p>
            <w:r>
              <w:t>Float</w:t>
            </w:r>
          </w:p>
        </w:tc>
        <w:tc>
          <w:tcPr>
            <w:tcW w:type="dxa" w:w="2880"/>
          </w:tcPr>
          <w:p>
            <w:r>
              <w:t>Tracks cash credit or overdraft.</w:t>
            </w:r>
          </w:p>
        </w:tc>
      </w:tr>
      <w:tr>
        <w:tc>
          <w:tcPr>
            <w:tcW w:type="dxa" w:w="2880"/>
          </w:tcPr>
          <w:p>
            <w:r>
              <w:t>term_loans</w:t>
            </w:r>
          </w:p>
        </w:tc>
        <w:tc>
          <w:tcPr>
            <w:tcW w:type="dxa" w:w="2880"/>
          </w:tcPr>
          <w:p>
            <w:r>
              <w:t>Float</w:t>
            </w:r>
          </w:p>
        </w:tc>
        <w:tc>
          <w:tcPr>
            <w:tcW w:type="dxa" w:w="2880"/>
          </w:tcPr>
          <w:p>
            <w:r>
              <w:t>Captures term loans.</w:t>
            </w:r>
          </w:p>
        </w:tc>
      </w:tr>
      <w:tr>
        <w:tc>
          <w:tcPr>
            <w:tcW w:type="dxa" w:w="2880"/>
          </w:tcPr>
          <w:p>
            <w:r>
              <w:t>finance_lease_hire_purchase</w:t>
            </w:r>
          </w:p>
        </w:tc>
        <w:tc>
          <w:tcPr>
            <w:tcW w:type="dxa" w:w="2880"/>
          </w:tcPr>
          <w:p>
            <w:r>
              <w:t>Float</w:t>
            </w:r>
          </w:p>
        </w:tc>
        <w:tc>
          <w:tcPr>
            <w:tcW w:type="dxa" w:w="2880"/>
          </w:tcPr>
          <w:p>
            <w:r>
              <w:t>States finance lease or hire purchase.</w:t>
            </w:r>
          </w:p>
        </w:tc>
      </w:tr>
      <w:tr>
        <w:tc>
          <w:tcPr>
            <w:tcW w:type="dxa" w:w="2880"/>
          </w:tcPr>
          <w:p>
            <w:r>
              <w:t>buildings</w:t>
            </w:r>
          </w:p>
        </w:tc>
        <w:tc>
          <w:tcPr>
            <w:tcW w:type="dxa" w:w="2880"/>
          </w:tcPr>
          <w:p>
            <w:r>
              <w:t>Float</w:t>
            </w:r>
          </w:p>
        </w:tc>
        <w:tc>
          <w:tcPr>
            <w:tcW w:type="dxa" w:w="2880"/>
          </w:tcPr>
          <w:p>
            <w:r>
              <w:t>Records premises or buildings.</w:t>
            </w:r>
          </w:p>
        </w:tc>
      </w:tr>
      <w:tr>
        <w:tc>
          <w:tcPr>
            <w:tcW w:type="dxa" w:w="2880"/>
          </w:tcPr>
          <w:p>
            <w:r>
              <w:t>assets_despose</w:t>
            </w:r>
          </w:p>
        </w:tc>
        <w:tc>
          <w:tcPr>
            <w:tcW w:type="dxa" w:w="2880"/>
          </w:tcPr>
          <w:p>
            <w:r>
              <w:t>Float</w:t>
            </w:r>
          </w:p>
        </w:tc>
        <w:tc>
          <w:tcPr>
            <w:tcW w:type="dxa" w:w="2880"/>
          </w:tcPr>
          <w:p>
            <w:r>
              <w:t>Shows assets given on lease.</w:t>
            </w:r>
          </w:p>
        </w:tc>
      </w:tr>
      <w:tr>
        <w:tc>
          <w:tcPr>
            <w:tcW w:type="dxa" w:w="2880"/>
          </w:tcPr>
          <w:p>
            <w:r>
              <w:t>other_fix_assets</w:t>
            </w:r>
          </w:p>
        </w:tc>
        <w:tc>
          <w:tcPr>
            <w:tcW w:type="dxa" w:w="2880"/>
          </w:tcPr>
          <w:p>
            <w:r>
              <w:t>Float</w:t>
            </w:r>
          </w:p>
        </w:tc>
        <w:tc>
          <w:tcPr>
            <w:tcW w:type="dxa" w:w="2880"/>
          </w:tcPr>
          <w:p>
            <w:r>
              <w:t>Lists other fixed assets.</w:t>
            </w:r>
          </w:p>
        </w:tc>
      </w:tr>
      <w:tr>
        <w:tc>
          <w:tcPr>
            <w:tcW w:type="dxa" w:w="2880"/>
          </w:tcPr>
          <w:p>
            <w:r>
              <w:t>inter_office_adjustments_assets</w:t>
            </w:r>
          </w:p>
        </w:tc>
        <w:tc>
          <w:tcPr>
            <w:tcW w:type="dxa" w:w="2880"/>
          </w:tcPr>
          <w:p>
            <w:r>
              <w:t>Float</w:t>
            </w:r>
          </w:p>
        </w:tc>
        <w:tc>
          <w:tcPr>
            <w:tcW w:type="dxa" w:w="2880"/>
          </w:tcPr>
          <w:p>
            <w:r>
              <w:t>Tracks inter-office adjustment assets.</w:t>
            </w:r>
          </w:p>
        </w:tc>
      </w:tr>
      <w:tr>
        <w:tc>
          <w:tcPr>
            <w:tcW w:type="dxa" w:w="2880"/>
          </w:tcPr>
          <w:p>
            <w:r>
              <w:t>interest_accrued_assets</w:t>
            </w:r>
          </w:p>
        </w:tc>
        <w:tc>
          <w:tcPr>
            <w:tcW w:type="dxa" w:w="2880"/>
          </w:tcPr>
          <w:p>
            <w:r>
              <w:t>Float</w:t>
            </w:r>
          </w:p>
        </w:tc>
        <w:tc>
          <w:tcPr>
            <w:tcW w:type="dxa" w:w="2880"/>
          </w:tcPr>
          <w:p>
            <w:r>
              <w:t>Denotes interest accrued on assets.</w:t>
            </w:r>
          </w:p>
        </w:tc>
      </w:tr>
      <w:tr>
        <w:tc>
          <w:tcPr>
            <w:tcW w:type="dxa" w:w="2880"/>
          </w:tcPr>
          <w:p>
            <w:r>
              <w:t>advance_tax_tds</w:t>
            </w:r>
          </w:p>
        </w:tc>
        <w:tc>
          <w:tcPr>
            <w:tcW w:type="dxa" w:w="2880"/>
          </w:tcPr>
          <w:p>
            <w:r>
              <w:t>Float</w:t>
            </w:r>
          </w:p>
        </w:tc>
        <w:tc>
          <w:tcPr>
            <w:tcW w:type="dxa" w:w="2880"/>
          </w:tcPr>
          <w:p>
            <w:r>
              <w:t>Records advance tax or TDS.</w:t>
            </w:r>
          </w:p>
        </w:tc>
      </w:tr>
      <w:tr>
        <w:tc>
          <w:tcPr>
            <w:tcW w:type="dxa" w:w="2880"/>
          </w:tcPr>
          <w:p>
            <w:r>
              <w:t>stationery_stamps</w:t>
            </w:r>
          </w:p>
        </w:tc>
        <w:tc>
          <w:tcPr>
            <w:tcW w:type="dxa" w:w="2880"/>
          </w:tcPr>
          <w:p>
            <w:r>
              <w:t>Float</w:t>
            </w:r>
          </w:p>
        </w:tc>
        <w:tc>
          <w:tcPr>
            <w:tcW w:type="dxa" w:w="2880"/>
          </w:tcPr>
          <w:p>
            <w:r>
              <w:t>Lists stationery and stamps.</w:t>
            </w:r>
          </w:p>
        </w:tc>
      </w:tr>
      <w:tr>
        <w:tc>
          <w:tcPr>
            <w:tcW w:type="dxa" w:w="2880"/>
          </w:tcPr>
          <w:p>
            <w:r>
              <w:t>non_banking_assets</w:t>
            </w:r>
          </w:p>
        </w:tc>
        <w:tc>
          <w:tcPr>
            <w:tcW w:type="dxa" w:w="2880"/>
          </w:tcPr>
          <w:p>
            <w:r>
              <w:t>Float</w:t>
            </w:r>
          </w:p>
        </w:tc>
        <w:tc>
          <w:tcPr>
            <w:tcW w:type="dxa" w:w="2880"/>
          </w:tcPr>
          <w:p>
            <w:r>
              <w:t>Captures non-banking assets acquired.</w:t>
            </w:r>
          </w:p>
        </w:tc>
      </w:tr>
      <w:tr>
        <w:tc>
          <w:tcPr>
            <w:tcW w:type="dxa" w:w="2880"/>
          </w:tcPr>
          <w:p>
            <w:r>
              <w:t>deferred_tax_assets</w:t>
            </w:r>
          </w:p>
        </w:tc>
        <w:tc>
          <w:tcPr>
            <w:tcW w:type="dxa" w:w="2880"/>
          </w:tcPr>
          <w:p>
            <w:r>
              <w:t>Float</w:t>
            </w:r>
          </w:p>
        </w:tc>
        <w:tc>
          <w:tcPr>
            <w:tcW w:type="dxa" w:w="2880"/>
          </w:tcPr>
          <w:p>
            <w:r>
              <w:t>Details deferred tax asset.</w:t>
            </w:r>
          </w:p>
        </w:tc>
      </w:tr>
      <w:tr>
        <w:tc>
          <w:tcPr>
            <w:tcW w:type="dxa" w:w="2880"/>
          </w:tcPr>
          <w:p>
            <w:r>
              <w:t>misc_expenditures_not_writtoff</w:t>
            </w:r>
          </w:p>
        </w:tc>
        <w:tc>
          <w:tcPr>
            <w:tcW w:type="dxa" w:w="2880"/>
          </w:tcPr>
          <w:p>
            <w:r>
              <w:t>Float</w:t>
            </w:r>
          </w:p>
        </w:tc>
        <w:tc>
          <w:tcPr>
            <w:tcW w:type="dxa" w:w="2880"/>
          </w:tcPr>
          <w:p>
            <w:r>
              <w:t>Marks miscellaneous expenditures not written off.</w:t>
            </w:r>
          </w:p>
        </w:tc>
      </w:tr>
      <w:tr>
        <w:tc>
          <w:tcPr>
            <w:tcW w:type="dxa" w:w="2880"/>
          </w:tcPr>
          <w:p>
            <w:r>
              <w:t>claims_not_acknowledge_debt</w:t>
            </w:r>
          </w:p>
        </w:tc>
        <w:tc>
          <w:tcPr>
            <w:tcW w:type="dxa" w:w="2880"/>
          </w:tcPr>
          <w:p>
            <w:r>
              <w:t>Float</w:t>
            </w:r>
          </w:p>
        </w:tc>
        <w:tc>
          <w:tcPr>
            <w:tcW w:type="dxa" w:w="2880"/>
          </w:tcPr>
          <w:p>
            <w:r>
              <w:t>States claims not acknowledged as debt.</w:t>
            </w:r>
          </w:p>
        </w:tc>
      </w:tr>
      <w:tr>
        <w:tc>
          <w:tcPr>
            <w:tcW w:type="dxa" w:w="2880"/>
          </w:tcPr>
          <w:p>
            <w:r>
              <w:t>outstanding_forward_exchange_contract</w:t>
            </w:r>
          </w:p>
        </w:tc>
        <w:tc>
          <w:tcPr>
            <w:tcW w:type="dxa" w:w="2880"/>
          </w:tcPr>
          <w:p>
            <w:r>
              <w:t>Float</w:t>
            </w:r>
          </w:p>
        </w:tc>
        <w:tc>
          <w:tcPr>
            <w:tcW w:type="dxa" w:w="2880"/>
          </w:tcPr>
          <w:p>
            <w:r>
              <w:t>Lists outstanding forward exchange contracts.</w:t>
            </w:r>
          </w:p>
        </w:tc>
      </w:tr>
      <w:tr>
        <w:tc>
          <w:tcPr>
            <w:tcW w:type="dxa" w:w="2880"/>
          </w:tcPr>
          <w:p>
            <w:r>
              <w:t>guarantees_constituents_india</w:t>
            </w:r>
          </w:p>
        </w:tc>
        <w:tc>
          <w:tcPr>
            <w:tcW w:type="dxa" w:w="2880"/>
          </w:tcPr>
          <w:p>
            <w:r>
              <w:t>Float</w:t>
            </w:r>
          </w:p>
        </w:tc>
        <w:tc>
          <w:tcPr>
            <w:tcW w:type="dxa" w:w="2880"/>
          </w:tcPr>
          <w:p>
            <w:r>
              <w:t>Tracks guarantees given in India.</w:t>
            </w:r>
          </w:p>
        </w:tc>
      </w:tr>
      <w:tr>
        <w:tc>
          <w:tcPr>
            <w:tcW w:type="dxa" w:w="2880"/>
          </w:tcPr>
          <w:p>
            <w:r>
              <w:t>guarantees_constituents_outside_india</w:t>
            </w:r>
          </w:p>
        </w:tc>
        <w:tc>
          <w:tcPr>
            <w:tcW w:type="dxa" w:w="2880"/>
          </w:tcPr>
          <w:p>
            <w:r>
              <w:t>Float</w:t>
            </w:r>
          </w:p>
        </w:tc>
        <w:tc>
          <w:tcPr>
            <w:tcW w:type="dxa" w:w="2880"/>
          </w:tcPr>
          <w:p>
            <w:r>
              <w:t>Records guarantees given outside India.</w:t>
            </w:r>
          </w:p>
        </w:tc>
      </w:tr>
      <w:tr>
        <w:tc>
          <w:tcPr>
            <w:tcW w:type="dxa" w:w="2880"/>
          </w:tcPr>
          <w:p>
            <w:r>
              <w:t>acceptances_endorsements_obligations</w:t>
            </w:r>
          </w:p>
        </w:tc>
        <w:tc>
          <w:tcPr>
            <w:tcW w:type="dxa" w:w="2880"/>
          </w:tcPr>
          <w:p>
            <w:r>
              <w:t>Float</w:t>
            </w:r>
          </w:p>
        </w:tc>
        <w:tc>
          <w:tcPr>
            <w:tcW w:type="dxa" w:w="2880"/>
          </w:tcPr>
          <w:p>
            <w:r>
              <w:t>Shows acceptances or endorsements.</w:t>
            </w:r>
          </w:p>
        </w:tc>
      </w:tr>
      <w:tr>
        <w:tc>
          <w:tcPr>
            <w:tcW w:type="dxa" w:w="2880"/>
          </w:tcPr>
          <w:p>
            <w:r>
              <w:t>non_convertible_debenture</w:t>
            </w:r>
          </w:p>
        </w:tc>
        <w:tc>
          <w:tcPr>
            <w:tcW w:type="dxa" w:w="2880"/>
          </w:tcPr>
          <w:p>
            <w:r>
              <w:t>Float</w:t>
            </w:r>
          </w:p>
        </w:tc>
        <w:tc>
          <w:tcPr>
            <w:tcW w:type="dxa" w:w="2880"/>
          </w:tcPr>
          <w:p>
            <w:r>
              <w:t>Lists non-convertible debentures.</w:t>
            </w:r>
          </w:p>
        </w:tc>
      </w:tr>
      <w:tr>
        <w:tc>
          <w:tcPr>
            <w:tcW w:type="dxa" w:w="2880"/>
          </w:tcPr>
          <w:p>
            <w:r>
              <w:t>conv_debenture_bnds</w:t>
            </w:r>
          </w:p>
        </w:tc>
        <w:tc>
          <w:tcPr>
            <w:tcW w:type="dxa" w:w="2880"/>
          </w:tcPr>
          <w:p>
            <w:r>
              <w:t>Float</w:t>
            </w:r>
          </w:p>
        </w:tc>
        <w:tc>
          <w:tcPr>
            <w:tcW w:type="dxa" w:w="2880"/>
          </w:tcPr>
          <w:p>
            <w:r>
              <w:t>Captures convertible debentures or bonds.</w:t>
            </w:r>
          </w:p>
        </w:tc>
      </w:tr>
      <w:tr>
        <w:tc>
          <w:tcPr>
            <w:tcW w:type="dxa" w:w="2880"/>
          </w:tcPr>
          <w:p>
            <w:r>
              <w:t>packing_credit</w:t>
            </w:r>
          </w:p>
        </w:tc>
        <w:tc>
          <w:tcPr>
            <w:tcW w:type="dxa" w:w="2880"/>
          </w:tcPr>
          <w:p>
            <w:r>
              <w:t>Float</w:t>
            </w:r>
          </w:p>
        </w:tc>
        <w:tc>
          <w:tcPr>
            <w:tcW w:type="dxa" w:w="2880"/>
          </w:tcPr>
          <w:p>
            <w:r>
              <w:t>Details packing credit by bank.</w:t>
            </w:r>
          </w:p>
        </w:tc>
      </w:tr>
      <w:tr>
        <w:tc>
          <w:tcPr>
            <w:tcW w:type="dxa" w:w="2880"/>
          </w:tcPr>
          <w:p>
            <w:r>
              <w:t>intercorpsecdeposits</w:t>
            </w:r>
          </w:p>
        </w:tc>
        <w:tc>
          <w:tcPr>
            <w:tcW w:type="dxa" w:w="2880"/>
          </w:tcPr>
          <w:p>
            <w:r>
              <w:t>Float</w:t>
            </w:r>
          </w:p>
        </w:tc>
        <w:tc>
          <w:tcPr>
            <w:tcW w:type="dxa" w:w="2880"/>
          </w:tcPr>
          <w:p>
            <w:r>
              <w:t>States inter-corporate or security deposits.</w:t>
            </w:r>
          </w:p>
        </w:tc>
      </w:tr>
      <w:tr>
        <w:tc>
          <w:tcPr>
            <w:tcW w:type="dxa" w:w="2880"/>
          </w:tcPr>
          <w:p>
            <w:r>
              <w:t>term_loan_bank</w:t>
            </w:r>
          </w:p>
        </w:tc>
        <w:tc>
          <w:tcPr>
            <w:tcW w:type="dxa" w:w="2880"/>
          </w:tcPr>
          <w:p>
            <w:r>
              <w:t>Float</w:t>
            </w:r>
          </w:p>
        </w:tc>
        <w:tc>
          <w:tcPr>
            <w:tcW w:type="dxa" w:w="2880"/>
          </w:tcPr>
          <w:p>
            <w:r>
              <w:t>Marks term loans from banks.</w:t>
            </w:r>
          </w:p>
        </w:tc>
      </w:tr>
      <w:tr>
        <w:tc>
          <w:tcPr>
            <w:tcW w:type="dxa" w:w="2880"/>
          </w:tcPr>
          <w:p>
            <w:r>
              <w:t>term_loan_inst</w:t>
            </w:r>
          </w:p>
        </w:tc>
        <w:tc>
          <w:tcPr>
            <w:tcW w:type="dxa" w:w="2880"/>
          </w:tcPr>
          <w:p>
            <w:r>
              <w:t>Float</w:t>
            </w:r>
          </w:p>
        </w:tc>
        <w:tc>
          <w:tcPr>
            <w:tcW w:type="dxa" w:w="2880"/>
          </w:tcPr>
          <w:p>
            <w:r>
              <w:t>Lists term loans from institutions.</w:t>
            </w:r>
          </w:p>
        </w:tc>
      </w:tr>
      <w:tr>
        <w:tc>
          <w:tcPr>
            <w:tcW w:type="dxa" w:w="2880"/>
          </w:tcPr>
          <w:p>
            <w:r>
              <w:t>fixed_deposits</w:t>
            </w:r>
          </w:p>
        </w:tc>
        <w:tc>
          <w:tcPr>
            <w:tcW w:type="dxa" w:w="2880"/>
          </w:tcPr>
          <w:p>
            <w:r>
              <w:t>Float</w:t>
            </w:r>
          </w:p>
        </w:tc>
        <w:tc>
          <w:tcPr>
            <w:tcW w:type="dxa" w:w="2880"/>
          </w:tcPr>
          <w:p>
            <w:r>
              <w:t>Denotes fixed deposits from public.</w:t>
            </w:r>
          </w:p>
        </w:tc>
      </w:tr>
      <w:tr>
        <w:tc>
          <w:tcPr>
            <w:tcW w:type="dxa" w:w="2880"/>
          </w:tcPr>
          <w:p>
            <w:r>
              <w:t>loans_susidiaries</w:t>
            </w:r>
          </w:p>
        </w:tc>
        <w:tc>
          <w:tcPr>
            <w:tcW w:type="dxa" w:w="2880"/>
          </w:tcPr>
          <w:p>
            <w:r>
              <w:t>Float</w:t>
            </w:r>
          </w:p>
        </w:tc>
        <w:tc>
          <w:tcPr>
            <w:tcW w:type="dxa" w:w="2880"/>
          </w:tcPr>
          <w:p>
            <w:r>
              <w:t>Tracks loans from subsidiaries.</w:t>
            </w:r>
          </w:p>
        </w:tc>
      </w:tr>
      <w:tr>
        <w:tc>
          <w:tcPr>
            <w:tcW w:type="dxa" w:w="2880"/>
          </w:tcPr>
          <w:p>
            <w:r>
              <w:t>inter_corp_deposits</w:t>
            </w:r>
          </w:p>
        </w:tc>
        <w:tc>
          <w:tcPr>
            <w:tcW w:type="dxa" w:w="2880"/>
          </w:tcPr>
          <w:p>
            <w:r>
              <w:t>Float</w:t>
            </w:r>
          </w:p>
        </w:tc>
        <w:tc>
          <w:tcPr>
            <w:tcW w:type="dxa" w:w="2880"/>
          </w:tcPr>
          <w:p>
            <w:r>
              <w:t>Shows inter-corporate deposits.</w:t>
            </w:r>
          </w:p>
        </w:tc>
      </w:tr>
      <w:tr>
        <w:tc>
          <w:tcPr>
            <w:tcW w:type="dxa" w:w="2880"/>
          </w:tcPr>
          <w:p>
            <w:r>
              <w:t>foreign_curr_convertible_notes</w:t>
            </w:r>
          </w:p>
        </w:tc>
        <w:tc>
          <w:tcPr>
            <w:tcW w:type="dxa" w:w="2880"/>
          </w:tcPr>
          <w:p>
            <w:r>
              <w:t>Float</w:t>
            </w:r>
          </w:p>
        </w:tc>
        <w:tc>
          <w:tcPr>
            <w:tcW w:type="dxa" w:w="2880"/>
          </w:tcPr>
          <w:p>
            <w:r>
              <w:t>Lists foreign currency convertible notes.</w:t>
            </w:r>
          </w:p>
        </w:tc>
      </w:tr>
      <w:tr>
        <w:tc>
          <w:tcPr>
            <w:tcW w:type="dxa" w:w="2880"/>
          </w:tcPr>
          <w:p>
            <w:r>
              <w:t>foreign_curr_long_term_loans</w:t>
            </w:r>
          </w:p>
        </w:tc>
        <w:tc>
          <w:tcPr>
            <w:tcW w:type="dxa" w:w="2880"/>
          </w:tcPr>
          <w:p>
            <w:r>
              <w:t>Float</w:t>
            </w:r>
          </w:p>
        </w:tc>
        <w:tc>
          <w:tcPr>
            <w:tcW w:type="dxa" w:w="2880"/>
          </w:tcPr>
          <w:p>
            <w:r>
              <w:t>Captures long-term loans in foreign currency.</w:t>
            </w:r>
          </w:p>
        </w:tc>
      </w:tr>
      <w:tr>
        <w:tc>
          <w:tcPr>
            <w:tcW w:type="dxa" w:w="2880"/>
          </w:tcPr>
          <w:p>
            <w:r>
              <w:t>loans_bank</w:t>
            </w:r>
          </w:p>
        </w:tc>
        <w:tc>
          <w:tcPr>
            <w:tcW w:type="dxa" w:w="2880"/>
          </w:tcPr>
          <w:p>
            <w:r>
              <w:t>Float</w:t>
            </w:r>
          </w:p>
        </w:tc>
        <w:tc>
          <w:tcPr>
            <w:tcW w:type="dxa" w:w="2880"/>
          </w:tcPr>
          <w:p>
            <w:r>
              <w:t>Marks loans from banks.</w:t>
            </w:r>
          </w:p>
        </w:tc>
      </w:tr>
      <w:tr>
        <w:tc>
          <w:tcPr>
            <w:tcW w:type="dxa" w:w="2880"/>
          </w:tcPr>
          <w:p>
            <w:r>
              <w:t>loans_govt</w:t>
            </w:r>
          </w:p>
        </w:tc>
        <w:tc>
          <w:tcPr>
            <w:tcW w:type="dxa" w:w="2880"/>
          </w:tcPr>
          <w:p>
            <w:r>
              <w:t>Float</w:t>
            </w:r>
          </w:p>
        </w:tc>
        <w:tc>
          <w:tcPr>
            <w:tcW w:type="dxa" w:w="2880"/>
          </w:tcPr>
          <w:p>
            <w:r>
              <w:t>States loans from government.</w:t>
            </w:r>
          </w:p>
        </w:tc>
      </w:tr>
      <w:tr>
        <w:tc>
          <w:tcPr>
            <w:tcW w:type="dxa" w:w="2880"/>
          </w:tcPr>
          <w:p>
            <w:r>
              <w:t>loans_others</w:t>
            </w:r>
          </w:p>
        </w:tc>
        <w:tc>
          <w:tcPr>
            <w:tcW w:type="dxa" w:w="2880"/>
          </w:tcPr>
          <w:p>
            <w:r>
              <w:t>Float</w:t>
            </w:r>
          </w:p>
        </w:tc>
        <w:tc>
          <w:tcPr>
            <w:tcW w:type="dxa" w:w="2880"/>
          </w:tcPr>
          <w:p>
            <w:r>
              <w:t>Shows loans from others.</w:t>
            </w:r>
          </w:p>
        </w:tc>
      </w:tr>
      <w:tr>
        <w:tc>
          <w:tcPr>
            <w:tcW w:type="dxa" w:w="2880"/>
          </w:tcPr>
          <w:p>
            <w:r>
              <w:t>def_tax_assets</w:t>
            </w:r>
          </w:p>
        </w:tc>
        <w:tc>
          <w:tcPr>
            <w:tcW w:type="dxa" w:w="2880"/>
          </w:tcPr>
          <w:p>
            <w:r>
              <w:t>Float</w:t>
            </w:r>
          </w:p>
        </w:tc>
        <w:tc>
          <w:tcPr>
            <w:tcW w:type="dxa" w:w="2880"/>
          </w:tcPr>
          <w:p>
            <w:r>
              <w:t>Details deferred tax assets.</w:t>
            </w:r>
          </w:p>
        </w:tc>
      </w:tr>
      <w:tr>
        <w:tc>
          <w:tcPr>
            <w:tcW w:type="dxa" w:w="2880"/>
          </w:tcPr>
          <w:p>
            <w:r>
              <w:t>def_tax_liability</w:t>
            </w:r>
          </w:p>
        </w:tc>
        <w:tc>
          <w:tcPr>
            <w:tcW w:type="dxa" w:w="2880"/>
          </w:tcPr>
          <w:p>
            <w:r>
              <w:t>Float</w:t>
            </w:r>
          </w:p>
        </w:tc>
        <w:tc>
          <w:tcPr>
            <w:tcW w:type="dxa" w:w="2880"/>
          </w:tcPr>
          <w:p>
            <w:r>
              <w:t>Marks deferred tax liability.</w:t>
            </w:r>
          </w:p>
        </w:tc>
      </w:tr>
      <w:tr>
        <w:tc>
          <w:tcPr>
            <w:tcW w:type="dxa" w:w="2880"/>
          </w:tcPr>
          <w:p>
            <w:r>
              <w:t>sundry_crs</w:t>
            </w:r>
          </w:p>
        </w:tc>
        <w:tc>
          <w:tcPr>
            <w:tcW w:type="dxa" w:w="2880"/>
          </w:tcPr>
          <w:p>
            <w:r>
              <w:t>Float</w:t>
            </w:r>
          </w:p>
        </w:tc>
        <w:tc>
          <w:tcPr>
            <w:tcW w:type="dxa" w:w="2880"/>
          </w:tcPr>
          <w:p>
            <w:r>
              <w:t>Lists sundry creditors.</w:t>
            </w:r>
          </w:p>
        </w:tc>
      </w:tr>
      <w:tr>
        <w:tc>
          <w:tcPr>
            <w:tcW w:type="dxa" w:w="2880"/>
          </w:tcPr>
          <w:p>
            <w:r>
              <w:t>acceptances</w:t>
            </w:r>
          </w:p>
        </w:tc>
        <w:tc>
          <w:tcPr>
            <w:tcW w:type="dxa" w:w="2880"/>
          </w:tcPr>
          <w:p>
            <w:r>
              <w:t>Float</w:t>
            </w:r>
          </w:p>
        </w:tc>
        <w:tc>
          <w:tcPr>
            <w:tcW w:type="dxa" w:w="2880"/>
          </w:tcPr>
          <w:p>
            <w:r>
              <w:t>Captures acceptances.</w:t>
            </w:r>
          </w:p>
        </w:tc>
      </w:tr>
      <w:tr>
        <w:tc>
          <w:tcPr>
            <w:tcW w:type="dxa" w:w="2880"/>
          </w:tcPr>
          <w:p>
            <w:r>
              <w:t>trade_paysubs</w:t>
            </w:r>
          </w:p>
        </w:tc>
        <w:tc>
          <w:tcPr>
            <w:tcW w:type="dxa" w:w="2880"/>
          </w:tcPr>
          <w:p>
            <w:r>
              <w:t>Float</w:t>
            </w:r>
          </w:p>
        </w:tc>
        <w:tc>
          <w:tcPr>
            <w:tcW w:type="dxa" w:w="2880"/>
          </w:tcPr>
          <w:p>
            <w:r>
              <w:t>Denotes trade payables to subsidiaries.</w:t>
            </w:r>
          </w:p>
        </w:tc>
      </w:tr>
      <w:tr>
        <w:tc>
          <w:tcPr>
            <w:tcW w:type="dxa" w:w="2880"/>
          </w:tcPr>
          <w:p>
            <w:r>
              <w:t>bank_od</w:t>
            </w:r>
          </w:p>
        </w:tc>
        <w:tc>
          <w:tcPr>
            <w:tcW w:type="dxa" w:w="2880"/>
          </w:tcPr>
          <w:p>
            <w:r>
              <w:t>Float</w:t>
            </w:r>
          </w:p>
        </w:tc>
        <w:tc>
          <w:tcPr>
            <w:tcW w:type="dxa" w:w="2880"/>
          </w:tcPr>
          <w:p>
            <w:r>
              <w:t>Tracks bank overdraft or short-term credit.</w:t>
            </w:r>
          </w:p>
        </w:tc>
      </w:tr>
      <w:tr>
        <w:tc>
          <w:tcPr>
            <w:tcW w:type="dxa" w:w="2880"/>
          </w:tcPr>
          <w:p>
            <w:r>
              <w:t>adv_customers</w:t>
            </w:r>
          </w:p>
        </w:tc>
        <w:tc>
          <w:tcPr>
            <w:tcW w:type="dxa" w:w="2880"/>
          </w:tcPr>
          <w:p>
            <w:r>
              <w:t>Float</w:t>
            </w:r>
          </w:p>
        </w:tc>
        <w:tc>
          <w:tcPr>
            <w:tcW w:type="dxa" w:w="2880"/>
          </w:tcPr>
          <w:p>
            <w:r>
              <w:t>Marks advances from customers.</w:t>
            </w:r>
          </w:p>
        </w:tc>
      </w:tr>
      <w:tr>
        <w:tc>
          <w:tcPr>
            <w:tcW w:type="dxa" w:w="2880"/>
          </w:tcPr>
          <w:p>
            <w:r>
              <w:t>interest_not_due</w:t>
            </w:r>
          </w:p>
        </w:tc>
        <w:tc>
          <w:tcPr>
            <w:tcW w:type="dxa" w:w="2880"/>
          </w:tcPr>
          <w:p>
            <w:r>
              <w:t>Float</w:t>
            </w:r>
          </w:p>
        </w:tc>
        <w:tc>
          <w:tcPr>
            <w:tcW w:type="dxa" w:w="2880"/>
          </w:tcPr>
          <w:p>
            <w:r>
              <w:t>Shows interest not due.</w:t>
            </w:r>
          </w:p>
        </w:tc>
      </w:tr>
      <w:tr>
        <w:tc>
          <w:tcPr>
            <w:tcW w:type="dxa" w:w="2880"/>
          </w:tcPr>
          <w:p>
            <w:r>
              <w:t>share_application</w:t>
            </w:r>
          </w:p>
        </w:tc>
        <w:tc>
          <w:tcPr>
            <w:tcW w:type="dxa" w:w="2880"/>
          </w:tcPr>
          <w:p>
            <w:r>
              <w:t>Float</w:t>
            </w:r>
          </w:p>
        </w:tc>
        <w:tc>
          <w:tcPr>
            <w:tcW w:type="dxa" w:w="2880"/>
          </w:tcPr>
          <w:p>
            <w:r>
              <w:t>Lists share application money.</w:t>
            </w:r>
          </w:p>
        </w:tc>
      </w:tr>
      <w:tr>
        <w:tc>
          <w:tcPr>
            <w:tcW w:type="dxa" w:w="2880"/>
          </w:tcPr>
          <w:p>
            <w:r>
              <w:t>cl_curmat_deb</w:t>
            </w:r>
          </w:p>
        </w:tc>
        <w:tc>
          <w:tcPr>
            <w:tcW w:type="dxa" w:w="2880"/>
          </w:tcPr>
          <w:p>
            <w:r>
              <w:t>Float</w:t>
            </w:r>
          </w:p>
        </w:tc>
        <w:tc>
          <w:tcPr>
            <w:tcW w:type="dxa" w:w="2880"/>
          </w:tcPr>
          <w:p>
            <w:r>
              <w:t>Records current maturity of debentures.</w:t>
            </w:r>
          </w:p>
        </w:tc>
      </w:tr>
      <w:tr>
        <w:tc>
          <w:tcPr>
            <w:tcW w:type="dxa" w:w="2880"/>
          </w:tcPr>
          <w:p>
            <w:r>
              <w:t>cl_curmat_others</w:t>
            </w:r>
          </w:p>
        </w:tc>
        <w:tc>
          <w:tcPr>
            <w:tcW w:type="dxa" w:w="2880"/>
          </w:tcPr>
          <w:p>
            <w:r>
              <w:t>Float</w:t>
            </w:r>
          </w:p>
        </w:tc>
        <w:tc>
          <w:tcPr>
            <w:tcW w:type="dxa" w:w="2880"/>
          </w:tcPr>
          <w:p>
            <w:r>
              <w:t>Tracks current maturity of other items.</w:t>
            </w:r>
          </w:p>
        </w:tc>
      </w:tr>
      <w:tr>
        <w:tc>
          <w:tcPr>
            <w:tcW w:type="dxa" w:w="2880"/>
          </w:tcPr>
          <w:p>
            <w:r>
              <w:t>loans</w:t>
            </w:r>
          </w:p>
        </w:tc>
        <w:tc>
          <w:tcPr>
            <w:tcW w:type="dxa" w:w="2880"/>
          </w:tcPr>
          <w:p>
            <w:r>
              <w:t>Float</w:t>
            </w:r>
          </w:p>
        </w:tc>
        <w:tc>
          <w:tcPr>
            <w:tcW w:type="dxa" w:w="2880"/>
          </w:tcPr>
          <w:p>
            <w:r>
              <w:t>Captures loans.</w:t>
            </w:r>
          </w:p>
        </w:tc>
      </w:tr>
      <w:tr>
        <w:tc>
          <w:tcPr>
            <w:tcW w:type="dxa" w:w="2880"/>
          </w:tcPr>
          <w:p>
            <w:r>
              <w:t>stbs_sec_loandemand</w:t>
            </w:r>
          </w:p>
        </w:tc>
        <w:tc>
          <w:tcPr>
            <w:tcW w:type="dxa" w:w="2880"/>
          </w:tcPr>
          <w:p>
            <w:r>
              <w:t>Float</w:t>
            </w:r>
          </w:p>
        </w:tc>
        <w:tc>
          <w:tcPr>
            <w:tcW w:type="dxa" w:w="2880"/>
          </w:tcPr>
          <w:p>
            <w:r>
              <w:t>Details secured short-term loans on demand.</w:t>
            </w:r>
          </w:p>
        </w:tc>
      </w:tr>
      <w:tr>
        <w:tc>
          <w:tcPr>
            <w:tcW w:type="dxa" w:w="2880"/>
          </w:tcPr>
          <w:p>
            <w:r>
              <w:t>stbs_wcap</w:t>
            </w:r>
          </w:p>
        </w:tc>
        <w:tc>
          <w:tcPr>
            <w:tcW w:type="dxa" w:w="2880"/>
          </w:tcPr>
          <w:p>
            <w:r>
              <w:t>Float</w:t>
            </w:r>
          </w:p>
        </w:tc>
        <w:tc>
          <w:tcPr>
            <w:tcW w:type="dxa" w:w="2880"/>
          </w:tcPr>
          <w:p>
            <w:r>
              <w:t>Marks working capital loans secured.</w:t>
            </w:r>
          </w:p>
        </w:tc>
      </w:tr>
      <w:tr>
        <w:tc>
          <w:tcPr>
            <w:tcW w:type="dxa" w:w="2880"/>
          </w:tcPr>
          <w:p>
            <w:r>
              <w:t>stbu_buycredit</w:t>
            </w:r>
          </w:p>
        </w:tc>
        <w:tc>
          <w:tcPr>
            <w:tcW w:type="dxa" w:w="2880"/>
          </w:tcPr>
          <w:p>
            <w:r>
              <w:t>Float</w:t>
            </w:r>
          </w:p>
        </w:tc>
        <w:tc>
          <w:tcPr>
            <w:tcW w:type="dxa" w:w="2880"/>
          </w:tcPr>
          <w:p>
            <w:r>
              <w:t>Shows buyers' credits unsecured.</w:t>
            </w:r>
          </w:p>
        </w:tc>
      </w:tr>
      <w:tr>
        <w:tc>
          <w:tcPr>
            <w:tcW w:type="dxa" w:w="2880"/>
          </w:tcPr>
          <w:p>
            <w:r>
              <w:t>stbu_commborr</w:t>
            </w:r>
          </w:p>
        </w:tc>
        <w:tc>
          <w:tcPr>
            <w:tcW w:type="dxa" w:w="2880"/>
          </w:tcPr>
          <w:p>
            <w:r>
              <w:t>Float</w:t>
            </w:r>
          </w:p>
        </w:tc>
        <w:tc>
          <w:tcPr>
            <w:tcW w:type="dxa" w:w="2880"/>
          </w:tcPr>
          <w:p>
            <w:r>
              <w:t>Lists commercial borrowings unsecured.</w:t>
            </w:r>
          </w:p>
        </w:tc>
      </w:tr>
      <w:tr>
        <w:tc>
          <w:tcPr>
            <w:tcW w:type="dxa" w:w="2880"/>
          </w:tcPr>
          <w:p>
            <w:r>
              <w:t>proposed_divided</w:t>
            </w:r>
          </w:p>
        </w:tc>
        <w:tc>
          <w:tcPr>
            <w:tcW w:type="dxa" w:w="2880"/>
          </w:tcPr>
          <w:p>
            <w:r>
              <w:t>Float</w:t>
            </w:r>
          </w:p>
        </w:tc>
        <w:tc>
          <w:tcPr>
            <w:tcW w:type="dxa" w:w="2880"/>
          </w:tcPr>
          <w:p>
            <w:r>
              <w:t>Denotes proposed equity dividend.</w:t>
            </w:r>
          </w:p>
        </w:tc>
      </w:tr>
      <w:tr>
        <w:tc>
          <w:tcPr>
            <w:tcW w:type="dxa" w:w="2880"/>
          </w:tcPr>
          <w:p>
            <w:r>
              <w:t>prov_corp_tax</w:t>
            </w:r>
          </w:p>
        </w:tc>
        <w:tc>
          <w:tcPr>
            <w:tcW w:type="dxa" w:w="2880"/>
          </w:tcPr>
          <w:p>
            <w:r>
              <w:t>Float</w:t>
            </w:r>
          </w:p>
        </w:tc>
        <w:tc>
          <w:tcPr>
            <w:tcW w:type="dxa" w:w="2880"/>
          </w:tcPr>
          <w:p>
            <w:r>
              <w:t>Marks provision for corporate dividend tax.</w:t>
            </w:r>
          </w:p>
        </w:tc>
      </w:tr>
      <w:tr>
        <w:tc>
          <w:tcPr>
            <w:tcW w:type="dxa" w:w="2880"/>
          </w:tcPr>
          <w:p>
            <w:r>
              <w:t>prov_tax</w:t>
            </w:r>
          </w:p>
        </w:tc>
        <w:tc>
          <w:tcPr>
            <w:tcW w:type="dxa" w:w="2880"/>
          </w:tcPr>
          <w:p>
            <w:r>
              <w:t>Float</w:t>
            </w:r>
          </w:p>
        </w:tc>
        <w:tc>
          <w:tcPr>
            <w:tcW w:type="dxa" w:w="2880"/>
          </w:tcPr>
          <w:p>
            <w:r>
              <w:t>Captures provision for tax.</w:t>
            </w:r>
          </w:p>
        </w:tc>
      </w:tr>
      <w:tr>
        <w:tc>
          <w:tcPr>
            <w:tcW w:type="dxa" w:w="2880"/>
          </w:tcPr>
          <w:p>
            <w:r>
              <w:t>prov_retirements</w:t>
            </w:r>
          </w:p>
        </w:tc>
        <w:tc>
          <w:tcPr>
            <w:tcW w:type="dxa" w:w="2880"/>
          </w:tcPr>
          <w:p>
            <w:r>
              <w:t>Float</w:t>
            </w:r>
          </w:p>
        </w:tc>
        <w:tc>
          <w:tcPr>
            <w:tcW w:type="dxa" w:w="2880"/>
          </w:tcPr>
          <w:p>
            <w:r>
              <w:t>States provision for post-retirement benefits.</w:t>
            </w:r>
          </w:p>
        </w:tc>
      </w:tr>
      <w:tr>
        <w:tc>
          <w:tcPr>
            <w:tcW w:type="dxa" w:w="2880"/>
          </w:tcPr>
          <w:p>
            <w:r>
              <w:t>prefence_dividend</w:t>
            </w:r>
          </w:p>
        </w:tc>
        <w:tc>
          <w:tcPr>
            <w:tcW w:type="dxa" w:w="2880"/>
          </w:tcPr>
          <w:p>
            <w:r>
              <w:t>Float</w:t>
            </w:r>
          </w:p>
        </w:tc>
        <w:tc>
          <w:tcPr>
            <w:tcW w:type="dxa" w:w="2880"/>
          </w:tcPr>
          <w:p>
            <w:r>
              <w:t>Lists preference dividend.</w:t>
            </w:r>
          </w:p>
        </w:tc>
      </w:tr>
      <w:tr>
        <w:tc>
          <w:tcPr>
            <w:tcW w:type="dxa" w:w="2880"/>
          </w:tcPr>
          <w:p>
            <w:r>
              <w:t>long_term_investments_nf</w:t>
            </w:r>
          </w:p>
        </w:tc>
        <w:tc>
          <w:tcPr>
            <w:tcW w:type="dxa" w:w="2880"/>
          </w:tcPr>
          <w:p>
            <w:r>
              <w:t>Float</w:t>
            </w:r>
          </w:p>
        </w:tc>
        <w:tc>
          <w:tcPr>
            <w:tcW w:type="dxa" w:w="2880"/>
          </w:tcPr>
          <w:p>
            <w:r>
              <w:t>Shows long-term investments.</w:t>
            </w:r>
          </w:p>
        </w:tc>
      </w:tr>
      <w:tr>
        <w:tc>
          <w:tcPr>
            <w:tcW w:type="dxa" w:w="2880"/>
          </w:tcPr>
          <w:p>
            <w:r>
              <w:t>long_term_quoted</w:t>
            </w:r>
          </w:p>
        </w:tc>
        <w:tc>
          <w:tcPr>
            <w:tcW w:type="dxa" w:w="2880"/>
          </w:tcPr>
          <w:p>
            <w:r>
              <w:t>Float</w:t>
            </w:r>
          </w:p>
        </w:tc>
        <w:tc>
          <w:tcPr>
            <w:tcW w:type="dxa" w:w="2880"/>
          </w:tcPr>
          <w:p>
            <w:r>
              <w:t>Details quoted long-term investments.</w:t>
            </w:r>
          </w:p>
        </w:tc>
      </w:tr>
      <w:tr>
        <w:tc>
          <w:tcPr>
            <w:tcW w:type="dxa" w:w="2880"/>
          </w:tcPr>
          <w:p>
            <w:r>
              <w:t>long_term_unquoted</w:t>
            </w:r>
          </w:p>
        </w:tc>
        <w:tc>
          <w:tcPr>
            <w:tcW w:type="dxa" w:w="2880"/>
          </w:tcPr>
          <w:p>
            <w:r>
              <w:t>Float</w:t>
            </w:r>
          </w:p>
        </w:tc>
        <w:tc>
          <w:tcPr>
            <w:tcW w:type="dxa" w:w="2880"/>
          </w:tcPr>
          <w:p>
            <w:r>
              <w:t>Marks unquoted long-term investments.</w:t>
            </w:r>
          </w:p>
        </w:tc>
      </w:tr>
      <w:tr>
        <w:tc>
          <w:tcPr>
            <w:tcW w:type="dxa" w:w="2880"/>
          </w:tcPr>
          <w:p>
            <w:r>
              <w:t>current_quoted</w:t>
            </w:r>
          </w:p>
        </w:tc>
        <w:tc>
          <w:tcPr>
            <w:tcW w:type="dxa" w:w="2880"/>
          </w:tcPr>
          <w:p>
            <w:r>
              <w:t>Float</w:t>
            </w:r>
          </w:p>
        </w:tc>
        <w:tc>
          <w:tcPr>
            <w:tcW w:type="dxa" w:w="2880"/>
          </w:tcPr>
          <w:p>
            <w:r>
              <w:t>Lists quoted current investments.</w:t>
            </w:r>
          </w:p>
        </w:tc>
      </w:tr>
      <w:tr>
        <w:tc>
          <w:tcPr>
            <w:tcW w:type="dxa" w:w="2880"/>
          </w:tcPr>
          <w:p>
            <w:r>
              <w:t>raw_material</w:t>
            </w:r>
          </w:p>
        </w:tc>
        <w:tc>
          <w:tcPr>
            <w:tcW w:type="dxa" w:w="2880"/>
          </w:tcPr>
          <w:p>
            <w:r>
              <w:t>Float</w:t>
            </w:r>
          </w:p>
        </w:tc>
        <w:tc>
          <w:tcPr>
            <w:tcW w:type="dxa" w:w="2880"/>
          </w:tcPr>
          <w:p>
            <w:r>
              <w:t>Captures raw materials.</w:t>
            </w:r>
          </w:p>
        </w:tc>
      </w:tr>
      <w:tr>
        <w:tc>
          <w:tcPr>
            <w:tcW w:type="dxa" w:w="2880"/>
          </w:tcPr>
          <w:p>
            <w:r>
              <w:t>wip</w:t>
            </w:r>
          </w:p>
        </w:tc>
        <w:tc>
          <w:tcPr>
            <w:tcW w:type="dxa" w:w="2880"/>
          </w:tcPr>
          <w:p>
            <w:r>
              <w:t>Float</w:t>
            </w:r>
          </w:p>
        </w:tc>
        <w:tc>
          <w:tcPr>
            <w:tcW w:type="dxa" w:w="2880"/>
          </w:tcPr>
          <w:p>
            <w:r>
              <w:t>Denotes work-in-progress.</w:t>
            </w:r>
          </w:p>
        </w:tc>
      </w:tr>
      <w:tr>
        <w:tc>
          <w:tcPr>
            <w:tcW w:type="dxa" w:w="2880"/>
          </w:tcPr>
          <w:p>
            <w:r>
              <w:t>fin_goods</w:t>
            </w:r>
          </w:p>
        </w:tc>
        <w:tc>
          <w:tcPr>
            <w:tcW w:type="dxa" w:w="2880"/>
          </w:tcPr>
          <w:p>
            <w:r>
              <w:t>Float</w:t>
            </w:r>
          </w:p>
        </w:tc>
        <w:tc>
          <w:tcPr>
            <w:tcW w:type="dxa" w:w="2880"/>
          </w:tcPr>
          <w:p>
            <w:r>
              <w:t>Tracks finished goods.</w:t>
            </w:r>
          </w:p>
        </w:tc>
      </w:tr>
      <w:tr>
        <w:tc>
          <w:tcPr>
            <w:tcW w:type="dxa" w:w="2880"/>
          </w:tcPr>
          <w:p>
            <w:r>
              <w:t>packing_materials_inventory</w:t>
            </w:r>
          </w:p>
        </w:tc>
        <w:tc>
          <w:tcPr>
            <w:tcW w:type="dxa" w:w="2880"/>
          </w:tcPr>
          <w:p>
            <w:r>
              <w:t>Float</w:t>
            </w:r>
          </w:p>
        </w:tc>
        <w:tc>
          <w:tcPr>
            <w:tcW w:type="dxa" w:w="2880"/>
          </w:tcPr>
          <w:p>
            <w:r>
              <w:t>Shows packing materials.</w:t>
            </w:r>
          </w:p>
        </w:tc>
      </w:tr>
      <w:tr>
        <w:tc>
          <w:tcPr>
            <w:tcW w:type="dxa" w:w="2880"/>
          </w:tcPr>
          <w:p>
            <w:r>
              <w:t>store_spares</w:t>
            </w:r>
          </w:p>
        </w:tc>
        <w:tc>
          <w:tcPr>
            <w:tcW w:type="dxa" w:w="2880"/>
          </w:tcPr>
          <w:p>
            <w:r>
              <w:t>Float</w:t>
            </w:r>
          </w:p>
        </w:tc>
        <w:tc>
          <w:tcPr>
            <w:tcW w:type="dxa" w:w="2880"/>
          </w:tcPr>
          <w:p>
            <w:r>
              <w:t>Lists stores and spares.</w:t>
            </w:r>
          </w:p>
        </w:tc>
      </w:tr>
      <w:tr>
        <w:tc>
          <w:tcPr>
            <w:tcW w:type="dxa" w:w="2880"/>
          </w:tcPr>
          <w:p>
            <w:r>
              <w:t>drs_six_months</w:t>
            </w:r>
          </w:p>
        </w:tc>
        <w:tc>
          <w:tcPr>
            <w:tcW w:type="dxa" w:w="2880"/>
          </w:tcPr>
          <w:p>
            <w:r>
              <w:t>Float</w:t>
            </w:r>
          </w:p>
        </w:tc>
        <w:tc>
          <w:tcPr>
            <w:tcW w:type="dxa" w:w="2880"/>
          </w:tcPr>
          <w:p>
            <w:r>
              <w:t>Details debtors more than six months.</w:t>
            </w:r>
          </w:p>
        </w:tc>
      </w:tr>
      <w:tr>
        <w:tc>
          <w:tcPr>
            <w:tcW w:type="dxa" w:w="2880"/>
          </w:tcPr>
          <w:p>
            <w:r>
              <w:t>drs_others</w:t>
            </w:r>
          </w:p>
        </w:tc>
        <w:tc>
          <w:tcPr>
            <w:tcW w:type="dxa" w:w="2880"/>
          </w:tcPr>
          <w:p>
            <w:r>
              <w:t>Float</w:t>
            </w:r>
          </w:p>
        </w:tc>
        <w:tc>
          <w:tcPr>
            <w:tcW w:type="dxa" w:w="2880"/>
          </w:tcPr>
          <w:p>
            <w:r>
              <w:t>Shows other debtors.</w:t>
            </w:r>
          </w:p>
        </w:tc>
      </w:tr>
      <w:tr>
        <w:tc>
          <w:tcPr>
            <w:tcW w:type="dxa" w:w="2880"/>
          </w:tcPr>
          <w:p>
            <w:r>
              <w:t>cash_hand</w:t>
            </w:r>
          </w:p>
        </w:tc>
        <w:tc>
          <w:tcPr>
            <w:tcW w:type="dxa" w:w="2880"/>
          </w:tcPr>
          <w:p>
            <w:r>
              <w:t>Float</w:t>
            </w:r>
          </w:p>
        </w:tc>
        <w:tc>
          <w:tcPr>
            <w:tcW w:type="dxa" w:w="2880"/>
          </w:tcPr>
          <w:p>
            <w:r>
              <w:t>Marks cash in hand.</w:t>
            </w:r>
          </w:p>
        </w:tc>
      </w:tr>
      <w:tr>
        <w:tc>
          <w:tcPr>
            <w:tcW w:type="dxa" w:w="2880"/>
          </w:tcPr>
          <w:p>
            <w:r>
              <w:t>bank_balance</w:t>
            </w:r>
          </w:p>
        </w:tc>
        <w:tc>
          <w:tcPr>
            <w:tcW w:type="dxa" w:w="2880"/>
          </w:tcPr>
          <w:p>
            <w:r>
              <w:t>Float</w:t>
            </w:r>
          </w:p>
        </w:tc>
        <w:tc>
          <w:tcPr>
            <w:tcW w:type="dxa" w:w="2880"/>
          </w:tcPr>
          <w:p>
            <w:r>
              <w:t>Tracks balances at bank.</w:t>
            </w:r>
          </w:p>
        </w:tc>
      </w:tr>
      <w:tr>
        <w:tc>
          <w:tcPr>
            <w:tcW w:type="dxa" w:w="2880"/>
          </w:tcPr>
          <w:p>
            <w:r>
              <w:t>interest_investments</w:t>
            </w:r>
          </w:p>
        </w:tc>
        <w:tc>
          <w:tcPr>
            <w:tcW w:type="dxa" w:w="2880"/>
          </w:tcPr>
          <w:p>
            <w:r>
              <w:t>Float</w:t>
            </w:r>
          </w:p>
        </w:tc>
        <w:tc>
          <w:tcPr>
            <w:tcW w:type="dxa" w:w="2880"/>
          </w:tcPr>
          <w:p>
            <w:r>
              <w:t>Lists interest on investments.</w:t>
            </w:r>
          </w:p>
        </w:tc>
      </w:tr>
      <w:tr>
        <w:tc>
          <w:tcPr>
            <w:tcW w:type="dxa" w:w="2880"/>
          </w:tcPr>
          <w:p>
            <w:r>
              <w:t>interest_debentures</w:t>
            </w:r>
          </w:p>
        </w:tc>
        <w:tc>
          <w:tcPr>
            <w:tcW w:type="dxa" w:w="2880"/>
          </w:tcPr>
          <w:p>
            <w:r>
              <w:t>Float</w:t>
            </w:r>
          </w:p>
        </w:tc>
        <w:tc>
          <w:tcPr>
            <w:tcW w:type="dxa" w:w="2880"/>
          </w:tcPr>
          <w:p>
            <w:r>
              <w:t>Records interest on debentures.</w:t>
            </w:r>
          </w:p>
        </w:tc>
      </w:tr>
      <w:tr>
        <w:tc>
          <w:tcPr>
            <w:tcW w:type="dxa" w:w="2880"/>
          </w:tcPr>
          <w:p>
            <w:r>
              <w:t>deposits_govt_other</w:t>
            </w:r>
          </w:p>
        </w:tc>
        <w:tc>
          <w:tcPr>
            <w:tcW w:type="dxa" w:w="2880"/>
          </w:tcPr>
          <w:p>
            <w:r>
              <w:t>Float</w:t>
            </w:r>
          </w:p>
        </w:tc>
        <w:tc>
          <w:tcPr>
            <w:tcW w:type="dxa" w:w="2880"/>
          </w:tcPr>
          <w:p>
            <w:r>
              <w:t>Captures deposits with government.</w:t>
            </w:r>
          </w:p>
        </w:tc>
      </w:tr>
      <w:tr>
        <w:tc>
          <w:tcPr>
            <w:tcW w:type="dxa" w:w="2880"/>
          </w:tcPr>
          <w:p>
            <w:r>
              <w:t>interest_accrued_due</w:t>
            </w:r>
          </w:p>
        </w:tc>
        <w:tc>
          <w:tcPr>
            <w:tcW w:type="dxa" w:w="2880"/>
          </w:tcPr>
          <w:p>
            <w:r>
              <w:t>Float</w:t>
            </w:r>
          </w:p>
        </w:tc>
        <w:tc>
          <w:tcPr>
            <w:tcW w:type="dxa" w:w="2880"/>
          </w:tcPr>
          <w:p>
            <w:r>
              <w:t>Shows interest accrued and due.</w:t>
            </w:r>
          </w:p>
        </w:tc>
      </w:tr>
      <w:tr>
        <w:tc>
          <w:tcPr>
            <w:tcW w:type="dxa" w:w="2880"/>
          </w:tcPr>
          <w:p>
            <w:r>
              <w:t>prepaid_exps</w:t>
            </w:r>
          </w:p>
        </w:tc>
        <w:tc>
          <w:tcPr>
            <w:tcW w:type="dxa" w:w="2880"/>
          </w:tcPr>
          <w:p>
            <w:r>
              <w:t>Float</w:t>
            </w:r>
          </w:p>
        </w:tc>
        <w:tc>
          <w:tcPr>
            <w:tcW w:type="dxa" w:w="2880"/>
          </w:tcPr>
          <w:p>
            <w:r>
              <w:t>Denotes prepaid expenses.</w:t>
            </w:r>
          </w:p>
        </w:tc>
      </w:tr>
      <w:tr>
        <w:tc>
          <w:tcPr>
            <w:tcW w:type="dxa" w:w="2880"/>
          </w:tcPr>
          <w:p>
            <w:r>
              <w:t>adv_cash_kind</w:t>
            </w:r>
          </w:p>
        </w:tc>
        <w:tc>
          <w:tcPr>
            <w:tcW w:type="dxa" w:w="2880"/>
          </w:tcPr>
          <w:p>
            <w:r>
              <w:t>Float</w:t>
            </w:r>
          </w:p>
        </w:tc>
        <w:tc>
          <w:tcPr>
            <w:tcW w:type="dxa" w:w="2880"/>
          </w:tcPr>
          <w:p>
            <w:r>
              <w:t>Details advances recoverable.</w:t>
            </w:r>
          </w:p>
        </w:tc>
      </w:tr>
      <w:tr>
        <w:tc>
          <w:tcPr>
            <w:tcW w:type="dxa" w:w="2880"/>
          </w:tcPr>
          <w:p>
            <w:r>
              <w:t>adv_tax</w:t>
            </w:r>
          </w:p>
        </w:tc>
        <w:tc>
          <w:tcPr>
            <w:tcW w:type="dxa" w:w="2880"/>
          </w:tcPr>
          <w:p>
            <w:r>
              <w:t>Float</w:t>
            </w:r>
          </w:p>
        </w:tc>
        <w:tc>
          <w:tcPr>
            <w:tcW w:type="dxa" w:w="2880"/>
          </w:tcPr>
          <w:p>
            <w:r>
              <w:t>Lists advance income tax.</w:t>
            </w:r>
          </w:p>
        </w:tc>
      </w:tr>
      <w:tr>
        <w:tc>
          <w:tcPr>
            <w:tcW w:type="dxa" w:w="2880"/>
          </w:tcPr>
          <w:p>
            <w:r>
              <w:t>due_director</w:t>
            </w:r>
          </w:p>
        </w:tc>
        <w:tc>
          <w:tcPr>
            <w:tcW w:type="dxa" w:w="2880"/>
          </w:tcPr>
          <w:p>
            <w:r>
              <w:t>Float</w:t>
            </w:r>
          </w:p>
        </w:tc>
        <w:tc>
          <w:tcPr>
            <w:tcW w:type="dxa" w:w="2880"/>
          </w:tcPr>
          <w:p>
            <w:r>
              <w:t>Tracks amounts due from directors.</w:t>
            </w:r>
          </w:p>
        </w:tc>
      </w:tr>
      <w:tr>
        <w:tc>
          <w:tcPr>
            <w:tcW w:type="dxa" w:w="2880"/>
          </w:tcPr>
          <w:p>
            <w:r>
              <w:t>due_subsidiaries</w:t>
            </w:r>
          </w:p>
        </w:tc>
        <w:tc>
          <w:tcPr>
            <w:tcW w:type="dxa" w:w="2880"/>
          </w:tcPr>
          <w:p>
            <w:r>
              <w:t>Float</w:t>
            </w:r>
          </w:p>
        </w:tc>
        <w:tc>
          <w:tcPr>
            <w:tcW w:type="dxa" w:w="2880"/>
          </w:tcPr>
          <w:p>
            <w:r>
              <w:t>Marks due from subsidiaries.</w:t>
            </w:r>
          </w:p>
        </w:tc>
      </w:tr>
      <w:tr>
        <w:tc>
          <w:tcPr>
            <w:tcW w:type="dxa" w:w="2880"/>
          </w:tcPr>
          <w:p>
            <w:r>
              <w:t>inter_corporate_deposits</w:t>
            </w:r>
          </w:p>
        </w:tc>
        <w:tc>
          <w:tcPr>
            <w:tcW w:type="dxa" w:w="2880"/>
          </w:tcPr>
          <w:p>
            <w:r>
              <w:t>Float</w:t>
            </w:r>
          </w:p>
        </w:tc>
        <w:tc>
          <w:tcPr>
            <w:tcW w:type="dxa" w:w="2880"/>
          </w:tcPr>
          <w:p>
            <w:r>
              <w:t>Captures inter-corporate deposits.</w:t>
            </w:r>
          </w:p>
        </w:tc>
      </w:tr>
      <w:tr>
        <w:tc>
          <w:tcPr>
            <w:tcW w:type="dxa" w:w="2880"/>
          </w:tcPr>
          <w:p>
            <w:r>
              <w:t>corporate_deposits</w:t>
            </w:r>
          </w:p>
        </w:tc>
        <w:tc>
          <w:tcPr>
            <w:tcW w:type="dxa" w:w="2880"/>
          </w:tcPr>
          <w:p>
            <w:r>
              <w:t>Float</w:t>
            </w:r>
          </w:p>
        </w:tc>
        <w:tc>
          <w:tcPr>
            <w:tcW w:type="dxa" w:w="2880"/>
          </w:tcPr>
          <w:p>
            <w:r>
              <w:t>Denotes corporate deposits.</w:t>
            </w:r>
          </w:p>
        </w:tc>
      </w:tr>
      <w:tr>
        <w:tc>
          <w:tcPr>
            <w:tcW w:type="dxa" w:w="2880"/>
          </w:tcPr>
          <w:p>
            <w:r>
              <w:t>flag</w:t>
            </w:r>
          </w:p>
        </w:tc>
        <w:tc>
          <w:tcPr>
            <w:tcW w:type="dxa" w:w="2880"/>
          </w:tcPr>
          <w:p>
            <w:r>
              <w:t>Varchar(1)</w:t>
            </w:r>
          </w:p>
        </w:tc>
        <w:tc>
          <w:tcPr>
            <w:tcW w:type="dxa" w:w="2880"/>
          </w:tcPr>
          <w:p>
            <w:r>
              <w:t>Marks if record is newly added or updated.</w:t>
            </w:r>
          </w:p>
        </w:tc>
      </w:tr>
      <w:tr>
        <w:tc>
          <w:tcPr>
            <w:tcW w:type="dxa" w:w="2880"/>
          </w:tcPr>
          <w:p>
            <w:r>
              <w:t>non_current_assets</w:t>
            </w:r>
          </w:p>
        </w:tc>
        <w:tc>
          <w:tcPr>
            <w:tcW w:type="dxa" w:w="2880"/>
          </w:tcPr>
          <w:p>
            <w:r>
              <w:t>Float</w:t>
            </w:r>
          </w:p>
        </w:tc>
        <w:tc>
          <w:tcPr>
            <w:tcW w:type="dxa" w:w="2880"/>
          </w:tcPr>
          <w:p>
            <w:r>
              <w:t>Indicates Inter corporate deposits</w:t>
            </w:r>
          </w:p>
        </w:tc>
      </w:tr>
    </w:tbl>
    <w:p>
      <w:pPr>
        <w:spacing w:after="200"/>
      </w:pPr>
    </w:p>
    <w:p>
      <w:pPr>
        <w:pStyle w:val="Heading1"/>
      </w:pPr>
      <w:r>
        <w:t>12. company_finance_balancesheet_cons</w:t>
      </w:r>
    </w:p>
    <w:p>
      <w:pPr>
        <w:pStyle w:val="Heading2"/>
      </w:pPr>
      <w:r>
        <w:t>Overview</w:t>
      </w:r>
    </w:p>
    <w:p>
      <w:pPr>
        <w:spacing w:after="120"/>
      </w:pPr>
      <w:r>
        <w:t>This data feed provides consolidated balance sheet information for companies, including essential financial metrics such as assets, liabilities, and shareholder equity. The dataset distinguishes between standalone and consolidated data using a type field, enabling in-depth financial analysis and reporting.</w:t>
      </w:r>
    </w:p>
    <w:p>
      <w:pPr>
        <w:pStyle w:val="Heading2"/>
      </w:pPr>
      <w:r>
        <w:t>Purpose</w:t>
      </w:r>
    </w:p>
    <w:p>
      <w:pPr>
        <w:pStyle w:val="ListBullet"/>
        <w:spacing w:after="80"/>
      </w:pPr>
      <w:r>
        <w:t>Track the consolidated financial position of a company over time.</w:t>
      </w:r>
    </w:p>
    <w:p>
      <w:pPr>
        <w:pStyle w:val="ListBullet"/>
        <w:spacing w:after="80"/>
      </w:pPr>
      <w:r>
        <w:t>Enable detailed analysis for investor presentations and compliance reporting.</w:t>
      </w:r>
    </w:p>
    <w:p>
      <w:pPr>
        <w:pStyle w:val="ListBullet"/>
        <w:spacing w:after="80"/>
      </w:pPr>
      <w:r>
        <w:t>Support calculation of key ratios, financial health indicators, and comparative studies.</w:t>
      </w:r>
    </w:p>
    <w:p>
      <w:pPr>
        <w:spacing w:after="200"/>
      </w:pPr>
    </w:p>
    <w:p>
      <w:pPr>
        <w:pStyle w:val="Heading2"/>
      </w:pPr>
      <w:r>
        <w:t>Field Definitions</w:t>
      </w:r>
    </w:p>
    <w:p>
      <w:pPr>
        <w:spacing w:after="200"/>
      </w:pPr>
    </w:p>
    <w:tbl>
      <w:tblPr>
        <w:tblStyle w:val="TableGrid"/>
        <w:tblW w:type="auto" w:w="0"/>
        <w:tblLayout w:type="autofit"/>
        <w:tblLook w:firstColumn="1" w:firstRow="1" w:lastColumn="0" w:lastRow="0" w:noHBand="0" w:noVBand="1" w:val="04A0"/>
      </w:tblPr>
      <w:tblGrid>
        <w:gridCol w:w="2880"/>
        <w:gridCol w:w="2880"/>
        <w:gridCol w:w="2880"/>
      </w:tblGrid>
      <w:tr>
        <w:tc>
          <w:tcPr>
            <w:tcW w:type="dxa" w:w="2880"/>
          </w:tcPr>
          <w:p>
            <w:r>
              <w:t>Field Name</w:t>
            </w:r>
          </w:p>
        </w:tc>
        <w:tc>
          <w:tcPr>
            <w:tcW w:type="dxa" w:w="2880"/>
          </w:tcPr>
          <w:p>
            <w:r>
              <w:t>Field Type</w:t>
            </w:r>
          </w:p>
        </w:tc>
        <w:tc>
          <w:tcPr>
            <w:tcW w:type="dxa" w:w="2880"/>
          </w:tcPr>
          <w:p>
            <w:r>
              <w:t>What It Means</w:t>
            </w:r>
          </w:p>
        </w:tc>
      </w:tr>
      <w:tr>
        <w:tc>
          <w:tcPr>
            <w:tcW w:type="dxa" w:w="2880"/>
          </w:tcPr>
          <w:p>
            <w:r>
              <w:t>fincode</w:t>
            </w:r>
          </w:p>
        </w:tc>
        <w:tc>
          <w:tcPr>
            <w:tcW w:type="dxa" w:w="2880"/>
          </w:tcPr>
          <w:p>
            <w:r>
              <w:t>Integer</w:t>
            </w:r>
          </w:p>
        </w:tc>
        <w:tc>
          <w:tcPr>
            <w:tcW w:type="dxa" w:w="2880"/>
          </w:tcPr>
          <w:p>
            <w:r>
              <w:t>Unique company code assigned by Accord Fintech.</w:t>
            </w:r>
          </w:p>
        </w:tc>
      </w:tr>
      <w:tr>
        <w:tc>
          <w:tcPr>
            <w:tcW w:type="dxa" w:w="2880"/>
          </w:tcPr>
          <w:p>
            <w:r>
              <w:t>year_end</w:t>
            </w:r>
          </w:p>
        </w:tc>
        <w:tc>
          <w:tcPr>
            <w:tcW w:type="dxa" w:w="2880"/>
          </w:tcPr>
          <w:p>
            <w:r>
              <w:t>Integer</w:t>
            </w:r>
          </w:p>
        </w:tc>
        <w:tc>
          <w:tcPr>
            <w:tcW w:type="dxa" w:w="2880"/>
          </w:tcPr>
          <w:p>
            <w:r>
              <w:t>Shows the type of balance sheet.</w:t>
            </w:r>
          </w:p>
        </w:tc>
      </w:tr>
      <w:tr>
        <w:tc>
          <w:tcPr>
            <w:tcW w:type="dxa" w:w="2880"/>
          </w:tcPr>
          <w:p>
            <w:r>
              <w:t>type</w:t>
            </w:r>
          </w:p>
        </w:tc>
        <w:tc>
          <w:tcPr>
            <w:tcW w:type="dxa" w:w="2880"/>
          </w:tcPr>
          <w:p>
            <w:r>
              <w:t>Varchar(1)</w:t>
            </w:r>
          </w:p>
        </w:tc>
        <w:tc>
          <w:tcPr>
            <w:tcW w:type="dxa" w:w="2880"/>
          </w:tcPr>
          <w:p>
            <w:r>
              <w:t>Shows the type of balance sheet.</w:t>
            </w:r>
          </w:p>
        </w:tc>
      </w:tr>
      <w:tr>
        <w:tc>
          <w:tcPr>
            <w:tcW w:type="dxa" w:w="2880"/>
          </w:tcPr>
          <w:p>
            <w:r>
              <w:t>no_months</w:t>
            </w:r>
          </w:p>
        </w:tc>
        <w:tc>
          <w:tcPr>
            <w:tcW w:type="dxa" w:w="2880"/>
          </w:tcPr>
          <w:p>
            <w:r>
              <w:t>Integer</w:t>
            </w:r>
          </w:p>
        </w:tc>
        <w:tc>
          <w:tcPr>
            <w:tcW w:type="dxa" w:w="2880"/>
          </w:tcPr>
          <w:p>
            <w:r>
              <w:t>Records the number of months covered.</w:t>
            </w:r>
          </w:p>
        </w:tc>
      </w:tr>
      <w:tr>
        <w:tc>
          <w:tcPr>
            <w:tcW w:type="dxa" w:w="2880"/>
          </w:tcPr>
          <w:p>
            <w:r>
              <w:t>unit</w:t>
            </w:r>
          </w:p>
        </w:tc>
        <w:tc>
          <w:tcPr>
            <w:tcW w:type="dxa" w:w="2880"/>
          </w:tcPr>
          <w:p>
            <w:r>
              <w:t>Integer</w:t>
            </w:r>
          </w:p>
        </w:tc>
        <w:tc>
          <w:tcPr>
            <w:tcW w:type="dxa" w:w="2880"/>
          </w:tcPr>
          <w:p>
            <w:r>
              <w:t>Denotes the unit of measurement.</w:t>
            </w:r>
          </w:p>
        </w:tc>
      </w:tr>
      <w:tr>
        <w:tc>
          <w:tcPr>
            <w:tcW w:type="dxa" w:w="2880"/>
          </w:tcPr>
          <w:p>
            <w:r>
              <w:t>share_capital</w:t>
            </w:r>
          </w:p>
        </w:tc>
        <w:tc>
          <w:tcPr>
            <w:tcW w:type="dxa" w:w="2880"/>
          </w:tcPr>
          <w:p>
            <w:r>
              <w:t>Float</w:t>
            </w:r>
          </w:p>
        </w:tc>
        <w:tc>
          <w:tcPr>
            <w:tcW w:type="dxa" w:w="2880"/>
          </w:tcPr>
          <w:p>
            <w:r>
              <w:t>Lists the share capital.</w:t>
            </w:r>
          </w:p>
        </w:tc>
      </w:tr>
      <w:tr>
        <w:tc>
          <w:tcPr>
            <w:tcW w:type="dxa" w:w="2880"/>
          </w:tcPr>
          <w:p>
            <w:r>
              <w:t>shares_warrants</w:t>
            </w:r>
          </w:p>
        </w:tc>
        <w:tc>
          <w:tcPr>
            <w:tcW w:type="dxa" w:w="2880"/>
          </w:tcPr>
          <w:p>
            <w:r>
              <w:t>Float</w:t>
            </w:r>
          </w:p>
        </w:tc>
        <w:tc>
          <w:tcPr>
            <w:tcW w:type="dxa" w:w="2880"/>
          </w:tcPr>
          <w:p>
            <w:r>
              <w:t>Details share warrants.</w:t>
            </w:r>
          </w:p>
        </w:tc>
      </w:tr>
      <w:tr>
        <w:tc>
          <w:tcPr>
            <w:tcW w:type="dxa" w:w="2880"/>
          </w:tcPr>
          <w:p>
            <w:r>
              <w:t>shares_application_money</w:t>
            </w:r>
          </w:p>
        </w:tc>
        <w:tc>
          <w:tcPr>
            <w:tcW w:type="dxa" w:w="2880"/>
          </w:tcPr>
          <w:p>
            <w:r>
              <w:t>Float</w:t>
            </w:r>
          </w:p>
        </w:tc>
        <w:tc>
          <w:tcPr>
            <w:tcW w:type="dxa" w:w="2880"/>
          </w:tcPr>
          <w:p>
            <w:r>
              <w:t>Tracks share application money.</w:t>
            </w:r>
          </w:p>
        </w:tc>
      </w:tr>
      <w:tr>
        <w:tc>
          <w:tcPr>
            <w:tcW w:type="dxa" w:w="2880"/>
          </w:tcPr>
          <w:p>
            <w:r>
              <w:t>esop_outstanding</w:t>
            </w:r>
          </w:p>
        </w:tc>
        <w:tc>
          <w:tcPr>
            <w:tcW w:type="dxa" w:w="2880"/>
          </w:tcPr>
          <w:p>
            <w:r>
              <w:t>Float</w:t>
            </w:r>
          </w:p>
        </w:tc>
        <w:tc>
          <w:tcPr>
            <w:tcW w:type="dxa" w:w="2880"/>
          </w:tcPr>
          <w:p>
            <w:r>
              <w:t>Marks ESOP outstanding.</w:t>
            </w:r>
          </w:p>
        </w:tc>
      </w:tr>
      <w:tr>
        <w:tc>
          <w:tcPr>
            <w:tcW w:type="dxa" w:w="2880"/>
          </w:tcPr>
          <w:p>
            <w:r>
              <w:t>share_suspense</w:t>
            </w:r>
          </w:p>
        </w:tc>
        <w:tc>
          <w:tcPr>
            <w:tcW w:type="dxa" w:w="2880"/>
          </w:tcPr>
          <w:p>
            <w:r>
              <w:t>Float</w:t>
            </w:r>
          </w:p>
        </w:tc>
        <w:tc>
          <w:tcPr>
            <w:tcW w:type="dxa" w:w="2880"/>
          </w:tcPr>
          <w:p>
            <w:r>
              <w:t>States share capital suspense.</w:t>
            </w:r>
          </w:p>
        </w:tc>
      </w:tr>
      <w:tr>
        <w:tc>
          <w:tcPr>
            <w:tcW w:type="dxa" w:w="2880"/>
          </w:tcPr>
          <w:p>
            <w:r>
              <w:t>reserve</w:t>
            </w:r>
          </w:p>
        </w:tc>
        <w:tc>
          <w:tcPr>
            <w:tcW w:type="dxa" w:w="2880"/>
          </w:tcPr>
          <w:p>
            <w:r>
              <w:t>Float</w:t>
            </w:r>
          </w:p>
        </w:tc>
        <w:tc>
          <w:tcPr>
            <w:tcW w:type="dxa" w:w="2880"/>
          </w:tcPr>
          <w:p>
            <w:r>
              <w:t>Records total reserves.</w:t>
            </w:r>
          </w:p>
        </w:tc>
      </w:tr>
      <w:tr>
        <w:tc>
          <w:tcPr>
            <w:tcW w:type="dxa" w:w="2880"/>
          </w:tcPr>
          <w:p>
            <w:r>
              <w:t>shareholders_funds</w:t>
            </w:r>
          </w:p>
        </w:tc>
        <w:tc>
          <w:tcPr>
            <w:tcW w:type="dxa" w:w="2880"/>
          </w:tcPr>
          <w:p>
            <w:r>
              <w:t>Float</w:t>
            </w:r>
          </w:p>
        </w:tc>
        <w:tc>
          <w:tcPr>
            <w:tcW w:type="dxa" w:w="2880"/>
          </w:tcPr>
          <w:p>
            <w:r>
              <w:t>Shows shareholders' funds.</w:t>
            </w:r>
          </w:p>
        </w:tc>
      </w:tr>
      <w:tr>
        <w:tc>
          <w:tcPr>
            <w:tcW w:type="dxa" w:w="2880"/>
          </w:tcPr>
          <w:p>
            <w:r>
              <w:t>deposits</w:t>
            </w:r>
          </w:p>
        </w:tc>
        <w:tc>
          <w:tcPr>
            <w:tcW w:type="dxa" w:w="2880"/>
          </w:tcPr>
          <w:p>
            <w:r>
              <w:t>Float</w:t>
            </w:r>
          </w:p>
        </w:tc>
        <w:tc>
          <w:tcPr>
            <w:tcW w:type="dxa" w:w="2880"/>
          </w:tcPr>
          <w:p>
            <w:r>
              <w:t>Lists deposits.</w:t>
            </w:r>
          </w:p>
        </w:tc>
      </w:tr>
      <w:tr>
        <w:tc>
          <w:tcPr>
            <w:tcW w:type="dxa" w:w="2880"/>
          </w:tcPr>
          <w:p>
            <w:r>
              <w:t>borrowings</w:t>
            </w:r>
          </w:p>
        </w:tc>
        <w:tc>
          <w:tcPr>
            <w:tcW w:type="dxa" w:w="2880"/>
          </w:tcPr>
          <w:p>
            <w:r>
              <w:t>Float</w:t>
            </w:r>
          </w:p>
        </w:tc>
        <w:tc>
          <w:tcPr>
            <w:tcW w:type="dxa" w:w="2880"/>
          </w:tcPr>
          <w:p>
            <w:r>
              <w:t>Tracks borrowings.</w:t>
            </w:r>
          </w:p>
        </w:tc>
      </w:tr>
      <w:tr>
        <w:tc>
          <w:tcPr>
            <w:tcW w:type="dxa" w:w="2880"/>
          </w:tcPr>
          <w:p>
            <w:r>
              <w:t>other_liabilities</w:t>
            </w:r>
          </w:p>
        </w:tc>
        <w:tc>
          <w:tcPr>
            <w:tcW w:type="dxa" w:w="2880"/>
          </w:tcPr>
          <w:p>
            <w:r>
              <w:t>Float</w:t>
            </w:r>
          </w:p>
        </w:tc>
        <w:tc>
          <w:tcPr>
            <w:tcW w:type="dxa" w:w="2880"/>
          </w:tcPr>
          <w:p>
            <w:r>
              <w:t>Captures other liabilities.</w:t>
            </w:r>
          </w:p>
        </w:tc>
      </w:tr>
      <w:tr>
        <w:tc>
          <w:tcPr>
            <w:tcW w:type="dxa" w:w="2880"/>
          </w:tcPr>
          <w:p>
            <w:r>
              <w:t>total_sources_funds</w:t>
            </w:r>
          </w:p>
        </w:tc>
        <w:tc>
          <w:tcPr>
            <w:tcW w:type="dxa" w:w="2880"/>
          </w:tcPr>
          <w:p>
            <w:r>
              <w:t>Float</w:t>
            </w:r>
          </w:p>
        </w:tc>
        <w:tc>
          <w:tcPr>
            <w:tcW w:type="dxa" w:w="2880"/>
          </w:tcPr>
          <w:p>
            <w:r>
              <w:t>Denotes total liabilities.</w:t>
            </w:r>
          </w:p>
        </w:tc>
      </w:tr>
      <w:tr>
        <w:tc>
          <w:tcPr>
            <w:tcW w:type="dxa" w:w="2880"/>
          </w:tcPr>
          <w:p>
            <w:r>
              <w:t>cash_balances_rbi</w:t>
            </w:r>
          </w:p>
        </w:tc>
        <w:tc>
          <w:tcPr>
            <w:tcW w:type="dxa" w:w="2880"/>
          </w:tcPr>
          <w:p>
            <w:r>
              <w:t>Float</w:t>
            </w:r>
          </w:p>
        </w:tc>
        <w:tc>
          <w:tcPr>
            <w:tcW w:type="dxa" w:w="2880"/>
          </w:tcPr>
          <w:p>
            <w:r>
              <w:t>Shows cash with RBI.</w:t>
            </w:r>
          </w:p>
        </w:tc>
      </w:tr>
      <w:tr>
        <w:tc>
          <w:tcPr>
            <w:tcW w:type="dxa" w:w="2880"/>
          </w:tcPr>
          <w:p>
            <w:r>
              <w:t>bank_call_money</w:t>
            </w:r>
          </w:p>
        </w:tc>
        <w:tc>
          <w:tcPr>
            <w:tcW w:type="dxa" w:w="2880"/>
          </w:tcPr>
          <w:p>
            <w:r>
              <w:t>Float</w:t>
            </w:r>
          </w:p>
        </w:tc>
        <w:tc>
          <w:tcPr>
            <w:tcW w:type="dxa" w:w="2880"/>
          </w:tcPr>
          <w:p>
            <w:r>
              <w:t>Records bank call money.</w:t>
            </w:r>
          </w:p>
        </w:tc>
      </w:tr>
      <w:tr>
        <w:tc>
          <w:tcPr>
            <w:tcW w:type="dxa" w:w="2880"/>
          </w:tcPr>
          <w:p>
            <w:r>
              <w:t>investments</w:t>
            </w:r>
          </w:p>
        </w:tc>
        <w:tc>
          <w:tcPr>
            <w:tcW w:type="dxa" w:w="2880"/>
          </w:tcPr>
          <w:p>
            <w:r>
              <w:t>Float</w:t>
            </w:r>
          </w:p>
        </w:tc>
        <w:tc>
          <w:tcPr>
            <w:tcW w:type="dxa" w:w="2880"/>
          </w:tcPr>
          <w:p>
            <w:r>
              <w:t>Lists investments.</w:t>
            </w:r>
          </w:p>
        </w:tc>
      </w:tr>
      <w:tr>
        <w:tc>
          <w:tcPr>
            <w:tcW w:type="dxa" w:w="2880"/>
          </w:tcPr>
          <w:p>
            <w:r>
              <w:t>advances</w:t>
            </w:r>
          </w:p>
        </w:tc>
        <w:tc>
          <w:tcPr>
            <w:tcW w:type="dxa" w:w="2880"/>
          </w:tcPr>
          <w:p>
            <w:r>
              <w:t>Float</w:t>
            </w:r>
          </w:p>
        </w:tc>
        <w:tc>
          <w:tcPr>
            <w:tcW w:type="dxa" w:w="2880"/>
          </w:tcPr>
          <w:p>
            <w:r>
              <w:t>Details advances.</w:t>
            </w:r>
          </w:p>
        </w:tc>
      </w:tr>
      <w:tr>
        <w:tc>
          <w:tcPr>
            <w:tcW w:type="dxa" w:w="2880"/>
          </w:tcPr>
          <w:p>
            <w:r>
              <w:t>gross_block</w:t>
            </w:r>
          </w:p>
        </w:tc>
        <w:tc>
          <w:tcPr>
            <w:tcW w:type="dxa" w:w="2880"/>
          </w:tcPr>
          <w:p>
            <w:r>
              <w:t>Float</w:t>
            </w:r>
          </w:p>
        </w:tc>
        <w:tc>
          <w:tcPr>
            <w:tcW w:type="dxa" w:w="2880"/>
          </w:tcPr>
          <w:p>
            <w:r>
              <w:t>Shows gross block.</w:t>
            </w:r>
          </w:p>
        </w:tc>
      </w:tr>
      <w:tr>
        <w:tc>
          <w:tcPr>
            <w:tcW w:type="dxa" w:w="2880"/>
          </w:tcPr>
          <w:p>
            <w:r>
              <w:t>acc_depreciation</w:t>
            </w:r>
          </w:p>
        </w:tc>
        <w:tc>
          <w:tcPr>
            <w:tcW w:type="dxa" w:w="2880"/>
          </w:tcPr>
          <w:p>
            <w:r>
              <w:t>Float</w:t>
            </w:r>
          </w:p>
        </w:tc>
        <w:tc>
          <w:tcPr>
            <w:tcW w:type="dxa" w:w="2880"/>
          </w:tcPr>
          <w:p>
            <w:r>
              <w:t>Tracks accumulated depreciation.</w:t>
            </w:r>
          </w:p>
        </w:tc>
      </w:tr>
      <w:tr>
        <w:tc>
          <w:tcPr>
            <w:tcW w:type="dxa" w:w="2880"/>
          </w:tcPr>
          <w:p>
            <w:r>
              <w:t>impairment_assets</w:t>
            </w:r>
          </w:p>
        </w:tc>
        <w:tc>
          <w:tcPr>
            <w:tcW w:type="dxa" w:w="2880"/>
          </w:tcPr>
          <w:p>
            <w:r>
              <w:t>Float</w:t>
            </w:r>
          </w:p>
        </w:tc>
        <w:tc>
          <w:tcPr>
            <w:tcW w:type="dxa" w:w="2880"/>
          </w:tcPr>
          <w:p>
            <w:r>
              <w:t>Marks impairment of assets.</w:t>
            </w:r>
          </w:p>
        </w:tc>
      </w:tr>
      <w:tr>
        <w:tc>
          <w:tcPr>
            <w:tcW w:type="dxa" w:w="2880"/>
          </w:tcPr>
          <w:p>
            <w:r>
              <w:t>lease_adj</w:t>
            </w:r>
          </w:p>
        </w:tc>
        <w:tc>
          <w:tcPr>
            <w:tcW w:type="dxa" w:w="2880"/>
          </w:tcPr>
          <w:p>
            <w:r>
              <w:t>Float</w:t>
            </w:r>
          </w:p>
        </w:tc>
        <w:tc>
          <w:tcPr>
            <w:tcW w:type="dxa" w:w="2880"/>
          </w:tcPr>
          <w:p>
            <w:r>
              <w:t>States lease adjustment.</w:t>
            </w:r>
          </w:p>
        </w:tc>
      </w:tr>
      <w:tr>
        <w:tc>
          <w:tcPr>
            <w:tcW w:type="dxa" w:w="2880"/>
          </w:tcPr>
          <w:p>
            <w:r>
              <w:t>cwip</w:t>
            </w:r>
          </w:p>
        </w:tc>
        <w:tc>
          <w:tcPr>
            <w:tcW w:type="dxa" w:w="2880"/>
          </w:tcPr>
          <w:p>
            <w:r>
              <w:t>Float</w:t>
            </w:r>
          </w:p>
        </w:tc>
        <w:tc>
          <w:tcPr>
            <w:tcW w:type="dxa" w:w="2880"/>
          </w:tcPr>
          <w:p>
            <w:r>
              <w:t>Records capital work in progress.</w:t>
            </w:r>
          </w:p>
        </w:tc>
      </w:tr>
      <w:tr>
        <w:tc>
          <w:tcPr>
            <w:tcW w:type="dxa" w:w="2880"/>
          </w:tcPr>
          <w:p>
            <w:r>
              <w:t>other_assets</w:t>
            </w:r>
          </w:p>
        </w:tc>
        <w:tc>
          <w:tcPr>
            <w:tcW w:type="dxa" w:w="2880"/>
          </w:tcPr>
          <w:p>
            <w:r>
              <w:t>Float</w:t>
            </w:r>
          </w:p>
        </w:tc>
        <w:tc>
          <w:tcPr>
            <w:tcW w:type="dxa" w:w="2880"/>
          </w:tcPr>
          <w:p>
            <w:r>
              <w:t>Denotes other assets.</w:t>
            </w:r>
          </w:p>
        </w:tc>
      </w:tr>
      <w:tr>
        <w:tc>
          <w:tcPr>
            <w:tcW w:type="dxa" w:w="2880"/>
          </w:tcPr>
          <w:p>
            <w:r>
              <w:t>total_applications</w:t>
            </w:r>
          </w:p>
        </w:tc>
        <w:tc>
          <w:tcPr>
            <w:tcW w:type="dxa" w:w="2880"/>
          </w:tcPr>
          <w:p>
            <w:r>
              <w:t>Float</w:t>
            </w:r>
          </w:p>
        </w:tc>
        <w:tc>
          <w:tcPr>
            <w:tcW w:type="dxa" w:w="2880"/>
          </w:tcPr>
          <w:p>
            <w:r>
              <w:t>Lists total assets.</w:t>
            </w:r>
          </w:p>
        </w:tc>
      </w:tr>
      <w:tr>
        <w:tc>
          <w:tcPr>
            <w:tcW w:type="dxa" w:w="2880"/>
          </w:tcPr>
          <w:p>
            <w:r>
              <w:t>contingent_liabilities</w:t>
            </w:r>
          </w:p>
        </w:tc>
        <w:tc>
          <w:tcPr>
            <w:tcW w:type="dxa" w:w="2880"/>
          </w:tcPr>
          <w:p>
            <w:r>
              <w:t>Float</w:t>
            </w:r>
          </w:p>
        </w:tc>
        <w:tc>
          <w:tcPr>
            <w:tcW w:type="dxa" w:w="2880"/>
          </w:tcPr>
          <w:p>
            <w:r>
              <w:t>Shows contingent liabilities.</w:t>
            </w:r>
          </w:p>
        </w:tc>
      </w:tr>
      <w:tr>
        <w:tc>
          <w:tcPr>
            <w:tcW w:type="dxa" w:w="2880"/>
          </w:tcPr>
          <w:p>
            <w:r>
              <w:t>bills_for_collection</w:t>
            </w:r>
          </w:p>
        </w:tc>
        <w:tc>
          <w:tcPr>
            <w:tcW w:type="dxa" w:w="2880"/>
          </w:tcPr>
          <w:p>
            <w:r>
              <w:t>Float</w:t>
            </w:r>
          </w:p>
        </w:tc>
        <w:tc>
          <w:tcPr>
            <w:tcW w:type="dxa" w:w="2880"/>
          </w:tcPr>
          <w:p>
            <w:r>
              <w:t>Tracks bills for collection.</w:t>
            </w:r>
          </w:p>
        </w:tc>
      </w:tr>
      <w:tr>
        <w:tc>
          <w:tcPr>
            <w:tcW w:type="dxa" w:w="2880"/>
          </w:tcPr>
          <w:p>
            <w:r>
              <w:t>ltrm_borrowing</w:t>
            </w:r>
          </w:p>
        </w:tc>
        <w:tc>
          <w:tcPr>
            <w:tcW w:type="dxa" w:w="2880"/>
          </w:tcPr>
          <w:p>
            <w:r>
              <w:t>Float</w:t>
            </w:r>
          </w:p>
        </w:tc>
        <w:tc>
          <w:tcPr>
            <w:tcW w:type="dxa" w:w="2880"/>
          </w:tcPr>
          <w:p>
            <w:r>
              <w:t>Lists long-term borrowings.</w:t>
            </w:r>
          </w:p>
        </w:tc>
      </w:tr>
      <w:tr>
        <w:tc>
          <w:tcPr>
            <w:tcW w:type="dxa" w:w="2880"/>
          </w:tcPr>
          <w:p>
            <w:r>
              <w:t>secured_loans</w:t>
            </w:r>
          </w:p>
        </w:tc>
        <w:tc>
          <w:tcPr>
            <w:tcW w:type="dxa" w:w="2880"/>
          </w:tcPr>
          <w:p>
            <w:r>
              <w:t>Float</w:t>
            </w:r>
          </w:p>
        </w:tc>
        <w:tc>
          <w:tcPr>
            <w:tcW w:type="dxa" w:w="2880"/>
          </w:tcPr>
          <w:p>
            <w:r>
              <w:t>Details secured loans.</w:t>
            </w:r>
          </w:p>
        </w:tc>
      </w:tr>
      <w:tr>
        <w:tc>
          <w:tcPr>
            <w:tcW w:type="dxa" w:w="2880"/>
          </w:tcPr>
          <w:p>
            <w:r>
              <w:t>unsecured_loans_nf</w:t>
            </w:r>
          </w:p>
        </w:tc>
        <w:tc>
          <w:tcPr>
            <w:tcW w:type="dxa" w:w="2880"/>
          </w:tcPr>
          <w:p>
            <w:r>
              <w:t>Float</w:t>
            </w:r>
          </w:p>
        </w:tc>
        <w:tc>
          <w:tcPr>
            <w:tcW w:type="dxa" w:w="2880"/>
          </w:tcPr>
          <w:p>
            <w:r>
              <w:t>Marks unsecured loans.</w:t>
            </w:r>
          </w:p>
        </w:tc>
      </w:tr>
      <w:tr>
        <w:tc>
          <w:tcPr>
            <w:tcW w:type="dxa" w:w="2880"/>
          </w:tcPr>
          <w:p>
            <w:r>
              <w:t>net_def_tax_nf</w:t>
            </w:r>
          </w:p>
        </w:tc>
        <w:tc>
          <w:tcPr>
            <w:tcW w:type="dxa" w:w="2880"/>
          </w:tcPr>
          <w:p>
            <w:r>
              <w:t>Float</w:t>
            </w:r>
          </w:p>
        </w:tc>
        <w:tc>
          <w:tcPr>
            <w:tcW w:type="dxa" w:w="2880"/>
          </w:tcPr>
          <w:p>
            <w:r>
              <w:t>States deferred tax balance.</w:t>
            </w:r>
          </w:p>
        </w:tc>
      </w:tr>
      <w:tr>
        <w:tc>
          <w:tcPr>
            <w:tcW w:type="dxa" w:w="2880"/>
          </w:tcPr>
          <w:p>
            <w:r>
              <w:t>oth_lt_liab</w:t>
            </w:r>
          </w:p>
        </w:tc>
        <w:tc>
          <w:tcPr>
            <w:tcW w:type="dxa" w:w="2880"/>
          </w:tcPr>
          <w:p>
            <w:r>
              <w:t>Float</w:t>
            </w:r>
          </w:p>
        </w:tc>
        <w:tc>
          <w:tcPr>
            <w:tcW w:type="dxa" w:w="2880"/>
          </w:tcPr>
          <w:p>
            <w:r>
              <w:t>Denotes other long-term liabilities.</w:t>
            </w:r>
          </w:p>
        </w:tc>
      </w:tr>
      <w:tr>
        <w:tc>
          <w:tcPr>
            <w:tcW w:type="dxa" w:w="2880"/>
          </w:tcPr>
          <w:p>
            <w:r>
              <w:t>lt_trade_payables</w:t>
            </w:r>
          </w:p>
        </w:tc>
        <w:tc>
          <w:tcPr>
            <w:tcW w:type="dxa" w:w="2880"/>
          </w:tcPr>
          <w:p>
            <w:r>
              <w:t>Float</w:t>
            </w:r>
          </w:p>
        </w:tc>
        <w:tc>
          <w:tcPr>
            <w:tcW w:type="dxa" w:w="2880"/>
          </w:tcPr>
          <w:p>
            <w:r>
              <w:t>Lists long-term trade payables.</w:t>
            </w:r>
          </w:p>
        </w:tc>
      </w:tr>
      <w:tr>
        <w:tc>
          <w:tcPr>
            <w:tcW w:type="dxa" w:w="2880"/>
          </w:tcPr>
          <w:p>
            <w:r>
              <w:t>lt_provision</w:t>
            </w:r>
          </w:p>
        </w:tc>
        <w:tc>
          <w:tcPr>
            <w:tcW w:type="dxa" w:w="2880"/>
          </w:tcPr>
          <w:p>
            <w:r>
              <w:t>Float</w:t>
            </w:r>
          </w:p>
        </w:tc>
        <w:tc>
          <w:tcPr>
            <w:tcW w:type="dxa" w:w="2880"/>
          </w:tcPr>
          <w:p>
            <w:r>
              <w:t>Captures long-term provisions.</w:t>
            </w:r>
          </w:p>
        </w:tc>
      </w:tr>
      <w:tr>
        <w:tc>
          <w:tcPr>
            <w:tcW w:type="dxa" w:w="2880"/>
          </w:tcPr>
          <w:p>
            <w:r>
              <w:t>total_nonliab</w:t>
            </w:r>
          </w:p>
        </w:tc>
        <w:tc>
          <w:tcPr>
            <w:tcW w:type="dxa" w:w="2880"/>
          </w:tcPr>
          <w:p>
            <w:r>
              <w:t>Float</w:t>
            </w:r>
          </w:p>
        </w:tc>
        <w:tc>
          <w:tcPr>
            <w:tcW w:type="dxa" w:w="2880"/>
          </w:tcPr>
          <w:p>
            <w:r>
              <w:t>Shows total non-current liabilities.</w:t>
            </w:r>
          </w:p>
        </w:tc>
      </w:tr>
      <w:tr>
        <w:tc>
          <w:tcPr>
            <w:tcW w:type="dxa" w:w="2880"/>
          </w:tcPr>
          <w:p>
            <w:r>
              <w:t>trade_payables</w:t>
            </w:r>
          </w:p>
        </w:tc>
        <w:tc>
          <w:tcPr>
            <w:tcW w:type="dxa" w:w="2880"/>
          </w:tcPr>
          <w:p>
            <w:r>
              <w:t>Float</w:t>
            </w:r>
          </w:p>
        </w:tc>
        <w:tc>
          <w:tcPr>
            <w:tcW w:type="dxa" w:w="2880"/>
          </w:tcPr>
          <w:p>
            <w:r>
              <w:t>Details trade payables.</w:t>
            </w:r>
          </w:p>
        </w:tc>
      </w:tr>
      <w:tr>
        <w:tc>
          <w:tcPr>
            <w:tcW w:type="dxa" w:w="2880"/>
          </w:tcPr>
          <w:p>
            <w:r>
              <w:t>current_liabilities_nf</w:t>
            </w:r>
          </w:p>
        </w:tc>
        <w:tc>
          <w:tcPr>
            <w:tcW w:type="dxa" w:w="2880"/>
          </w:tcPr>
          <w:p>
            <w:r>
              <w:t>Float</w:t>
            </w:r>
          </w:p>
        </w:tc>
        <w:tc>
          <w:tcPr>
            <w:tcW w:type="dxa" w:w="2880"/>
          </w:tcPr>
          <w:p>
            <w:r>
              <w:t>Tracks current liabilities.</w:t>
            </w:r>
          </w:p>
        </w:tc>
      </w:tr>
      <w:tr>
        <w:tc>
          <w:tcPr>
            <w:tcW w:type="dxa" w:w="2880"/>
          </w:tcPr>
          <w:p>
            <w:r>
              <w:t>st_borrowings</w:t>
            </w:r>
          </w:p>
        </w:tc>
        <w:tc>
          <w:tcPr>
            <w:tcW w:type="dxa" w:w="2880"/>
          </w:tcPr>
          <w:p>
            <w:r>
              <w:t>Float</w:t>
            </w:r>
          </w:p>
        </w:tc>
        <w:tc>
          <w:tcPr>
            <w:tcW w:type="dxa" w:w="2880"/>
          </w:tcPr>
          <w:p>
            <w:r>
              <w:t>Marks short-term borrowings.</w:t>
            </w:r>
          </w:p>
        </w:tc>
      </w:tr>
      <w:tr>
        <w:tc>
          <w:tcPr>
            <w:tcW w:type="dxa" w:w="2880"/>
          </w:tcPr>
          <w:p>
            <w:r>
              <w:t>provisions</w:t>
            </w:r>
          </w:p>
        </w:tc>
        <w:tc>
          <w:tcPr>
            <w:tcW w:type="dxa" w:w="2880"/>
          </w:tcPr>
          <w:p>
            <w:r>
              <w:t>Float</w:t>
            </w:r>
          </w:p>
        </w:tc>
        <w:tc>
          <w:tcPr>
            <w:tcW w:type="dxa" w:w="2880"/>
          </w:tcPr>
          <w:p>
            <w:r>
              <w:t>States short-term provisions.</w:t>
            </w:r>
          </w:p>
        </w:tc>
      </w:tr>
      <w:tr>
        <w:tc>
          <w:tcPr>
            <w:tcW w:type="dxa" w:w="2880"/>
          </w:tcPr>
          <w:p>
            <w:r>
              <w:t>current_laib_prov_nf</w:t>
            </w:r>
          </w:p>
        </w:tc>
        <w:tc>
          <w:tcPr>
            <w:tcW w:type="dxa" w:w="2880"/>
          </w:tcPr>
          <w:p>
            <w:r>
              <w:t>Float</w:t>
            </w:r>
          </w:p>
        </w:tc>
        <w:tc>
          <w:tcPr>
            <w:tcW w:type="dxa" w:w="2880"/>
          </w:tcPr>
          <w:p>
            <w:r>
              <w:t>Lists total current liabilities.</w:t>
            </w:r>
          </w:p>
        </w:tc>
      </w:tr>
      <w:tr>
        <w:tc>
          <w:tcPr>
            <w:tcW w:type="dxa" w:w="2880"/>
          </w:tcPr>
          <w:p>
            <w:r>
              <w:t>total_sounces_funds_nf</w:t>
            </w:r>
          </w:p>
        </w:tc>
        <w:tc>
          <w:tcPr>
            <w:tcW w:type="dxa" w:w="2880"/>
          </w:tcPr>
          <w:p>
            <w:r>
              <w:t>Float</w:t>
            </w:r>
          </w:p>
        </w:tc>
        <w:tc>
          <w:tcPr>
            <w:tcW w:type="dxa" w:w="2880"/>
          </w:tcPr>
          <w:p>
            <w:r>
              <w:t>Denotes total liabilities.</w:t>
            </w:r>
          </w:p>
        </w:tc>
      </w:tr>
      <w:tr>
        <w:tc>
          <w:tcPr>
            <w:tcW w:type="dxa" w:w="2880"/>
          </w:tcPr>
          <w:p>
            <w:r>
              <w:t>loan_non_cuurent_assets</w:t>
            </w:r>
          </w:p>
        </w:tc>
        <w:tc>
          <w:tcPr>
            <w:tcW w:type="dxa" w:w="2880"/>
          </w:tcPr>
          <w:p>
            <w:r>
              <w:t>Float</w:t>
            </w:r>
          </w:p>
        </w:tc>
        <w:tc>
          <w:tcPr>
            <w:tcW w:type="dxa" w:w="2880"/>
          </w:tcPr>
          <w:p>
            <w:r>
              <w:t>Shows loan non-current assets.</w:t>
            </w:r>
          </w:p>
        </w:tc>
      </w:tr>
      <w:tr>
        <w:tc>
          <w:tcPr>
            <w:tcW w:type="dxa" w:w="2880"/>
          </w:tcPr>
          <w:p>
            <w:r>
              <w:t>net_block</w:t>
            </w:r>
          </w:p>
        </w:tc>
        <w:tc>
          <w:tcPr>
            <w:tcW w:type="dxa" w:w="2880"/>
          </w:tcPr>
          <w:p>
            <w:r>
              <w:t>Float</w:t>
            </w:r>
          </w:p>
        </w:tc>
        <w:tc>
          <w:tcPr>
            <w:tcW w:type="dxa" w:w="2880"/>
          </w:tcPr>
          <w:p>
            <w:r>
              <w:t>Tracks net block assets.</w:t>
            </w:r>
          </w:p>
        </w:tc>
      </w:tr>
      <w:tr>
        <w:tc>
          <w:tcPr>
            <w:tcW w:type="dxa" w:w="2880"/>
          </w:tcPr>
          <w:p>
            <w:r>
              <w:t>cwip_nf</w:t>
            </w:r>
          </w:p>
        </w:tc>
        <w:tc>
          <w:tcPr>
            <w:tcW w:type="dxa" w:w="2880"/>
          </w:tcPr>
          <w:p>
            <w:r>
              <w:t>Float</w:t>
            </w:r>
          </w:p>
        </w:tc>
        <w:tc>
          <w:tcPr>
            <w:tcW w:type="dxa" w:w="2880"/>
          </w:tcPr>
          <w:p>
            <w:r>
              <w:t>Lists capital work in progress.</w:t>
            </w:r>
          </w:p>
        </w:tc>
      </w:tr>
      <w:tr>
        <w:tc>
          <w:tcPr>
            <w:tcW w:type="dxa" w:w="2880"/>
          </w:tcPr>
          <w:p>
            <w:r>
              <w:t>intang_assetunderdev</w:t>
            </w:r>
          </w:p>
        </w:tc>
        <w:tc>
          <w:tcPr>
            <w:tcW w:type="dxa" w:w="2880"/>
          </w:tcPr>
          <w:p>
            <w:r>
              <w:t>Float</w:t>
            </w:r>
          </w:p>
        </w:tc>
        <w:tc>
          <w:tcPr>
            <w:tcW w:type="dxa" w:w="2880"/>
          </w:tcPr>
          <w:p>
            <w:r>
              <w:t>Details intangible assets under development.</w:t>
            </w:r>
          </w:p>
        </w:tc>
      </w:tr>
      <w:tr>
        <w:tc>
          <w:tcPr>
            <w:tcW w:type="dxa" w:w="2880"/>
          </w:tcPr>
          <w:p>
            <w:r>
              <w:t>pre_operatieve_exps</w:t>
            </w:r>
          </w:p>
        </w:tc>
        <w:tc>
          <w:tcPr>
            <w:tcW w:type="dxa" w:w="2880"/>
          </w:tcPr>
          <w:p>
            <w:r>
              <w:t>Float</w:t>
            </w:r>
          </w:p>
        </w:tc>
        <w:tc>
          <w:tcPr>
            <w:tcW w:type="dxa" w:w="2880"/>
          </w:tcPr>
          <w:p>
            <w:r>
              <w:t>Marks pre-operative expenses.</w:t>
            </w:r>
          </w:p>
        </w:tc>
      </w:tr>
      <w:tr>
        <w:tc>
          <w:tcPr>
            <w:tcW w:type="dxa" w:w="2880"/>
          </w:tcPr>
          <w:p>
            <w:r>
              <w:t>assetsintransit</w:t>
            </w:r>
          </w:p>
        </w:tc>
        <w:tc>
          <w:tcPr>
            <w:tcW w:type="dxa" w:w="2880"/>
          </w:tcPr>
          <w:p>
            <w:r>
              <w:t>Float</w:t>
            </w:r>
          </w:p>
        </w:tc>
        <w:tc>
          <w:tcPr>
            <w:tcW w:type="dxa" w:w="2880"/>
          </w:tcPr>
          <w:p>
            <w:r>
              <w:t>States assets in transit.</w:t>
            </w:r>
          </w:p>
        </w:tc>
      </w:tr>
      <w:tr>
        <w:tc>
          <w:tcPr>
            <w:tcW w:type="dxa" w:w="2880"/>
          </w:tcPr>
          <w:p>
            <w:r>
              <w:t>investments_nf</w:t>
            </w:r>
          </w:p>
        </w:tc>
        <w:tc>
          <w:tcPr>
            <w:tcW w:type="dxa" w:w="2880"/>
          </w:tcPr>
          <w:p>
            <w:r>
              <w:t>Float</w:t>
            </w:r>
          </w:p>
        </w:tc>
        <w:tc>
          <w:tcPr>
            <w:tcW w:type="dxa" w:w="2880"/>
          </w:tcPr>
          <w:p>
            <w:r>
              <w:t>Captures non-current investments.</w:t>
            </w:r>
          </w:p>
        </w:tc>
      </w:tr>
      <w:tr>
        <w:tc>
          <w:tcPr>
            <w:tcW w:type="dxa" w:w="2880"/>
          </w:tcPr>
          <w:p>
            <w:r>
              <w:t>lt_loanadv</w:t>
            </w:r>
          </w:p>
        </w:tc>
        <w:tc>
          <w:tcPr>
            <w:tcW w:type="dxa" w:w="2880"/>
          </w:tcPr>
          <w:p>
            <w:r>
              <w:t>Float</w:t>
            </w:r>
          </w:p>
        </w:tc>
        <w:tc>
          <w:tcPr>
            <w:tcW w:type="dxa" w:w="2880"/>
          </w:tcPr>
          <w:p>
            <w:r>
              <w:t>Denotes long-term loans and advances.</w:t>
            </w:r>
          </w:p>
        </w:tc>
      </w:tr>
      <w:tr>
        <w:tc>
          <w:tcPr>
            <w:tcW w:type="dxa" w:w="2880"/>
          </w:tcPr>
          <w:p>
            <w:r>
              <w:t>other_noc_assets</w:t>
            </w:r>
          </w:p>
        </w:tc>
        <w:tc>
          <w:tcPr>
            <w:tcW w:type="dxa" w:w="2880"/>
          </w:tcPr>
          <w:p>
            <w:r>
              <w:t>Float</w:t>
            </w:r>
          </w:p>
        </w:tc>
        <w:tc>
          <w:tcPr>
            <w:tcW w:type="dxa" w:w="2880"/>
          </w:tcPr>
          <w:p>
            <w:r>
              <w:t>Records other non-current assets.</w:t>
            </w:r>
          </w:p>
        </w:tc>
      </w:tr>
      <w:tr>
        <w:tc>
          <w:tcPr>
            <w:tcW w:type="dxa" w:w="2880"/>
          </w:tcPr>
          <w:p>
            <w:r>
              <w:t>total_nonassets</w:t>
            </w:r>
          </w:p>
        </w:tc>
        <w:tc>
          <w:tcPr>
            <w:tcW w:type="dxa" w:w="2880"/>
          </w:tcPr>
          <w:p>
            <w:r>
              <w:t>Float</w:t>
            </w:r>
          </w:p>
        </w:tc>
        <w:tc>
          <w:tcPr>
            <w:tcW w:type="dxa" w:w="2880"/>
          </w:tcPr>
          <w:p>
            <w:r>
              <w:t>Shows total non-current assets.</w:t>
            </w:r>
          </w:p>
        </w:tc>
      </w:tr>
      <w:tr>
        <w:tc>
          <w:tcPr>
            <w:tcW w:type="dxa" w:w="2880"/>
          </w:tcPr>
          <w:p>
            <w:r>
              <w:t>current_investments</w:t>
            </w:r>
          </w:p>
        </w:tc>
        <w:tc>
          <w:tcPr>
            <w:tcW w:type="dxa" w:w="2880"/>
          </w:tcPr>
          <w:p>
            <w:r>
              <w:t>Float</w:t>
            </w:r>
          </w:p>
        </w:tc>
        <w:tc>
          <w:tcPr>
            <w:tcW w:type="dxa" w:w="2880"/>
          </w:tcPr>
          <w:p>
            <w:r>
              <w:t>Lists current investments.</w:t>
            </w:r>
          </w:p>
        </w:tc>
      </w:tr>
      <w:tr>
        <w:tc>
          <w:tcPr>
            <w:tcW w:type="dxa" w:w="2880"/>
          </w:tcPr>
          <w:p>
            <w:r>
              <w:t>inventory</w:t>
            </w:r>
          </w:p>
        </w:tc>
        <w:tc>
          <w:tcPr>
            <w:tcW w:type="dxa" w:w="2880"/>
          </w:tcPr>
          <w:p>
            <w:r>
              <w:t>Float</w:t>
            </w:r>
          </w:p>
        </w:tc>
        <w:tc>
          <w:tcPr>
            <w:tcW w:type="dxa" w:w="2880"/>
          </w:tcPr>
          <w:p>
            <w:r>
              <w:t>Details inventories.</w:t>
            </w:r>
          </w:p>
        </w:tc>
      </w:tr>
      <w:tr>
        <w:tc>
          <w:tcPr>
            <w:tcW w:type="dxa" w:w="2880"/>
          </w:tcPr>
          <w:p>
            <w:r>
              <w:t>debtors</w:t>
            </w:r>
          </w:p>
        </w:tc>
        <w:tc>
          <w:tcPr>
            <w:tcW w:type="dxa" w:w="2880"/>
          </w:tcPr>
          <w:p>
            <w:r>
              <w:t>Float</w:t>
            </w:r>
          </w:p>
        </w:tc>
        <w:tc>
          <w:tcPr>
            <w:tcW w:type="dxa" w:w="2880"/>
          </w:tcPr>
          <w:p>
            <w:r>
              <w:t>Tracks sundry debtors.</w:t>
            </w:r>
          </w:p>
        </w:tc>
      </w:tr>
      <w:tr>
        <w:tc>
          <w:tcPr>
            <w:tcW w:type="dxa" w:w="2880"/>
          </w:tcPr>
          <w:p>
            <w:r>
              <w:t>cash_bank</w:t>
            </w:r>
          </w:p>
        </w:tc>
        <w:tc>
          <w:tcPr>
            <w:tcW w:type="dxa" w:w="2880"/>
          </w:tcPr>
          <w:p>
            <w:r>
              <w:t>Float</w:t>
            </w:r>
          </w:p>
        </w:tc>
        <w:tc>
          <w:tcPr>
            <w:tcW w:type="dxa" w:w="2880"/>
          </w:tcPr>
          <w:p>
            <w:r>
              <w:t>Shows cash and bank balances.</w:t>
            </w:r>
          </w:p>
        </w:tc>
      </w:tr>
      <w:tr>
        <w:tc>
          <w:tcPr>
            <w:tcW w:type="dxa" w:w="2880"/>
          </w:tcPr>
          <w:p>
            <w:r>
              <w:t>other_current_nf</w:t>
            </w:r>
          </w:p>
        </w:tc>
        <w:tc>
          <w:tcPr>
            <w:tcW w:type="dxa" w:w="2880"/>
          </w:tcPr>
          <w:p>
            <w:r>
              <w:t>Float</w:t>
            </w:r>
          </w:p>
        </w:tc>
        <w:tc>
          <w:tcPr>
            <w:tcW w:type="dxa" w:w="2880"/>
          </w:tcPr>
          <w:p>
            <w:r>
              <w:t>Records other current assets.</w:t>
            </w:r>
          </w:p>
        </w:tc>
      </w:tr>
      <w:tr>
        <w:tc>
          <w:tcPr>
            <w:tcW w:type="dxa" w:w="2880"/>
          </w:tcPr>
          <w:p>
            <w:r>
              <w:t>loans_adv</w:t>
            </w:r>
          </w:p>
        </w:tc>
        <w:tc>
          <w:tcPr>
            <w:tcW w:type="dxa" w:w="2880"/>
          </w:tcPr>
          <w:p>
            <w:r>
              <w:t>Float</w:t>
            </w:r>
          </w:p>
        </w:tc>
        <w:tc>
          <w:tcPr>
            <w:tcW w:type="dxa" w:w="2880"/>
          </w:tcPr>
          <w:p>
            <w:r>
              <w:t>Captures short-term loans and advances.</w:t>
            </w:r>
          </w:p>
        </w:tc>
      </w:tr>
      <w:tr>
        <w:tc>
          <w:tcPr>
            <w:tcW w:type="dxa" w:w="2880"/>
          </w:tcPr>
          <w:p>
            <w:r>
              <w:t>currant_assets_nf</w:t>
            </w:r>
          </w:p>
        </w:tc>
        <w:tc>
          <w:tcPr>
            <w:tcW w:type="dxa" w:w="2880"/>
          </w:tcPr>
          <w:p>
            <w:r>
              <w:t>Float</w:t>
            </w:r>
          </w:p>
        </w:tc>
        <w:tc>
          <w:tcPr>
            <w:tcW w:type="dxa" w:w="2880"/>
          </w:tcPr>
          <w:p>
            <w:r>
              <w:t>Marks total current assets.</w:t>
            </w:r>
          </w:p>
        </w:tc>
      </w:tr>
      <w:tr>
        <w:tc>
          <w:tcPr>
            <w:tcW w:type="dxa" w:w="2880"/>
          </w:tcPr>
          <w:p>
            <w:r>
              <w:t>net_current_assets_nf</w:t>
            </w:r>
          </w:p>
        </w:tc>
        <w:tc>
          <w:tcPr>
            <w:tcW w:type="dxa" w:w="2880"/>
          </w:tcPr>
          <w:p>
            <w:r>
              <w:t>Float</w:t>
            </w:r>
          </w:p>
        </w:tc>
        <w:tc>
          <w:tcPr>
            <w:tcW w:type="dxa" w:w="2880"/>
          </w:tcPr>
          <w:p>
            <w:r>
              <w:t>Shows net current assets.</w:t>
            </w:r>
          </w:p>
        </w:tc>
      </w:tr>
      <w:tr>
        <w:tc>
          <w:tcPr>
            <w:tcW w:type="dxa" w:w="2880"/>
          </w:tcPr>
          <w:p>
            <w:r>
              <w:t>other_crnt_assets</w:t>
            </w:r>
          </w:p>
        </w:tc>
        <w:tc>
          <w:tcPr>
            <w:tcW w:type="dxa" w:w="2880"/>
          </w:tcPr>
          <w:p>
            <w:r>
              <w:t>Float</w:t>
            </w:r>
          </w:p>
        </w:tc>
        <w:tc>
          <w:tcPr>
            <w:tcW w:type="dxa" w:w="2880"/>
          </w:tcPr>
          <w:p>
            <w:r>
              <w:t>Lists other current assets.</w:t>
            </w:r>
          </w:p>
        </w:tc>
      </w:tr>
      <w:tr>
        <w:tc>
          <w:tcPr>
            <w:tcW w:type="dxa" w:w="2880"/>
          </w:tcPr>
          <w:p>
            <w:r>
              <w:t>misc_exps_not_wo</w:t>
            </w:r>
          </w:p>
        </w:tc>
        <w:tc>
          <w:tcPr>
            <w:tcW w:type="dxa" w:w="2880"/>
          </w:tcPr>
          <w:p>
            <w:r>
              <w:t>Float</w:t>
            </w:r>
          </w:p>
        </w:tc>
        <w:tc>
          <w:tcPr>
            <w:tcW w:type="dxa" w:w="2880"/>
          </w:tcPr>
          <w:p>
            <w:r>
              <w:t>States miscellaneous expenses not written off.</w:t>
            </w:r>
          </w:p>
        </w:tc>
      </w:tr>
      <w:tr>
        <w:tc>
          <w:tcPr>
            <w:tcW w:type="dxa" w:w="2880"/>
          </w:tcPr>
          <w:p>
            <w:r>
              <w:t>total_applications_nf</w:t>
            </w:r>
          </w:p>
        </w:tc>
        <w:tc>
          <w:tcPr>
            <w:tcW w:type="dxa" w:w="2880"/>
          </w:tcPr>
          <w:p>
            <w:r>
              <w:t>Float</w:t>
            </w:r>
          </w:p>
        </w:tc>
        <w:tc>
          <w:tcPr>
            <w:tcW w:type="dxa" w:w="2880"/>
          </w:tcPr>
          <w:p>
            <w:r>
              <w:t>Records total assets.</w:t>
            </w:r>
          </w:p>
        </w:tc>
      </w:tr>
      <w:tr>
        <w:tc>
          <w:tcPr>
            <w:tcW w:type="dxa" w:w="2880"/>
          </w:tcPr>
          <w:p>
            <w:r>
              <w:t>total_debt_inclst_nf</w:t>
            </w:r>
          </w:p>
        </w:tc>
        <w:tc>
          <w:tcPr>
            <w:tcW w:type="dxa" w:w="2880"/>
          </w:tcPr>
          <w:p>
            <w:r>
              <w:t>Float</w:t>
            </w:r>
          </w:p>
        </w:tc>
        <w:tc>
          <w:tcPr>
            <w:tcW w:type="dxa" w:w="2880"/>
          </w:tcPr>
          <w:p>
            <w:r>
              <w:t>Denotes total debt.</w:t>
            </w:r>
          </w:p>
        </w:tc>
      </w:tr>
      <w:tr>
        <w:tc>
          <w:tcPr>
            <w:tcW w:type="dxa" w:w="2880"/>
          </w:tcPr>
          <w:p>
            <w:r>
              <w:t>book_nav_share</w:t>
            </w:r>
          </w:p>
        </w:tc>
        <w:tc>
          <w:tcPr>
            <w:tcW w:type="dxa" w:w="2880"/>
          </w:tcPr>
          <w:p>
            <w:r>
              <w:t>Float</w:t>
            </w:r>
          </w:p>
        </w:tc>
        <w:tc>
          <w:tcPr>
            <w:tcW w:type="dxa" w:w="2880"/>
          </w:tcPr>
          <w:p>
            <w:r>
              <w:t>Tracks book value.</w:t>
            </w:r>
          </w:p>
        </w:tc>
      </w:tr>
      <w:tr>
        <w:tc>
          <w:tcPr>
            <w:tcW w:type="dxa" w:w="2880"/>
          </w:tcPr>
          <w:p>
            <w:r>
              <w:t>adj_bv</w:t>
            </w:r>
          </w:p>
        </w:tc>
        <w:tc>
          <w:tcPr>
            <w:tcW w:type="dxa" w:w="2880"/>
          </w:tcPr>
          <w:p>
            <w:r>
              <w:t>Float</w:t>
            </w:r>
          </w:p>
        </w:tc>
        <w:tc>
          <w:tcPr>
            <w:tcW w:type="dxa" w:w="2880"/>
          </w:tcPr>
          <w:p>
            <w:r>
              <w:t>Shows adjusted book value.</w:t>
            </w:r>
          </w:p>
        </w:tc>
      </w:tr>
      <w:tr>
        <w:tc>
          <w:tcPr>
            <w:tcW w:type="dxa" w:w="2880"/>
          </w:tcPr>
          <w:p>
            <w:r>
              <w:t>minority_interest</w:t>
            </w:r>
          </w:p>
        </w:tc>
        <w:tc>
          <w:tcPr>
            <w:tcW w:type="dxa" w:w="2880"/>
          </w:tcPr>
          <w:p>
            <w:r>
              <w:t>Float</w:t>
            </w:r>
          </w:p>
        </w:tc>
        <w:tc>
          <w:tcPr>
            <w:tcW w:type="dxa" w:w="2880"/>
          </w:tcPr>
          <w:p>
            <w:r>
              <w:t>Marks minority interest.</w:t>
            </w:r>
          </w:p>
        </w:tc>
      </w:tr>
      <w:tr>
        <w:tc>
          <w:tcPr>
            <w:tcW w:type="dxa" w:w="2880"/>
          </w:tcPr>
          <w:p>
            <w:r>
              <w:t>equity_authorised</w:t>
            </w:r>
          </w:p>
        </w:tc>
        <w:tc>
          <w:tcPr>
            <w:tcW w:type="dxa" w:w="2880"/>
          </w:tcPr>
          <w:p>
            <w:r>
              <w:t>Float</w:t>
            </w:r>
          </w:p>
        </w:tc>
        <w:tc>
          <w:tcPr>
            <w:tcW w:type="dxa" w:w="2880"/>
          </w:tcPr>
          <w:p>
            <w:r>
              <w:t>States equity authorised.</w:t>
            </w:r>
          </w:p>
        </w:tc>
      </w:tr>
      <w:tr>
        <w:tc>
          <w:tcPr>
            <w:tcW w:type="dxa" w:w="2880"/>
          </w:tcPr>
          <w:p>
            <w:r>
              <w:t>equity_issued</w:t>
            </w:r>
          </w:p>
        </w:tc>
        <w:tc>
          <w:tcPr>
            <w:tcW w:type="dxa" w:w="2880"/>
          </w:tcPr>
          <w:p>
            <w:r>
              <w:t>Float</w:t>
            </w:r>
          </w:p>
        </w:tc>
        <w:tc>
          <w:tcPr>
            <w:tcW w:type="dxa" w:w="2880"/>
          </w:tcPr>
          <w:p>
            <w:r>
              <w:t>Lists equity issued.</w:t>
            </w:r>
          </w:p>
        </w:tc>
      </w:tr>
      <w:tr>
        <w:tc>
          <w:tcPr>
            <w:tcW w:type="dxa" w:w="2880"/>
          </w:tcPr>
          <w:p>
            <w:r>
              <w:t>equity_paidup</w:t>
            </w:r>
          </w:p>
        </w:tc>
        <w:tc>
          <w:tcPr>
            <w:tcW w:type="dxa" w:w="2880"/>
          </w:tcPr>
          <w:p>
            <w:r>
              <w:t>Float</w:t>
            </w:r>
          </w:p>
        </w:tc>
        <w:tc>
          <w:tcPr>
            <w:tcW w:type="dxa" w:w="2880"/>
          </w:tcPr>
          <w:p>
            <w:r>
              <w:t>Denotes equity paid up.</w:t>
            </w:r>
          </w:p>
        </w:tc>
      </w:tr>
      <w:tr>
        <w:tc>
          <w:tcPr>
            <w:tcW w:type="dxa" w:w="2880"/>
          </w:tcPr>
          <w:p>
            <w:r>
              <w:t>equity_forfeited</w:t>
            </w:r>
          </w:p>
        </w:tc>
        <w:tc>
          <w:tcPr>
            <w:tcW w:type="dxa" w:w="2880"/>
          </w:tcPr>
          <w:p>
            <w:r>
              <w:t>Float</w:t>
            </w:r>
          </w:p>
        </w:tc>
        <w:tc>
          <w:tcPr>
            <w:tcW w:type="dxa" w:w="2880"/>
          </w:tcPr>
          <w:p>
            <w:r>
              <w:t>Records equity shares forfeited.</w:t>
            </w:r>
          </w:p>
        </w:tc>
      </w:tr>
      <w:tr>
        <w:tc>
          <w:tcPr>
            <w:tcW w:type="dxa" w:w="2880"/>
          </w:tcPr>
          <w:p>
            <w:r>
              <w:t>adj_equity</w:t>
            </w:r>
          </w:p>
        </w:tc>
        <w:tc>
          <w:tcPr>
            <w:tcW w:type="dxa" w:w="2880"/>
          </w:tcPr>
          <w:p>
            <w:r>
              <w:t>Float</w:t>
            </w:r>
          </w:p>
        </w:tc>
        <w:tc>
          <w:tcPr>
            <w:tcW w:type="dxa" w:w="2880"/>
          </w:tcPr>
          <w:p>
            <w:r>
              <w:t>Shows adjustments to equity.</w:t>
            </w:r>
          </w:p>
        </w:tc>
      </w:tr>
      <w:tr>
        <w:tc>
          <w:tcPr>
            <w:tcW w:type="dxa" w:w="2880"/>
          </w:tcPr>
          <w:p>
            <w:r>
              <w:t>preference_capital</w:t>
            </w:r>
          </w:p>
        </w:tc>
        <w:tc>
          <w:tcPr>
            <w:tcW w:type="dxa" w:w="2880"/>
          </w:tcPr>
          <w:p>
            <w:r>
              <w:t>Float</w:t>
            </w:r>
          </w:p>
        </w:tc>
        <w:tc>
          <w:tcPr>
            <w:tcW w:type="dxa" w:w="2880"/>
          </w:tcPr>
          <w:p>
            <w:r>
              <w:t>Details preference capital paid up.</w:t>
            </w:r>
          </w:p>
        </w:tc>
      </w:tr>
      <w:tr>
        <w:tc>
          <w:tcPr>
            <w:tcW w:type="dxa" w:w="2880"/>
          </w:tcPr>
          <w:p>
            <w:r>
              <w:t>face_value</w:t>
            </w:r>
          </w:p>
        </w:tc>
        <w:tc>
          <w:tcPr>
            <w:tcW w:type="dxa" w:w="2880"/>
          </w:tcPr>
          <w:p>
            <w:r>
              <w:t>Float</w:t>
            </w:r>
          </w:p>
        </w:tc>
        <w:tc>
          <w:tcPr>
            <w:tcW w:type="dxa" w:w="2880"/>
          </w:tcPr>
          <w:p>
            <w:r>
              <w:t>Marks face value.</w:t>
            </w:r>
          </w:p>
        </w:tc>
      </w:tr>
      <w:tr>
        <w:tc>
          <w:tcPr>
            <w:tcW w:type="dxa" w:w="2880"/>
          </w:tcPr>
          <w:p>
            <w:r>
              <w:t>share_premium</w:t>
            </w:r>
          </w:p>
        </w:tc>
        <w:tc>
          <w:tcPr>
            <w:tcW w:type="dxa" w:w="2880"/>
          </w:tcPr>
          <w:p>
            <w:r>
              <w:t>Float</w:t>
            </w:r>
          </w:p>
        </w:tc>
        <w:tc>
          <w:tcPr>
            <w:tcW w:type="dxa" w:w="2880"/>
          </w:tcPr>
          <w:p>
            <w:r>
              <w:t>States securities premium.</w:t>
            </w:r>
          </w:p>
        </w:tc>
      </w:tr>
      <w:tr>
        <w:tc>
          <w:tcPr>
            <w:tcW w:type="dxa" w:w="2880"/>
          </w:tcPr>
          <w:p>
            <w:r>
              <w:t>capital_reserve</w:t>
            </w:r>
          </w:p>
        </w:tc>
        <w:tc>
          <w:tcPr>
            <w:tcW w:type="dxa" w:w="2880"/>
          </w:tcPr>
          <w:p>
            <w:r>
              <w:t>Float</w:t>
            </w:r>
          </w:p>
        </w:tc>
        <w:tc>
          <w:tcPr>
            <w:tcW w:type="dxa" w:w="2880"/>
          </w:tcPr>
          <w:p>
            <w:r>
              <w:t>Shows capital reserves.</w:t>
            </w:r>
          </w:p>
        </w:tc>
      </w:tr>
      <w:tr>
        <w:tc>
          <w:tcPr>
            <w:tcW w:type="dxa" w:w="2880"/>
          </w:tcPr>
          <w:p>
            <w:r>
              <w:t>profit_loss</w:t>
            </w:r>
          </w:p>
        </w:tc>
        <w:tc>
          <w:tcPr>
            <w:tcW w:type="dxa" w:w="2880"/>
          </w:tcPr>
          <w:p>
            <w:r>
              <w:t>Float</w:t>
            </w:r>
          </w:p>
        </w:tc>
        <w:tc>
          <w:tcPr>
            <w:tcW w:type="dxa" w:w="2880"/>
          </w:tcPr>
          <w:p>
            <w:r>
              <w:t>Tracks profit and loss balances.</w:t>
            </w:r>
          </w:p>
        </w:tc>
      </w:tr>
      <w:tr>
        <w:tc>
          <w:tcPr>
            <w:tcW w:type="dxa" w:w="2880"/>
          </w:tcPr>
          <w:p>
            <w:r>
              <w:t>general_reserve</w:t>
            </w:r>
          </w:p>
        </w:tc>
        <w:tc>
          <w:tcPr>
            <w:tcW w:type="dxa" w:w="2880"/>
          </w:tcPr>
          <w:p>
            <w:r>
              <w:t>Float</w:t>
            </w:r>
          </w:p>
        </w:tc>
        <w:tc>
          <w:tcPr>
            <w:tcW w:type="dxa" w:w="2880"/>
          </w:tcPr>
          <w:p>
            <w:r>
              <w:t>Denotes general reserves.</w:t>
            </w:r>
          </w:p>
        </w:tc>
      </w:tr>
      <w:tr>
        <w:tc>
          <w:tcPr>
            <w:tcW w:type="dxa" w:w="2880"/>
          </w:tcPr>
          <w:p>
            <w:r>
              <w:t>reserve_excl_revaluation</w:t>
            </w:r>
          </w:p>
        </w:tc>
        <w:tc>
          <w:tcPr>
            <w:tcW w:type="dxa" w:w="2880"/>
          </w:tcPr>
          <w:p>
            <w:r>
              <w:t>Float</w:t>
            </w:r>
          </w:p>
        </w:tc>
        <w:tc>
          <w:tcPr>
            <w:tcW w:type="dxa" w:w="2880"/>
          </w:tcPr>
          <w:p>
            <w:r>
              <w:t>Lists reserves excluding revaluation.</w:t>
            </w:r>
          </w:p>
        </w:tc>
      </w:tr>
      <w:tr>
        <w:tc>
          <w:tcPr>
            <w:tcW w:type="dxa" w:w="2880"/>
          </w:tcPr>
          <w:p>
            <w:r>
              <w:t>revaluation_reserve</w:t>
            </w:r>
          </w:p>
        </w:tc>
        <w:tc>
          <w:tcPr>
            <w:tcW w:type="dxa" w:w="2880"/>
          </w:tcPr>
          <w:p>
            <w:r>
              <w:t>Float</w:t>
            </w:r>
          </w:p>
        </w:tc>
        <w:tc>
          <w:tcPr>
            <w:tcW w:type="dxa" w:w="2880"/>
          </w:tcPr>
          <w:p>
            <w:r>
              <w:t>Captures revaluation reserves.</w:t>
            </w:r>
          </w:p>
        </w:tc>
      </w:tr>
      <w:tr>
        <w:tc>
          <w:tcPr>
            <w:tcW w:type="dxa" w:w="2880"/>
          </w:tcPr>
          <w:p>
            <w:r>
              <w:t>demand_deposits</w:t>
            </w:r>
          </w:p>
        </w:tc>
        <w:tc>
          <w:tcPr>
            <w:tcW w:type="dxa" w:w="2880"/>
          </w:tcPr>
          <w:p>
            <w:r>
              <w:t>Float</w:t>
            </w:r>
          </w:p>
        </w:tc>
        <w:tc>
          <w:tcPr>
            <w:tcW w:type="dxa" w:w="2880"/>
          </w:tcPr>
          <w:p>
            <w:r>
              <w:t>States demand deposits.</w:t>
            </w:r>
          </w:p>
        </w:tc>
      </w:tr>
      <w:tr>
        <w:tc>
          <w:tcPr>
            <w:tcW w:type="dxa" w:w="2880"/>
          </w:tcPr>
          <w:p>
            <w:r>
              <w:t>saving_deposits</w:t>
            </w:r>
          </w:p>
        </w:tc>
        <w:tc>
          <w:tcPr>
            <w:tcW w:type="dxa" w:w="2880"/>
          </w:tcPr>
          <w:p>
            <w:r>
              <w:t>Float</w:t>
            </w:r>
          </w:p>
        </w:tc>
        <w:tc>
          <w:tcPr>
            <w:tcW w:type="dxa" w:w="2880"/>
          </w:tcPr>
          <w:p>
            <w:r>
              <w:t>Shows savings deposits.</w:t>
            </w:r>
          </w:p>
        </w:tc>
      </w:tr>
      <w:tr>
        <w:tc>
          <w:tcPr>
            <w:tcW w:type="dxa" w:w="2880"/>
          </w:tcPr>
          <w:p>
            <w:r>
              <w:t>term_fixed_deposits</w:t>
            </w:r>
          </w:p>
        </w:tc>
        <w:tc>
          <w:tcPr>
            <w:tcW w:type="dxa" w:w="2880"/>
          </w:tcPr>
          <w:p>
            <w:r>
              <w:t>Float</w:t>
            </w:r>
          </w:p>
        </w:tc>
        <w:tc>
          <w:tcPr>
            <w:tcW w:type="dxa" w:w="2880"/>
          </w:tcPr>
          <w:p>
            <w:r>
              <w:t>Lists term or fixed deposits.</w:t>
            </w:r>
          </w:p>
        </w:tc>
      </w:tr>
      <w:tr>
        <w:tc>
          <w:tcPr>
            <w:tcW w:type="dxa" w:w="2880"/>
          </w:tcPr>
          <w:p>
            <w:r>
              <w:t>current_deposits</w:t>
            </w:r>
          </w:p>
        </w:tc>
        <w:tc>
          <w:tcPr>
            <w:tcW w:type="dxa" w:w="2880"/>
          </w:tcPr>
          <w:p>
            <w:r>
              <w:t>Float</w:t>
            </w:r>
          </w:p>
        </w:tc>
        <w:tc>
          <w:tcPr>
            <w:tcW w:type="dxa" w:w="2880"/>
          </w:tcPr>
          <w:p>
            <w:r>
              <w:t>Records current deposits.</w:t>
            </w:r>
          </w:p>
        </w:tc>
      </w:tr>
      <w:tr>
        <w:tc>
          <w:tcPr>
            <w:tcW w:type="dxa" w:w="2880"/>
          </w:tcPr>
          <w:p>
            <w:r>
              <w:t>recurring_deposits</w:t>
            </w:r>
          </w:p>
        </w:tc>
        <w:tc>
          <w:tcPr>
            <w:tcW w:type="dxa" w:w="2880"/>
          </w:tcPr>
          <w:p>
            <w:r>
              <w:t>Float</w:t>
            </w:r>
          </w:p>
        </w:tc>
        <w:tc>
          <w:tcPr>
            <w:tcW w:type="dxa" w:w="2880"/>
          </w:tcPr>
          <w:p>
            <w:r>
              <w:t>Marks recurring deposits.</w:t>
            </w:r>
          </w:p>
        </w:tc>
      </w:tr>
      <w:tr>
        <w:tc>
          <w:tcPr>
            <w:tcW w:type="dxa" w:w="2880"/>
          </w:tcPr>
          <w:p>
            <w:r>
              <w:t>borrowings_rbi</w:t>
            </w:r>
          </w:p>
        </w:tc>
        <w:tc>
          <w:tcPr>
            <w:tcW w:type="dxa" w:w="2880"/>
          </w:tcPr>
          <w:p>
            <w:r>
              <w:t>Float</w:t>
            </w:r>
          </w:p>
        </w:tc>
        <w:tc>
          <w:tcPr>
            <w:tcW w:type="dxa" w:w="2880"/>
          </w:tcPr>
          <w:p>
            <w:r>
              <w:t>Details borrowings from RBI.</w:t>
            </w:r>
          </w:p>
        </w:tc>
      </w:tr>
      <w:tr>
        <w:tc>
          <w:tcPr>
            <w:tcW w:type="dxa" w:w="2880"/>
          </w:tcPr>
          <w:p>
            <w:r>
              <w:t>borrowings_banks</w:t>
            </w:r>
          </w:p>
        </w:tc>
        <w:tc>
          <w:tcPr>
            <w:tcW w:type="dxa" w:w="2880"/>
          </w:tcPr>
          <w:p>
            <w:r>
              <w:t>Float</w:t>
            </w:r>
          </w:p>
        </w:tc>
        <w:tc>
          <w:tcPr>
            <w:tcW w:type="dxa" w:w="2880"/>
          </w:tcPr>
          <w:p>
            <w:r>
              <w:t>Tracks borrowings from banks.</w:t>
            </w:r>
          </w:p>
        </w:tc>
      </w:tr>
      <w:tr>
        <w:tc>
          <w:tcPr>
            <w:tcW w:type="dxa" w:w="2880"/>
          </w:tcPr>
          <w:p>
            <w:r>
              <w:t>borrowings_goi</w:t>
            </w:r>
          </w:p>
        </w:tc>
        <w:tc>
          <w:tcPr>
            <w:tcW w:type="dxa" w:w="2880"/>
          </w:tcPr>
          <w:p>
            <w:r>
              <w:t>Float</w:t>
            </w:r>
          </w:p>
        </w:tc>
        <w:tc>
          <w:tcPr>
            <w:tcW w:type="dxa" w:w="2880"/>
          </w:tcPr>
          <w:p>
            <w:r>
              <w:t>Lists borrowings from government.</w:t>
            </w:r>
          </w:p>
        </w:tc>
      </w:tr>
      <w:tr>
        <w:tc>
          <w:tcPr>
            <w:tcW w:type="dxa" w:w="2880"/>
          </w:tcPr>
          <w:p>
            <w:r>
              <w:t>borrowings_fi</w:t>
            </w:r>
          </w:p>
        </w:tc>
        <w:tc>
          <w:tcPr>
            <w:tcW w:type="dxa" w:w="2880"/>
          </w:tcPr>
          <w:p>
            <w:r>
              <w:t>Float</w:t>
            </w:r>
          </w:p>
        </w:tc>
        <w:tc>
          <w:tcPr>
            <w:tcW w:type="dxa" w:w="2880"/>
          </w:tcPr>
          <w:p>
            <w:r>
              <w:t>Shows borrowings from financial institutions.</w:t>
            </w:r>
          </w:p>
        </w:tc>
      </w:tr>
      <w:tr>
        <w:tc>
          <w:tcPr>
            <w:tcW w:type="dxa" w:w="2880"/>
          </w:tcPr>
          <w:p>
            <w:r>
              <w:t>borrowings_bonds</w:t>
            </w:r>
          </w:p>
        </w:tc>
        <w:tc>
          <w:tcPr>
            <w:tcW w:type="dxa" w:w="2880"/>
          </w:tcPr>
          <w:p>
            <w:r>
              <w:t>Float</w:t>
            </w:r>
          </w:p>
        </w:tc>
        <w:tc>
          <w:tcPr>
            <w:tcW w:type="dxa" w:w="2880"/>
          </w:tcPr>
          <w:p>
            <w:r>
              <w:t>Captures borrowings in bonds or debentures.</w:t>
            </w:r>
          </w:p>
        </w:tc>
      </w:tr>
      <w:tr>
        <w:tc>
          <w:tcPr>
            <w:tcW w:type="dxa" w:w="2880"/>
          </w:tcPr>
          <w:p>
            <w:r>
              <w:t>borrowings_other</w:t>
            </w:r>
          </w:p>
        </w:tc>
        <w:tc>
          <w:tcPr>
            <w:tcW w:type="dxa" w:w="2880"/>
          </w:tcPr>
          <w:p>
            <w:r>
              <w:t>Float</w:t>
            </w:r>
          </w:p>
        </w:tc>
        <w:tc>
          <w:tcPr>
            <w:tcW w:type="dxa" w:w="2880"/>
          </w:tcPr>
          <w:p>
            <w:r>
              <w:t>States other borrowings.</w:t>
            </w:r>
          </w:p>
        </w:tc>
      </w:tr>
      <w:tr>
        <w:tc>
          <w:tcPr>
            <w:tcW w:type="dxa" w:w="2880"/>
          </w:tcPr>
          <w:p>
            <w:r>
              <w:t>borrowings_outof_india</w:t>
            </w:r>
          </w:p>
        </w:tc>
        <w:tc>
          <w:tcPr>
            <w:tcW w:type="dxa" w:w="2880"/>
          </w:tcPr>
          <w:p>
            <w:r>
              <w:t>Float</w:t>
            </w:r>
          </w:p>
        </w:tc>
        <w:tc>
          <w:tcPr>
            <w:tcW w:type="dxa" w:w="2880"/>
          </w:tcPr>
          <w:p>
            <w:r>
              <w:t>Marks borrowings from outside India.</w:t>
            </w:r>
          </w:p>
        </w:tc>
      </w:tr>
      <w:tr>
        <w:tc>
          <w:tcPr>
            <w:tcW w:type="dxa" w:w="2880"/>
          </w:tcPr>
          <w:p>
            <w:r>
              <w:t>bills_payable</w:t>
            </w:r>
          </w:p>
        </w:tc>
        <w:tc>
          <w:tcPr>
            <w:tcW w:type="dxa" w:w="2880"/>
          </w:tcPr>
          <w:p>
            <w:r>
              <w:t>Float</w:t>
            </w:r>
          </w:p>
        </w:tc>
        <w:tc>
          <w:tcPr>
            <w:tcW w:type="dxa" w:w="2880"/>
          </w:tcPr>
          <w:p>
            <w:r>
              <w:t>Lists bills payable.</w:t>
            </w:r>
          </w:p>
        </w:tc>
      </w:tr>
      <w:tr>
        <w:tc>
          <w:tcPr>
            <w:tcW w:type="dxa" w:w="2880"/>
          </w:tcPr>
          <w:p>
            <w:r>
              <w:t>inter_oofice_adjustments_liabilities</w:t>
            </w:r>
          </w:p>
        </w:tc>
        <w:tc>
          <w:tcPr>
            <w:tcW w:type="dxa" w:w="2880"/>
          </w:tcPr>
          <w:p>
            <w:r>
              <w:t>Float</w:t>
            </w:r>
          </w:p>
        </w:tc>
        <w:tc>
          <w:tcPr>
            <w:tcW w:type="dxa" w:w="2880"/>
          </w:tcPr>
          <w:p>
            <w:r>
              <w:t>Shows inter-office adjustment liabilities.</w:t>
            </w:r>
          </w:p>
        </w:tc>
      </w:tr>
      <w:tr>
        <w:tc>
          <w:tcPr>
            <w:tcW w:type="dxa" w:w="2880"/>
          </w:tcPr>
          <w:p>
            <w:r>
              <w:t>interest_accrued</w:t>
            </w:r>
          </w:p>
        </w:tc>
        <w:tc>
          <w:tcPr>
            <w:tcW w:type="dxa" w:w="2880"/>
          </w:tcPr>
          <w:p>
            <w:r>
              <w:t>Float</w:t>
            </w:r>
          </w:p>
        </w:tc>
        <w:tc>
          <w:tcPr>
            <w:tcW w:type="dxa" w:w="2880"/>
          </w:tcPr>
          <w:p>
            <w:r>
              <w:t>Details interest accrued.</w:t>
            </w:r>
          </w:p>
        </w:tc>
      </w:tr>
      <w:tr>
        <w:tc>
          <w:tcPr>
            <w:tcW w:type="dxa" w:w="2880"/>
          </w:tcPr>
          <w:p>
            <w:r>
              <w:t>proposed_dividend</w:t>
            </w:r>
          </w:p>
        </w:tc>
        <w:tc>
          <w:tcPr>
            <w:tcW w:type="dxa" w:w="2880"/>
          </w:tcPr>
          <w:p>
            <w:r>
              <w:t>Float</w:t>
            </w:r>
          </w:p>
        </w:tc>
        <w:tc>
          <w:tcPr>
            <w:tcW w:type="dxa" w:w="2880"/>
          </w:tcPr>
          <w:p>
            <w:r>
              <w:t>Tracks proposed dividend.</w:t>
            </w:r>
          </w:p>
        </w:tc>
      </w:tr>
      <w:tr>
        <w:tc>
          <w:tcPr>
            <w:tcW w:type="dxa" w:w="2880"/>
          </w:tcPr>
          <w:p>
            <w:r>
              <w:t>corporate_dividend_tax</w:t>
            </w:r>
          </w:p>
        </w:tc>
        <w:tc>
          <w:tcPr>
            <w:tcW w:type="dxa" w:w="2880"/>
          </w:tcPr>
          <w:p>
            <w:r>
              <w:t>Float</w:t>
            </w:r>
          </w:p>
        </w:tc>
        <w:tc>
          <w:tcPr>
            <w:tcW w:type="dxa" w:w="2880"/>
          </w:tcPr>
          <w:p>
            <w:r>
              <w:t>Denotes corporate dividend tax.</w:t>
            </w:r>
          </w:p>
        </w:tc>
      </w:tr>
      <w:tr>
        <w:tc>
          <w:tcPr>
            <w:tcW w:type="dxa" w:w="2880"/>
          </w:tcPr>
          <w:p>
            <w:r>
              <w:t>cash_rbi</w:t>
            </w:r>
          </w:p>
        </w:tc>
        <w:tc>
          <w:tcPr>
            <w:tcW w:type="dxa" w:w="2880"/>
          </w:tcPr>
          <w:p>
            <w:r>
              <w:t>Float</w:t>
            </w:r>
          </w:p>
        </w:tc>
        <w:tc>
          <w:tcPr>
            <w:tcW w:type="dxa" w:w="2880"/>
          </w:tcPr>
          <w:p>
            <w:r>
              <w:t>Records cash with RBI.</w:t>
            </w:r>
          </w:p>
        </w:tc>
      </w:tr>
      <w:tr>
        <w:tc>
          <w:tcPr>
            <w:tcW w:type="dxa" w:w="2880"/>
          </w:tcPr>
          <w:p>
            <w:r>
              <w:t>cash_in_hand</w:t>
            </w:r>
          </w:p>
        </w:tc>
        <w:tc>
          <w:tcPr>
            <w:tcW w:type="dxa" w:w="2880"/>
          </w:tcPr>
          <w:p>
            <w:r>
              <w:t>Float</w:t>
            </w:r>
          </w:p>
        </w:tc>
        <w:tc>
          <w:tcPr>
            <w:tcW w:type="dxa" w:w="2880"/>
          </w:tcPr>
          <w:p>
            <w:r>
              <w:t>Marks cash in hand.</w:t>
            </w:r>
          </w:p>
        </w:tc>
      </w:tr>
      <w:tr>
        <w:tc>
          <w:tcPr>
            <w:tcW w:type="dxa" w:w="2880"/>
          </w:tcPr>
          <w:p>
            <w:r>
              <w:t>investments_india</w:t>
            </w:r>
          </w:p>
        </w:tc>
        <w:tc>
          <w:tcPr>
            <w:tcW w:type="dxa" w:w="2880"/>
          </w:tcPr>
          <w:p>
            <w:r>
              <w:t>Float</w:t>
            </w:r>
          </w:p>
        </w:tc>
        <w:tc>
          <w:tcPr>
            <w:tcW w:type="dxa" w:w="2880"/>
          </w:tcPr>
          <w:p>
            <w:r>
              <w:t>States investments in India.</w:t>
            </w:r>
          </w:p>
        </w:tc>
      </w:tr>
      <w:tr>
        <w:tc>
          <w:tcPr>
            <w:tcW w:type="dxa" w:w="2880"/>
          </w:tcPr>
          <w:p>
            <w:r>
              <w:t>goi_securities</w:t>
            </w:r>
          </w:p>
        </w:tc>
        <w:tc>
          <w:tcPr>
            <w:tcW w:type="dxa" w:w="2880"/>
          </w:tcPr>
          <w:p>
            <w:r>
              <w:t>Float</w:t>
            </w:r>
          </w:p>
        </w:tc>
        <w:tc>
          <w:tcPr>
            <w:tcW w:type="dxa" w:w="2880"/>
          </w:tcPr>
          <w:p>
            <w:r>
              <w:t>Lists government securities.</w:t>
            </w:r>
          </w:p>
        </w:tc>
      </w:tr>
      <w:tr>
        <w:tc>
          <w:tcPr>
            <w:tcW w:type="dxa" w:w="2880"/>
          </w:tcPr>
          <w:p>
            <w:r>
              <w:t>equity_shares_corporate</w:t>
            </w:r>
          </w:p>
        </w:tc>
        <w:tc>
          <w:tcPr>
            <w:tcW w:type="dxa" w:w="2880"/>
          </w:tcPr>
          <w:p>
            <w:r>
              <w:t>Float</w:t>
            </w:r>
          </w:p>
        </w:tc>
        <w:tc>
          <w:tcPr>
            <w:tcW w:type="dxa" w:w="2880"/>
          </w:tcPr>
          <w:p>
            <w:r>
              <w:t>Tracks equity shares corporate.</w:t>
            </w:r>
          </w:p>
        </w:tc>
      </w:tr>
      <w:tr>
        <w:tc>
          <w:tcPr>
            <w:tcW w:type="dxa" w:w="2880"/>
          </w:tcPr>
          <w:p>
            <w:r>
              <w:t>debentures_bonds</w:t>
            </w:r>
          </w:p>
        </w:tc>
        <w:tc>
          <w:tcPr>
            <w:tcW w:type="dxa" w:w="2880"/>
          </w:tcPr>
          <w:p>
            <w:r>
              <w:t>Float</w:t>
            </w:r>
          </w:p>
        </w:tc>
        <w:tc>
          <w:tcPr>
            <w:tcW w:type="dxa" w:w="2880"/>
          </w:tcPr>
          <w:p>
            <w:r>
              <w:t>Shows debentures and bonds.</w:t>
            </w:r>
          </w:p>
        </w:tc>
      </w:tr>
      <w:tr>
        <w:tc>
          <w:tcPr>
            <w:tcW w:type="dxa" w:w="2880"/>
          </w:tcPr>
          <w:p>
            <w:r>
              <w:t>subsidiaries_joint_ventures</w:t>
            </w:r>
          </w:p>
        </w:tc>
        <w:tc>
          <w:tcPr>
            <w:tcW w:type="dxa" w:w="2880"/>
          </w:tcPr>
          <w:p>
            <w:r>
              <w:t>Float</w:t>
            </w:r>
          </w:p>
        </w:tc>
        <w:tc>
          <w:tcPr>
            <w:tcW w:type="dxa" w:w="2880"/>
          </w:tcPr>
          <w:p>
            <w:r>
              <w:t>Records subsidiaries or joint ventures.</w:t>
            </w:r>
          </w:p>
        </w:tc>
      </w:tr>
      <w:tr>
        <w:tc>
          <w:tcPr>
            <w:tcW w:type="dxa" w:w="2880"/>
          </w:tcPr>
          <w:p>
            <w:r>
              <w:t>mutual_funds_insurance_units</w:t>
            </w:r>
          </w:p>
        </w:tc>
        <w:tc>
          <w:tcPr>
            <w:tcW w:type="dxa" w:w="2880"/>
          </w:tcPr>
          <w:p>
            <w:r>
              <w:t>Float</w:t>
            </w:r>
          </w:p>
        </w:tc>
        <w:tc>
          <w:tcPr>
            <w:tcW w:type="dxa" w:w="2880"/>
          </w:tcPr>
          <w:p>
            <w:r>
              <w:t>Lists mutual funds or insurance units.</w:t>
            </w:r>
          </w:p>
        </w:tc>
      </w:tr>
      <w:tr>
        <w:tc>
          <w:tcPr>
            <w:tcW w:type="dxa" w:w="2880"/>
          </w:tcPr>
          <w:p>
            <w:r>
              <w:t>investments_outside_india</w:t>
            </w:r>
          </w:p>
        </w:tc>
        <w:tc>
          <w:tcPr>
            <w:tcW w:type="dxa" w:w="2880"/>
          </w:tcPr>
          <w:p>
            <w:r>
              <w:t>Float</w:t>
            </w:r>
          </w:p>
        </w:tc>
        <w:tc>
          <w:tcPr>
            <w:tcW w:type="dxa" w:w="2880"/>
          </w:tcPr>
          <w:p>
            <w:r>
              <w:t>Captures investments outside India.</w:t>
            </w:r>
          </w:p>
        </w:tc>
      </w:tr>
      <w:tr>
        <w:tc>
          <w:tcPr>
            <w:tcW w:type="dxa" w:w="2880"/>
          </w:tcPr>
          <w:p>
            <w:r>
              <w:t>goi_securities_outside_india</w:t>
            </w:r>
          </w:p>
        </w:tc>
        <w:tc>
          <w:tcPr>
            <w:tcW w:type="dxa" w:w="2880"/>
          </w:tcPr>
          <w:p>
            <w:r>
              <w:t>Float</w:t>
            </w:r>
          </w:p>
        </w:tc>
        <w:tc>
          <w:tcPr>
            <w:tcW w:type="dxa" w:w="2880"/>
          </w:tcPr>
          <w:p>
            <w:r>
              <w:t>Details government securities outside India.</w:t>
            </w:r>
          </w:p>
        </w:tc>
      </w:tr>
      <w:tr>
        <w:tc>
          <w:tcPr>
            <w:tcW w:type="dxa" w:w="2880"/>
          </w:tcPr>
          <w:p>
            <w:r>
              <w:t>subsidiaries_joint_ventures_outside_india</w:t>
            </w:r>
          </w:p>
        </w:tc>
        <w:tc>
          <w:tcPr>
            <w:tcW w:type="dxa" w:w="2880"/>
          </w:tcPr>
          <w:p>
            <w:r>
              <w:t>Float</w:t>
            </w:r>
          </w:p>
        </w:tc>
        <w:tc>
          <w:tcPr>
            <w:tcW w:type="dxa" w:w="2880"/>
          </w:tcPr>
          <w:p>
            <w:r>
              <w:t>Marks subsidiaries or joint ventures abroad.</w:t>
            </w:r>
          </w:p>
        </w:tc>
      </w:tr>
      <w:tr>
        <w:tc>
          <w:tcPr>
            <w:tcW w:type="dxa" w:w="2880"/>
          </w:tcPr>
          <w:p>
            <w:r>
              <w:t>other_investments_outside_india</w:t>
            </w:r>
          </w:p>
        </w:tc>
        <w:tc>
          <w:tcPr>
            <w:tcW w:type="dxa" w:w="2880"/>
          </w:tcPr>
          <w:p>
            <w:r>
              <w:t>Float</w:t>
            </w:r>
          </w:p>
        </w:tc>
        <w:tc>
          <w:tcPr>
            <w:tcW w:type="dxa" w:w="2880"/>
          </w:tcPr>
          <w:p>
            <w:r>
              <w:t>Records other investments outside India.</w:t>
            </w:r>
          </w:p>
        </w:tc>
      </w:tr>
      <w:tr>
        <w:tc>
          <w:tcPr>
            <w:tcW w:type="dxa" w:w="2880"/>
          </w:tcPr>
          <w:p>
            <w:r>
              <w:t>dimunition_investments</w:t>
            </w:r>
          </w:p>
        </w:tc>
        <w:tc>
          <w:tcPr>
            <w:tcW w:type="dxa" w:w="2880"/>
          </w:tcPr>
          <w:p>
            <w:r>
              <w:t>Float</w:t>
            </w:r>
          </w:p>
        </w:tc>
        <w:tc>
          <w:tcPr>
            <w:tcW w:type="dxa" w:w="2880"/>
          </w:tcPr>
          <w:p>
            <w:r>
              <w:t>Shows provision for diminution in value of investments.</w:t>
            </w:r>
          </w:p>
        </w:tc>
      </w:tr>
      <w:tr>
        <w:tc>
          <w:tcPr>
            <w:tcW w:type="dxa" w:w="2880"/>
          </w:tcPr>
          <w:p>
            <w:r>
              <w:t>bills_purchased_discounted</w:t>
            </w:r>
          </w:p>
        </w:tc>
        <w:tc>
          <w:tcPr>
            <w:tcW w:type="dxa" w:w="2880"/>
          </w:tcPr>
          <w:p>
            <w:r>
              <w:t>Float</w:t>
            </w:r>
          </w:p>
        </w:tc>
        <w:tc>
          <w:tcPr>
            <w:tcW w:type="dxa" w:w="2880"/>
          </w:tcPr>
          <w:p>
            <w:r>
              <w:t>Lists bills purchased or discounted.</w:t>
            </w:r>
          </w:p>
        </w:tc>
      </w:tr>
      <w:tr>
        <w:tc>
          <w:tcPr>
            <w:tcW w:type="dxa" w:w="2880"/>
          </w:tcPr>
          <w:p>
            <w:r>
              <w:t>cash_credit_overdraft</w:t>
            </w:r>
          </w:p>
        </w:tc>
        <w:tc>
          <w:tcPr>
            <w:tcW w:type="dxa" w:w="2880"/>
          </w:tcPr>
          <w:p>
            <w:r>
              <w:t>Float</w:t>
            </w:r>
          </w:p>
        </w:tc>
        <w:tc>
          <w:tcPr>
            <w:tcW w:type="dxa" w:w="2880"/>
          </w:tcPr>
          <w:p>
            <w:r>
              <w:t>Tracks cash credit or overdraft.</w:t>
            </w:r>
          </w:p>
        </w:tc>
      </w:tr>
      <w:tr>
        <w:tc>
          <w:tcPr>
            <w:tcW w:type="dxa" w:w="2880"/>
          </w:tcPr>
          <w:p>
            <w:r>
              <w:t>term_loans</w:t>
            </w:r>
          </w:p>
        </w:tc>
        <w:tc>
          <w:tcPr>
            <w:tcW w:type="dxa" w:w="2880"/>
          </w:tcPr>
          <w:p>
            <w:r>
              <w:t>Float</w:t>
            </w:r>
          </w:p>
        </w:tc>
        <w:tc>
          <w:tcPr>
            <w:tcW w:type="dxa" w:w="2880"/>
          </w:tcPr>
          <w:p>
            <w:r>
              <w:t>Captures term loans.</w:t>
            </w:r>
          </w:p>
        </w:tc>
      </w:tr>
      <w:tr>
        <w:tc>
          <w:tcPr>
            <w:tcW w:type="dxa" w:w="2880"/>
          </w:tcPr>
          <w:p>
            <w:r>
              <w:t>finance_lease_hire_purchase</w:t>
            </w:r>
          </w:p>
        </w:tc>
        <w:tc>
          <w:tcPr>
            <w:tcW w:type="dxa" w:w="2880"/>
          </w:tcPr>
          <w:p>
            <w:r>
              <w:t>Float</w:t>
            </w:r>
          </w:p>
        </w:tc>
        <w:tc>
          <w:tcPr>
            <w:tcW w:type="dxa" w:w="2880"/>
          </w:tcPr>
          <w:p>
            <w:r>
              <w:t>States finance lease or hire purchase.</w:t>
            </w:r>
          </w:p>
        </w:tc>
      </w:tr>
      <w:tr>
        <w:tc>
          <w:tcPr>
            <w:tcW w:type="dxa" w:w="2880"/>
          </w:tcPr>
          <w:p>
            <w:r>
              <w:t>buildings</w:t>
            </w:r>
          </w:p>
        </w:tc>
        <w:tc>
          <w:tcPr>
            <w:tcW w:type="dxa" w:w="2880"/>
          </w:tcPr>
          <w:p>
            <w:r>
              <w:t>Float</w:t>
            </w:r>
          </w:p>
        </w:tc>
        <w:tc>
          <w:tcPr>
            <w:tcW w:type="dxa" w:w="2880"/>
          </w:tcPr>
          <w:p>
            <w:r>
              <w:t>Records premises or buildings.</w:t>
            </w:r>
          </w:p>
        </w:tc>
      </w:tr>
      <w:tr>
        <w:tc>
          <w:tcPr>
            <w:tcW w:type="dxa" w:w="2880"/>
          </w:tcPr>
          <w:p>
            <w:r>
              <w:t>assets_despose</w:t>
            </w:r>
          </w:p>
        </w:tc>
        <w:tc>
          <w:tcPr>
            <w:tcW w:type="dxa" w:w="2880"/>
          </w:tcPr>
          <w:p>
            <w:r>
              <w:t>Float</w:t>
            </w:r>
          </w:p>
        </w:tc>
        <w:tc>
          <w:tcPr>
            <w:tcW w:type="dxa" w:w="2880"/>
          </w:tcPr>
          <w:p>
            <w:r>
              <w:t>Shows assets given on lease.</w:t>
            </w:r>
          </w:p>
        </w:tc>
      </w:tr>
      <w:tr>
        <w:tc>
          <w:tcPr>
            <w:tcW w:type="dxa" w:w="2880"/>
          </w:tcPr>
          <w:p>
            <w:r>
              <w:t>other_fix_assets</w:t>
            </w:r>
          </w:p>
        </w:tc>
        <w:tc>
          <w:tcPr>
            <w:tcW w:type="dxa" w:w="2880"/>
          </w:tcPr>
          <w:p>
            <w:r>
              <w:t>Float</w:t>
            </w:r>
          </w:p>
        </w:tc>
        <w:tc>
          <w:tcPr>
            <w:tcW w:type="dxa" w:w="2880"/>
          </w:tcPr>
          <w:p>
            <w:r>
              <w:t>Lists other fixed assets.</w:t>
            </w:r>
          </w:p>
        </w:tc>
      </w:tr>
      <w:tr>
        <w:tc>
          <w:tcPr>
            <w:tcW w:type="dxa" w:w="2880"/>
          </w:tcPr>
          <w:p>
            <w:r>
              <w:t>inter_office_adjustments_assets</w:t>
            </w:r>
          </w:p>
        </w:tc>
        <w:tc>
          <w:tcPr>
            <w:tcW w:type="dxa" w:w="2880"/>
          </w:tcPr>
          <w:p>
            <w:r>
              <w:t>Float</w:t>
            </w:r>
          </w:p>
        </w:tc>
        <w:tc>
          <w:tcPr>
            <w:tcW w:type="dxa" w:w="2880"/>
          </w:tcPr>
          <w:p>
            <w:r>
              <w:t>Tracks inter-office adjustment assets.</w:t>
            </w:r>
          </w:p>
        </w:tc>
      </w:tr>
      <w:tr>
        <w:tc>
          <w:tcPr>
            <w:tcW w:type="dxa" w:w="2880"/>
          </w:tcPr>
          <w:p>
            <w:r>
              <w:t>interest_accrued_assets</w:t>
            </w:r>
          </w:p>
        </w:tc>
        <w:tc>
          <w:tcPr>
            <w:tcW w:type="dxa" w:w="2880"/>
          </w:tcPr>
          <w:p>
            <w:r>
              <w:t>Float</w:t>
            </w:r>
          </w:p>
        </w:tc>
        <w:tc>
          <w:tcPr>
            <w:tcW w:type="dxa" w:w="2880"/>
          </w:tcPr>
          <w:p>
            <w:r>
              <w:t>Denotes interest accrued on assets.</w:t>
            </w:r>
          </w:p>
        </w:tc>
      </w:tr>
      <w:tr>
        <w:tc>
          <w:tcPr>
            <w:tcW w:type="dxa" w:w="2880"/>
          </w:tcPr>
          <w:p>
            <w:r>
              <w:t>advance_tax_tds</w:t>
            </w:r>
          </w:p>
        </w:tc>
        <w:tc>
          <w:tcPr>
            <w:tcW w:type="dxa" w:w="2880"/>
          </w:tcPr>
          <w:p>
            <w:r>
              <w:t>Float</w:t>
            </w:r>
          </w:p>
        </w:tc>
        <w:tc>
          <w:tcPr>
            <w:tcW w:type="dxa" w:w="2880"/>
          </w:tcPr>
          <w:p>
            <w:r>
              <w:t>Records advance tax or TDS.</w:t>
            </w:r>
          </w:p>
        </w:tc>
      </w:tr>
      <w:tr>
        <w:tc>
          <w:tcPr>
            <w:tcW w:type="dxa" w:w="2880"/>
          </w:tcPr>
          <w:p>
            <w:r>
              <w:t>stationery_stamps</w:t>
            </w:r>
          </w:p>
        </w:tc>
        <w:tc>
          <w:tcPr>
            <w:tcW w:type="dxa" w:w="2880"/>
          </w:tcPr>
          <w:p>
            <w:r>
              <w:t>Float</w:t>
            </w:r>
          </w:p>
        </w:tc>
        <w:tc>
          <w:tcPr>
            <w:tcW w:type="dxa" w:w="2880"/>
          </w:tcPr>
          <w:p>
            <w:r>
              <w:t>Lists stationery and stamps.</w:t>
            </w:r>
          </w:p>
        </w:tc>
      </w:tr>
      <w:tr>
        <w:tc>
          <w:tcPr>
            <w:tcW w:type="dxa" w:w="2880"/>
          </w:tcPr>
          <w:p>
            <w:r>
              <w:t>non_banking_assets</w:t>
            </w:r>
          </w:p>
        </w:tc>
        <w:tc>
          <w:tcPr>
            <w:tcW w:type="dxa" w:w="2880"/>
          </w:tcPr>
          <w:p>
            <w:r>
              <w:t>Float</w:t>
            </w:r>
          </w:p>
        </w:tc>
        <w:tc>
          <w:tcPr>
            <w:tcW w:type="dxa" w:w="2880"/>
          </w:tcPr>
          <w:p>
            <w:r>
              <w:t>Captures non-banking assets acquired.</w:t>
            </w:r>
          </w:p>
        </w:tc>
      </w:tr>
      <w:tr>
        <w:tc>
          <w:tcPr>
            <w:tcW w:type="dxa" w:w="2880"/>
          </w:tcPr>
          <w:p>
            <w:r>
              <w:t>deferred_tax_assets</w:t>
            </w:r>
          </w:p>
        </w:tc>
        <w:tc>
          <w:tcPr>
            <w:tcW w:type="dxa" w:w="2880"/>
          </w:tcPr>
          <w:p>
            <w:r>
              <w:t>Float</w:t>
            </w:r>
          </w:p>
        </w:tc>
        <w:tc>
          <w:tcPr>
            <w:tcW w:type="dxa" w:w="2880"/>
          </w:tcPr>
          <w:p>
            <w:r>
              <w:t>Details deferred tax asset.</w:t>
            </w:r>
          </w:p>
        </w:tc>
      </w:tr>
      <w:tr>
        <w:tc>
          <w:tcPr>
            <w:tcW w:type="dxa" w:w="2880"/>
          </w:tcPr>
          <w:p>
            <w:r>
              <w:t>misc_expenditures_not_writtoff</w:t>
            </w:r>
          </w:p>
        </w:tc>
        <w:tc>
          <w:tcPr>
            <w:tcW w:type="dxa" w:w="2880"/>
          </w:tcPr>
          <w:p>
            <w:r>
              <w:t>Float</w:t>
            </w:r>
          </w:p>
        </w:tc>
        <w:tc>
          <w:tcPr>
            <w:tcW w:type="dxa" w:w="2880"/>
          </w:tcPr>
          <w:p>
            <w:r>
              <w:t>Marks miscellaneous expenditures not written off.</w:t>
            </w:r>
          </w:p>
        </w:tc>
      </w:tr>
      <w:tr>
        <w:tc>
          <w:tcPr>
            <w:tcW w:type="dxa" w:w="2880"/>
          </w:tcPr>
          <w:p>
            <w:r>
              <w:t>claims_not_acknowledge_debt</w:t>
            </w:r>
          </w:p>
        </w:tc>
        <w:tc>
          <w:tcPr>
            <w:tcW w:type="dxa" w:w="2880"/>
          </w:tcPr>
          <w:p>
            <w:r>
              <w:t>Float</w:t>
            </w:r>
          </w:p>
        </w:tc>
        <w:tc>
          <w:tcPr>
            <w:tcW w:type="dxa" w:w="2880"/>
          </w:tcPr>
          <w:p>
            <w:r>
              <w:t>States claims not acknowledged as debt.</w:t>
            </w:r>
          </w:p>
        </w:tc>
      </w:tr>
      <w:tr>
        <w:tc>
          <w:tcPr>
            <w:tcW w:type="dxa" w:w="2880"/>
          </w:tcPr>
          <w:p>
            <w:r>
              <w:t>outstanding_forward_exchange_contract</w:t>
            </w:r>
          </w:p>
        </w:tc>
        <w:tc>
          <w:tcPr>
            <w:tcW w:type="dxa" w:w="2880"/>
          </w:tcPr>
          <w:p>
            <w:r>
              <w:t>Float</w:t>
            </w:r>
          </w:p>
        </w:tc>
        <w:tc>
          <w:tcPr>
            <w:tcW w:type="dxa" w:w="2880"/>
          </w:tcPr>
          <w:p>
            <w:r>
              <w:t>Lists outstanding forward exchange contracts.</w:t>
            </w:r>
          </w:p>
        </w:tc>
      </w:tr>
      <w:tr>
        <w:tc>
          <w:tcPr>
            <w:tcW w:type="dxa" w:w="2880"/>
          </w:tcPr>
          <w:p>
            <w:r>
              <w:t>guarantees_constituents_india</w:t>
            </w:r>
          </w:p>
        </w:tc>
        <w:tc>
          <w:tcPr>
            <w:tcW w:type="dxa" w:w="2880"/>
          </w:tcPr>
          <w:p>
            <w:r>
              <w:t>Float</w:t>
            </w:r>
          </w:p>
        </w:tc>
        <w:tc>
          <w:tcPr>
            <w:tcW w:type="dxa" w:w="2880"/>
          </w:tcPr>
          <w:p>
            <w:r>
              <w:t>Tracks guarantees given in India.</w:t>
            </w:r>
          </w:p>
        </w:tc>
      </w:tr>
      <w:tr>
        <w:tc>
          <w:tcPr>
            <w:tcW w:type="dxa" w:w="2880"/>
          </w:tcPr>
          <w:p>
            <w:r>
              <w:t>guarantees_constituents_outside_india</w:t>
            </w:r>
          </w:p>
        </w:tc>
        <w:tc>
          <w:tcPr>
            <w:tcW w:type="dxa" w:w="2880"/>
          </w:tcPr>
          <w:p>
            <w:r>
              <w:t>Float</w:t>
            </w:r>
          </w:p>
        </w:tc>
        <w:tc>
          <w:tcPr>
            <w:tcW w:type="dxa" w:w="2880"/>
          </w:tcPr>
          <w:p>
            <w:r>
              <w:t>Records guarantees given outside India.</w:t>
            </w:r>
          </w:p>
        </w:tc>
      </w:tr>
      <w:tr>
        <w:tc>
          <w:tcPr>
            <w:tcW w:type="dxa" w:w="2880"/>
          </w:tcPr>
          <w:p>
            <w:r>
              <w:t>acceptances_endorsements_obligations</w:t>
            </w:r>
          </w:p>
        </w:tc>
        <w:tc>
          <w:tcPr>
            <w:tcW w:type="dxa" w:w="2880"/>
          </w:tcPr>
          <w:p>
            <w:r>
              <w:t>Float</w:t>
            </w:r>
          </w:p>
        </w:tc>
        <w:tc>
          <w:tcPr>
            <w:tcW w:type="dxa" w:w="2880"/>
          </w:tcPr>
          <w:p>
            <w:r>
              <w:t>Shows acceptances or endorsements.</w:t>
            </w:r>
          </w:p>
        </w:tc>
      </w:tr>
      <w:tr>
        <w:tc>
          <w:tcPr>
            <w:tcW w:type="dxa" w:w="2880"/>
          </w:tcPr>
          <w:p>
            <w:r>
              <w:t>non_convertible_debenture</w:t>
            </w:r>
          </w:p>
        </w:tc>
        <w:tc>
          <w:tcPr>
            <w:tcW w:type="dxa" w:w="2880"/>
          </w:tcPr>
          <w:p>
            <w:r>
              <w:t>Float</w:t>
            </w:r>
          </w:p>
        </w:tc>
        <w:tc>
          <w:tcPr>
            <w:tcW w:type="dxa" w:w="2880"/>
          </w:tcPr>
          <w:p>
            <w:r>
              <w:t>Lists non-convertible debentures.</w:t>
            </w:r>
          </w:p>
        </w:tc>
      </w:tr>
      <w:tr>
        <w:tc>
          <w:tcPr>
            <w:tcW w:type="dxa" w:w="2880"/>
          </w:tcPr>
          <w:p>
            <w:r>
              <w:t>conv_debenture_bnds</w:t>
            </w:r>
          </w:p>
        </w:tc>
        <w:tc>
          <w:tcPr>
            <w:tcW w:type="dxa" w:w="2880"/>
          </w:tcPr>
          <w:p>
            <w:r>
              <w:t>Float</w:t>
            </w:r>
          </w:p>
        </w:tc>
        <w:tc>
          <w:tcPr>
            <w:tcW w:type="dxa" w:w="2880"/>
          </w:tcPr>
          <w:p>
            <w:r>
              <w:t>Captures convertible debentures or bonds.</w:t>
            </w:r>
          </w:p>
        </w:tc>
      </w:tr>
      <w:tr>
        <w:tc>
          <w:tcPr>
            <w:tcW w:type="dxa" w:w="2880"/>
          </w:tcPr>
          <w:p>
            <w:r>
              <w:t>packing_credit</w:t>
            </w:r>
          </w:p>
        </w:tc>
        <w:tc>
          <w:tcPr>
            <w:tcW w:type="dxa" w:w="2880"/>
          </w:tcPr>
          <w:p>
            <w:r>
              <w:t>Float</w:t>
            </w:r>
          </w:p>
        </w:tc>
        <w:tc>
          <w:tcPr>
            <w:tcW w:type="dxa" w:w="2880"/>
          </w:tcPr>
          <w:p>
            <w:r>
              <w:t>Details packing credit by bank.</w:t>
            </w:r>
          </w:p>
        </w:tc>
      </w:tr>
      <w:tr>
        <w:tc>
          <w:tcPr>
            <w:tcW w:type="dxa" w:w="2880"/>
          </w:tcPr>
          <w:p>
            <w:r>
              <w:t>intercorpsecdeposits</w:t>
            </w:r>
          </w:p>
        </w:tc>
        <w:tc>
          <w:tcPr>
            <w:tcW w:type="dxa" w:w="2880"/>
          </w:tcPr>
          <w:p>
            <w:r>
              <w:t>Float</w:t>
            </w:r>
          </w:p>
        </w:tc>
        <w:tc>
          <w:tcPr>
            <w:tcW w:type="dxa" w:w="2880"/>
          </w:tcPr>
          <w:p>
            <w:r>
              <w:t>States inter-corporate or security deposits.</w:t>
            </w:r>
          </w:p>
        </w:tc>
      </w:tr>
      <w:tr>
        <w:tc>
          <w:tcPr>
            <w:tcW w:type="dxa" w:w="2880"/>
          </w:tcPr>
          <w:p>
            <w:r>
              <w:t>term_loan_bank</w:t>
            </w:r>
          </w:p>
        </w:tc>
        <w:tc>
          <w:tcPr>
            <w:tcW w:type="dxa" w:w="2880"/>
          </w:tcPr>
          <w:p>
            <w:r>
              <w:t>Float</w:t>
            </w:r>
          </w:p>
        </w:tc>
        <w:tc>
          <w:tcPr>
            <w:tcW w:type="dxa" w:w="2880"/>
          </w:tcPr>
          <w:p>
            <w:r>
              <w:t>Marks term loans from banks.</w:t>
            </w:r>
          </w:p>
        </w:tc>
      </w:tr>
      <w:tr>
        <w:tc>
          <w:tcPr>
            <w:tcW w:type="dxa" w:w="2880"/>
          </w:tcPr>
          <w:p>
            <w:r>
              <w:t>term_loan_inst</w:t>
            </w:r>
          </w:p>
        </w:tc>
        <w:tc>
          <w:tcPr>
            <w:tcW w:type="dxa" w:w="2880"/>
          </w:tcPr>
          <w:p>
            <w:r>
              <w:t>Float</w:t>
            </w:r>
          </w:p>
        </w:tc>
        <w:tc>
          <w:tcPr>
            <w:tcW w:type="dxa" w:w="2880"/>
          </w:tcPr>
          <w:p>
            <w:r>
              <w:t>Lists term loans from institutions.</w:t>
            </w:r>
          </w:p>
        </w:tc>
      </w:tr>
      <w:tr>
        <w:tc>
          <w:tcPr>
            <w:tcW w:type="dxa" w:w="2880"/>
          </w:tcPr>
          <w:p>
            <w:r>
              <w:t>fixed_deposits</w:t>
            </w:r>
          </w:p>
        </w:tc>
        <w:tc>
          <w:tcPr>
            <w:tcW w:type="dxa" w:w="2880"/>
          </w:tcPr>
          <w:p>
            <w:r>
              <w:t>Float</w:t>
            </w:r>
          </w:p>
        </w:tc>
        <w:tc>
          <w:tcPr>
            <w:tcW w:type="dxa" w:w="2880"/>
          </w:tcPr>
          <w:p>
            <w:r>
              <w:t>Denotes fixed deposits from public.</w:t>
            </w:r>
          </w:p>
        </w:tc>
      </w:tr>
      <w:tr>
        <w:tc>
          <w:tcPr>
            <w:tcW w:type="dxa" w:w="2880"/>
          </w:tcPr>
          <w:p>
            <w:r>
              <w:t>loans_susidiaries</w:t>
            </w:r>
          </w:p>
        </w:tc>
        <w:tc>
          <w:tcPr>
            <w:tcW w:type="dxa" w:w="2880"/>
          </w:tcPr>
          <w:p>
            <w:r>
              <w:t>Float</w:t>
            </w:r>
          </w:p>
        </w:tc>
        <w:tc>
          <w:tcPr>
            <w:tcW w:type="dxa" w:w="2880"/>
          </w:tcPr>
          <w:p>
            <w:r>
              <w:t>Tracks loans from subsidiaries.</w:t>
            </w:r>
          </w:p>
        </w:tc>
      </w:tr>
      <w:tr>
        <w:tc>
          <w:tcPr>
            <w:tcW w:type="dxa" w:w="2880"/>
          </w:tcPr>
          <w:p>
            <w:r>
              <w:t>inter_corp_deposits</w:t>
            </w:r>
          </w:p>
        </w:tc>
        <w:tc>
          <w:tcPr>
            <w:tcW w:type="dxa" w:w="2880"/>
          </w:tcPr>
          <w:p>
            <w:r>
              <w:t>Float</w:t>
            </w:r>
          </w:p>
        </w:tc>
        <w:tc>
          <w:tcPr>
            <w:tcW w:type="dxa" w:w="2880"/>
          </w:tcPr>
          <w:p>
            <w:r>
              <w:t>Shows inter-corporate deposits.</w:t>
            </w:r>
          </w:p>
        </w:tc>
      </w:tr>
      <w:tr>
        <w:tc>
          <w:tcPr>
            <w:tcW w:type="dxa" w:w="2880"/>
          </w:tcPr>
          <w:p>
            <w:r>
              <w:t>foreign_curr_convertible_notes</w:t>
            </w:r>
          </w:p>
        </w:tc>
        <w:tc>
          <w:tcPr>
            <w:tcW w:type="dxa" w:w="2880"/>
          </w:tcPr>
          <w:p>
            <w:r>
              <w:t>Float</w:t>
            </w:r>
          </w:p>
        </w:tc>
        <w:tc>
          <w:tcPr>
            <w:tcW w:type="dxa" w:w="2880"/>
          </w:tcPr>
          <w:p>
            <w:r>
              <w:t>Lists foreign currency convertible notes.</w:t>
            </w:r>
          </w:p>
        </w:tc>
      </w:tr>
      <w:tr>
        <w:tc>
          <w:tcPr>
            <w:tcW w:type="dxa" w:w="2880"/>
          </w:tcPr>
          <w:p>
            <w:r>
              <w:t>foreign_curr_long_term_loans</w:t>
            </w:r>
          </w:p>
        </w:tc>
        <w:tc>
          <w:tcPr>
            <w:tcW w:type="dxa" w:w="2880"/>
          </w:tcPr>
          <w:p>
            <w:r>
              <w:t>Float</w:t>
            </w:r>
          </w:p>
        </w:tc>
        <w:tc>
          <w:tcPr>
            <w:tcW w:type="dxa" w:w="2880"/>
          </w:tcPr>
          <w:p>
            <w:r>
              <w:t>Captures long-term loans in foreign currency.</w:t>
            </w:r>
          </w:p>
        </w:tc>
      </w:tr>
      <w:tr>
        <w:tc>
          <w:tcPr>
            <w:tcW w:type="dxa" w:w="2880"/>
          </w:tcPr>
          <w:p>
            <w:r>
              <w:t>loans_bank</w:t>
            </w:r>
          </w:p>
        </w:tc>
        <w:tc>
          <w:tcPr>
            <w:tcW w:type="dxa" w:w="2880"/>
          </w:tcPr>
          <w:p>
            <w:r>
              <w:t>Float</w:t>
            </w:r>
          </w:p>
        </w:tc>
        <w:tc>
          <w:tcPr>
            <w:tcW w:type="dxa" w:w="2880"/>
          </w:tcPr>
          <w:p>
            <w:r>
              <w:t>Marks loans from banks.</w:t>
            </w:r>
          </w:p>
        </w:tc>
      </w:tr>
      <w:tr>
        <w:tc>
          <w:tcPr>
            <w:tcW w:type="dxa" w:w="2880"/>
          </w:tcPr>
          <w:p>
            <w:r>
              <w:t>loans_govt</w:t>
            </w:r>
          </w:p>
        </w:tc>
        <w:tc>
          <w:tcPr>
            <w:tcW w:type="dxa" w:w="2880"/>
          </w:tcPr>
          <w:p>
            <w:r>
              <w:t>Float</w:t>
            </w:r>
          </w:p>
        </w:tc>
        <w:tc>
          <w:tcPr>
            <w:tcW w:type="dxa" w:w="2880"/>
          </w:tcPr>
          <w:p>
            <w:r>
              <w:t>States loans from government.</w:t>
            </w:r>
          </w:p>
        </w:tc>
      </w:tr>
      <w:tr>
        <w:tc>
          <w:tcPr>
            <w:tcW w:type="dxa" w:w="2880"/>
          </w:tcPr>
          <w:p>
            <w:r>
              <w:t>loans_others</w:t>
            </w:r>
          </w:p>
        </w:tc>
        <w:tc>
          <w:tcPr>
            <w:tcW w:type="dxa" w:w="2880"/>
          </w:tcPr>
          <w:p>
            <w:r>
              <w:t>Float</w:t>
            </w:r>
          </w:p>
        </w:tc>
        <w:tc>
          <w:tcPr>
            <w:tcW w:type="dxa" w:w="2880"/>
          </w:tcPr>
          <w:p>
            <w:r>
              <w:t>Shows loans from others.</w:t>
            </w:r>
          </w:p>
        </w:tc>
      </w:tr>
      <w:tr>
        <w:tc>
          <w:tcPr>
            <w:tcW w:type="dxa" w:w="2880"/>
          </w:tcPr>
          <w:p>
            <w:r>
              <w:t>def_tax_assets</w:t>
            </w:r>
          </w:p>
        </w:tc>
        <w:tc>
          <w:tcPr>
            <w:tcW w:type="dxa" w:w="2880"/>
          </w:tcPr>
          <w:p>
            <w:r>
              <w:t>Float</w:t>
            </w:r>
          </w:p>
        </w:tc>
        <w:tc>
          <w:tcPr>
            <w:tcW w:type="dxa" w:w="2880"/>
          </w:tcPr>
          <w:p>
            <w:r>
              <w:t>Details deferred tax assets.</w:t>
            </w:r>
          </w:p>
        </w:tc>
      </w:tr>
      <w:tr>
        <w:tc>
          <w:tcPr>
            <w:tcW w:type="dxa" w:w="2880"/>
          </w:tcPr>
          <w:p>
            <w:r>
              <w:t>def_tax_liability</w:t>
            </w:r>
          </w:p>
        </w:tc>
        <w:tc>
          <w:tcPr>
            <w:tcW w:type="dxa" w:w="2880"/>
          </w:tcPr>
          <w:p>
            <w:r>
              <w:t>Float</w:t>
            </w:r>
          </w:p>
        </w:tc>
        <w:tc>
          <w:tcPr>
            <w:tcW w:type="dxa" w:w="2880"/>
          </w:tcPr>
          <w:p>
            <w:r>
              <w:t>Marks deferred tax liability.</w:t>
            </w:r>
          </w:p>
        </w:tc>
      </w:tr>
      <w:tr>
        <w:tc>
          <w:tcPr>
            <w:tcW w:type="dxa" w:w="2880"/>
          </w:tcPr>
          <w:p>
            <w:r>
              <w:t>sundry_crs</w:t>
            </w:r>
          </w:p>
        </w:tc>
        <w:tc>
          <w:tcPr>
            <w:tcW w:type="dxa" w:w="2880"/>
          </w:tcPr>
          <w:p>
            <w:r>
              <w:t>Float</w:t>
            </w:r>
          </w:p>
        </w:tc>
        <w:tc>
          <w:tcPr>
            <w:tcW w:type="dxa" w:w="2880"/>
          </w:tcPr>
          <w:p>
            <w:r>
              <w:t>Lists sundry creditors.</w:t>
            </w:r>
          </w:p>
        </w:tc>
      </w:tr>
      <w:tr>
        <w:tc>
          <w:tcPr>
            <w:tcW w:type="dxa" w:w="2880"/>
          </w:tcPr>
          <w:p>
            <w:r>
              <w:t>acceptances</w:t>
            </w:r>
          </w:p>
        </w:tc>
        <w:tc>
          <w:tcPr>
            <w:tcW w:type="dxa" w:w="2880"/>
          </w:tcPr>
          <w:p>
            <w:r>
              <w:t>Float</w:t>
            </w:r>
          </w:p>
        </w:tc>
        <w:tc>
          <w:tcPr>
            <w:tcW w:type="dxa" w:w="2880"/>
          </w:tcPr>
          <w:p>
            <w:r>
              <w:t>Captures acceptances.</w:t>
            </w:r>
          </w:p>
        </w:tc>
      </w:tr>
      <w:tr>
        <w:tc>
          <w:tcPr>
            <w:tcW w:type="dxa" w:w="2880"/>
          </w:tcPr>
          <w:p>
            <w:r>
              <w:t>trade_paysubs</w:t>
            </w:r>
          </w:p>
        </w:tc>
        <w:tc>
          <w:tcPr>
            <w:tcW w:type="dxa" w:w="2880"/>
          </w:tcPr>
          <w:p>
            <w:r>
              <w:t>Float</w:t>
            </w:r>
          </w:p>
        </w:tc>
        <w:tc>
          <w:tcPr>
            <w:tcW w:type="dxa" w:w="2880"/>
          </w:tcPr>
          <w:p>
            <w:r>
              <w:t>Denotes trade payables to subsidiaries.</w:t>
            </w:r>
          </w:p>
        </w:tc>
      </w:tr>
      <w:tr>
        <w:tc>
          <w:tcPr>
            <w:tcW w:type="dxa" w:w="2880"/>
          </w:tcPr>
          <w:p>
            <w:r>
              <w:t>bank_od</w:t>
            </w:r>
          </w:p>
        </w:tc>
        <w:tc>
          <w:tcPr>
            <w:tcW w:type="dxa" w:w="2880"/>
          </w:tcPr>
          <w:p>
            <w:r>
              <w:t>Float</w:t>
            </w:r>
          </w:p>
        </w:tc>
        <w:tc>
          <w:tcPr>
            <w:tcW w:type="dxa" w:w="2880"/>
          </w:tcPr>
          <w:p>
            <w:r>
              <w:t>Tracks bank overdraft or short-term credit.</w:t>
            </w:r>
          </w:p>
        </w:tc>
      </w:tr>
      <w:tr>
        <w:tc>
          <w:tcPr>
            <w:tcW w:type="dxa" w:w="2880"/>
          </w:tcPr>
          <w:p>
            <w:r>
              <w:t>adv_customers</w:t>
            </w:r>
          </w:p>
        </w:tc>
        <w:tc>
          <w:tcPr>
            <w:tcW w:type="dxa" w:w="2880"/>
          </w:tcPr>
          <w:p>
            <w:r>
              <w:t>Float</w:t>
            </w:r>
          </w:p>
        </w:tc>
        <w:tc>
          <w:tcPr>
            <w:tcW w:type="dxa" w:w="2880"/>
          </w:tcPr>
          <w:p>
            <w:r>
              <w:t>Marks advances from customers.</w:t>
            </w:r>
          </w:p>
        </w:tc>
      </w:tr>
      <w:tr>
        <w:tc>
          <w:tcPr>
            <w:tcW w:type="dxa" w:w="2880"/>
          </w:tcPr>
          <w:p>
            <w:r>
              <w:t>interest_not_due</w:t>
            </w:r>
          </w:p>
        </w:tc>
        <w:tc>
          <w:tcPr>
            <w:tcW w:type="dxa" w:w="2880"/>
          </w:tcPr>
          <w:p>
            <w:r>
              <w:t>Float</w:t>
            </w:r>
          </w:p>
        </w:tc>
        <w:tc>
          <w:tcPr>
            <w:tcW w:type="dxa" w:w="2880"/>
          </w:tcPr>
          <w:p>
            <w:r>
              <w:t>Shows interest not due.</w:t>
            </w:r>
          </w:p>
        </w:tc>
      </w:tr>
      <w:tr>
        <w:tc>
          <w:tcPr>
            <w:tcW w:type="dxa" w:w="2880"/>
          </w:tcPr>
          <w:p>
            <w:r>
              <w:t>share_application</w:t>
            </w:r>
          </w:p>
        </w:tc>
        <w:tc>
          <w:tcPr>
            <w:tcW w:type="dxa" w:w="2880"/>
          </w:tcPr>
          <w:p>
            <w:r>
              <w:t>Float</w:t>
            </w:r>
          </w:p>
        </w:tc>
        <w:tc>
          <w:tcPr>
            <w:tcW w:type="dxa" w:w="2880"/>
          </w:tcPr>
          <w:p>
            <w:r>
              <w:t>Lists share application money.</w:t>
            </w:r>
          </w:p>
        </w:tc>
      </w:tr>
      <w:tr>
        <w:tc>
          <w:tcPr>
            <w:tcW w:type="dxa" w:w="2880"/>
          </w:tcPr>
          <w:p>
            <w:r>
              <w:t>cl_curmat_deb</w:t>
            </w:r>
          </w:p>
        </w:tc>
        <w:tc>
          <w:tcPr>
            <w:tcW w:type="dxa" w:w="2880"/>
          </w:tcPr>
          <w:p>
            <w:r>
              <w:t>Float</w:t>
            </w:r>
          </w:p>
        </w:tc>
        <w:tc>
          <w:tcPr>
            <w:tcW w:type="dxa" w:w="2880"/>
          </w:tcPr>
          <w:p>
            <w:r>
              <w:t>Records current maturity of debentures.</w:t>
            </w:r>
          </w:p>
        </w:tc>
      </w:tr>
      <w:tr>
        <w:tc>
          <w:tcPr>
            <w:tcW w:type="dxa" w:w="2880"/>
          </w:tcPr>
          <w:p>
            <w:r>
              <w:t>cl_curmat_others</w:t>
            </w:r>
          </w:p>
        </w:tc>
        <w:tc>
          <w:tcPr>
            <w:tcW w:type="dxa" w:w="2880"/>
          </w:tcPr>
          <w:p>
            <w:r>
              <w:t>Float</w:t>
            </w:r>
          </w:p>
        </w:tc>
        <w:tc>
          <w:tcPr>
            <w:tcW w:type="dxa" w:w="2880"/>
          </w:tcPr>
          <w:p>
            <w:r>
              <w:t>Tracks current maturity of other items.</w:t>
            </w:r>
          </w:p>
        </w:tc>
      </w:tr>
      <w:tr>
        <w:tc>
          <w:tcPr>
            <w:tcW w:type="dxa" w:w="2880"/>
          </w:tcPr>
          <w:p>
            <w:r>
              <w:t>loans</w:t>
            </w:r>
          </w:p>
        </w:tc>
        <w:tc>
          <w:tcPr>
            <w:tcW w:type="dxa" w:w="2880"/>
          </w:tcPr>
          <w:p>
            <w:r>
              <w:t>Float</w:t>
            </w:r>
          </w:p>
        </w:tc>
        <w:tc>
          <w:tcPr>
            <w:tcW w:type="dxa" w:w="2880"/>
          </w:tcPr>
          <w:p>
            <w:r>
              <w:t>Captures loans.</w:t>
            </w:r>
          </w:p>
        </w:tc>
      </w:tr>
      <w:tr>
        <w:tc>
          <w:tcPr>
            <w:tcW w:type="dxa" w:w="2880"/>
          </w:tcPr>
          <w:p>
            <w:r>
              <w:t>stbs_sec_loandemand</w:t>
            </w:r>
          </w:p>
        </w:tc>
        <w:tc>
          <w:tcPr>
            <w:tcW w:type="dxa" w:w="2880"/>
          </w:tcPr>
          <w:p>
            <w:r>
              <w:t>Float</w:t>
            </w:r>
          </w:p>
        </w:tc>
        <w:tc>
          <w:tcPr>
            <w:tcW w:type="dxa" w:w="2880"/>
          </w:tcPr>
          <w:p>
            <w:r>
              <w:t>Details secured short-term loans on demand.</w:t>
            </w:r>
          </w:p>
        </w:tc>
      </w:tr>
      <w:tr>
        <w:tc>
          <w:tcPr>
            <w:tcW w:type="dxa" w:w="2880"/>
          </w:tcPr>
          <w:p>
            <w:r>
              <w:t>stbs_wcap</w:t>
            </w:r>
          </w:p>
        </w:tc>
        <w:tc>
          <w:tcPr>
            <w:tcW w:type="dxa" w:w="2880"/>
          </w:tcPr>
          <w:p>
            <w:r>
              <w:t>Float</w:t>
            </w:r>
          </w:p>
        </w:tc>
        <w:tc>
          <w:tcPr>
            <w:tcW w:type="dxa" w:w="2880"/>
          </w:tcPr>
          <w:p>
            <w:r>
              <w:t>Marks working capital loans secured.</w:t>
            </w:r>
          </w:p>
        </w:tc>
      </w:tr>
      <w:tr>
        <w:tc>
          <w:tcPr>
            <w:tcW w:type="dxa" w:w="2880"/>
          </w:tcPr>
          <w:p>
            <w:r>
              <w:t>stbu_buycredit</w:t>
            </w:r>
          </w:p>
        </w:tc>
        <w:tc>
          <w:tcPr>
            <w:tcW w:type="dxa" w:w="2880"/>
          </w:tcPr>
          <w:p>
            <w:r>
              <w:t>Float</w:t>
            </w:r>
          </w:p>
        </w:tc>
        <w:tc>
          <w:tcPr>
            <w:tcW w:type="dxa" w:w="2880"/>
          </w:tcPr>
          <w:p>
            <w:r>
              <w:t>Shows buyers' credits unsecured.</w:t>
            </w:r>
          </w:p>
        </w:tc>
      </w:tr>
      <w:tr>
        <w:tc>
          <w:tcPr>
            <w:tcW w:type="dxa" w:w="2880"/>
          </w:tcPr>
          <w:p>
            <w:r>
              <w:t>stbu_commborr</w:t>
            </w:r>
          </w:p>
        </w:tc>
        <w:tc>
          <w:tcPr>
            <w:tcW w:type="dxa" w:w="2880"/>
          </w:tcPr>
          <w:p>
            <w:r>
              <w:t>Float</w:t>
            </w:r>
          </w:p>
        </w:tc>
        <w:tc>
          <w:tcPr>
            <w:tcW w:type="dxa" w:w="2880"/>
          </w:tcPr>
          <w:p>
            <w:r>
              <w:t>Lists commercial borrowings unsecured.</w:t>
            </w:r>
          </w:p>
        </w:tc>
      </w:tr>
      <w:tr>
        <w:tc>
          <w:tcPr>
            <w:tcW w:type="dxa" w:w="2880"/>
          </w:tcPr>
          <w:p>
            <w:r>
              <w:t>proposed_divided</w:t>
            </w:r>
          </w:p>
        </w:tc>
        <w:tc>
          <w:tcPr>
            <w:tcW w:type="dxa" w:w="2880"/>
          </w:tcPr>
          <w:p>
            <w:r>
              <w:t>Float</w:t>
            </w:r>
          </w:p>
        </w:tc>
        <w:tc>
          <w:tcPr>
            <w:tcW w:type="dxa" w:w="2880"/>
          </w:tcPr>
          <w:p>
            <w:r>
              <w:t>Denotes proposed equity dividend.</w:t>
            </w:r>
          </w:p>
        </w:tc>
      </w:tr>
      <w:tr>
        <w:tc>
          <w:tcPr>
            <w:tcW w:type="dxa" w:w="2880"/>
          </w:tcPr>
          <w:p>
            <w:r>
              <w:t>prov_corp_tax</w:t>
            </w:r>
          </w:p>
        </w:tc>
        <w:tc>
          <w:tcPr>
            <w:tcW w:type="dxa" w:w="2880"/>
          </w:tcPr>
          <w:p>
            <w:r>
              <w:t>Float</w:t>
            </w:r>
          </w:p>
        </w:tc>
        <w:tc>
          <w:tcPr>
            <w:tcW w:type="dxa" w:w="2880"/>
          </w:tcPr>
          <w:p>
            <w:r>
              <w:t>Marks provision for corporate dividend tax.</w:t>
            </w:r>
          </w:p>
        </w:tc>
      </w:tr>
      <w:tr>
        <w:tc>
          <w:tcPr>
            <w:tcW w:type="dxa" w:w="2880"/>
          </w:tcPr>
          <w:p>
            <w:r>
              <w:t>prov_tax</w:t>
            </w:r>
          </w:p>
        </w:tc>
        <w:tc>
          <w:tcPr>
            <w:tcW w:type="dxa" w:w="2880"/>
          </w:tcPr>
          <w:p>
            <w:r>
              <w:t>Float</w:t>
            </w:r>
          </w:p>
        </w:tc>
        <w:tc>
          <w:tcPr>
            <w:tcW w:type="dxa" w:w="2880"/>
          </w:tcPr>
          <w:p>
            <w:r>
              <w:t>Captures provision for tax.</w:t>
            </w:r>
          </w:p>
        </w:tc>
      </w:tr>
      <w:tr>
        <w:tc>
          <w:tcPr>
            <w:tcW w:type="dxa" w:w="2880"/>
          </w:tcPr>
          <w:p>
            <w:r>
              <w:t>prov_retirements</w:t>
            </w:r>
          </w:p>
        </w:tc>
        <w:tc>
          <w:tcPr>
            <w:tcW w:type="dxa" w:w="2880"/>
          </w:tcPr>
          <w:p>
            <w:r>
              <w:t>Float</w:t>
            </w:r>
          </w:p>
        </w:tc>
        <w:tc>
          <w:tcPr>
            <w:tcW w:type="dxa" w:w="2880"/>
          </w:tcPr>
          <w:p>
            <w:r>
              <w:t>States provision for post-retirement benefits.</w:t>
            </w:r>
          </w:p>
        </w:tc>
      </w:tr>
      <w:tr>
        <w:tc>
          <w:tcPr>
            <w:tcW w:type="dxa" w:w="2880"/>
          </w:tcPr>
          <w:p>
            <w:r>
              <w:t>prefence_dividend</w:t>
            </w:r>
          </w:p>
        </w:tc>
        <w:tc>
          <w:tcPr>
            <w:tcW w:type="dxa" w:w="2880"/>
          </w:tcPr>
          <w:p>
            <w:r>
              <w:t>Float</w:t>
            </w:r>
          </w:p>
        </w:tc>
        <w:tc>
          <w:tcPr>
            <w:tcW w:type="dxa" w:w="2880"/>
          </w:tcPr>
          <w:p>
            <w:r>
              <w:t>Lists preference dividend.</w:t>
            </w:r>
          </w:p>
        </w:tc>
      </w:tr>
      <w:tr>
        <w:tc>
          <w:tcPr>
            <w:tcW w:type="dxa" w:w="2880"/>
          </w:tcPr>
          <w:p>
            <w:r>
              <w:t>long_term_investments_nf</w:t>
            </w:r>
          </w:p>
        </w:tc>
        <w:tc>
          <w:tcPr>
            <w:tcW w:type="dxa" w:w="2880"/>
          </w:tcPr>
          <w:p>
            <w:r>
              <w:t>Float</w:t>
            </w:r>
          </w:p>
        </w:tc>
        <w:tc>
          <w:tcPr>
            <w:tcW w:type="dxa" w:w="2880"/>
          </w:tcPr>
          <w:p>
            <w:r>
              <w:t>Shows long-term investments.</w:t>
            </w:r>
          </w:p>
        </w:tc>
      </w:tr>
      <w:tr>
        <w:tc>
          <w:tcPr>
            <w:tcW w:type="dxa" w:w="2880"/>
          </w:tcPr>
          <w:p>
            <w:r>
              <w:t>long_term_quoted</w:t>
            </w:r>
          </w:p>
        </w:tc>
        <w:tc>
          <w:tcPr>
            <w:tcW w:type="dxa" w:w="2880"/>
          </w:tcPr>
          <w:p>
            <w:r>
              <w:t>Float</w:t>
            </w:r>
          </w:p>
        </w:tc>
        <w:tc>
          <w:tcPr>
            <w:tcW w:type="dxa" w:w="2880"/>
          </w:tcPr>
          <w:p>
            <w:r>
              <w:t>Details quoted long-term investments.</w:t>
            </w:r>
          </w:p>
        </w:tc>
      </w:tr>
      <w:tr>
        <w:tc>
          <w:tcPr>
            <w:tcW w:type="dxa" w:w="2880"/>
          </w:tcPr>
          <w:p>
            <w:r>
              <w:t>long_term_unquoted</w:t>
            </w:r>
          </w:p>
        </w:tc>
        <w:tc>
          <w:tcPr>
            <w:tcW w:type="dxa" w:w="2880"/>
          </w:tcPr>
          <w:p>
            <w:r>
              <w:t>Float</w:t>
            </w:r>
          </w:p>
        </w:tc>
        <w:tc>
          <w:tcPr>
            <w:tcW w:type="dxa" w:w="2880"/>
          </w:tcPr>
          <w:p>
            <w:r>
              <w:t>Marks unquoted long-term investments.</w:t>
            </w:r>
          </w:p>
        </w:tc>
      </w:tr>
      <w:tr>
        <w:tc>
          <w:tcPr>
            <w:tcW w:type="dxa" w:w="2880"/>
          </w:tcPr>
          <w:p>
            <w:r>
              <w:t>current_quoted</w:t>
            </w:r>
          </w:p>
        </w:tc>
        <w:tc>
          <w:tcPr>
            <w:tcW w:type="dxa" w:w="2880"/>
          </w:tcPr>
          <w:p>
            <w:r>
              <w:t>Float</w:t>
            </w:r>
          </w:p>
        </w:tc>
        <w:tc>
          <w:tcPr>
            <w:tcW w:type="dxa" w:w="2880"/>
          </w:tcPr>
          <w:p>
            <w:r>
              <w:t>Lists quoted current investments.</w:t>
            </w:r>
          </w:p>
        </w:tc>
      </w:tr>
      <w:tr>
        <w:tc>
          <w:tcPr>
            <w:tcW w:type="dxa" w:w="2880"/>
          </w:tcPr>
          <w:p>
            <w:r>
              <w:t>raw_material</w:t>
            </w:r>
          </w:p>
        </w:tc>
        <w:tc>
          <w:tcPr>
            <w:tcW w:type="dxa" w:w="2880"/>
          </w:tcPr>
          <w:p>
            <w:r>
              <w:t>Float</w:t>
            </w:r>
          </w:p>
        </w:tc>
        <w:tc>
          <w:tcPr>
            <w:tcW w:type="dxa" w:w="2880"/>
          </w:tcPr>
          <w:p>
            <w:r>
              <w:t>Captures raw materials.</w:t>
            </w:r>
          </w:p>
        </w:tc>
      </w:tr>
      <w:tr>
        <w:tc>
          <w:tcPr>
            <w:tcW w:type="dxa" w:w="2880"/>
          </w:tcPr>
          <w:p>
            <w:r>
              <w:t>wip</w:t>
            </w:r>
          </w:p>
        </w:tc>
        <w:tc>
          <w:tcPr>
            <w:tcW w:type="dxa" w:w="2880"/>
          </w:tcPr>
          <w:p>
            <w:r>
              <w:t>Float</w:t>
            </w:r>
          </w:p>
        </w:tc>
        <w:tc>
          <w:tcPr>
            <w:tcW w:type="dxa" w:w="2880"/>
          </w:tcPr>
          <w:p>
            <w:r>
              <w:t>Denotes work-in-progress.</w:t>
            </w:r>
          </w:p>
        </w:tc>
      </w:tr>
      <w:tr>
        <w:tc>
          <w:tcPr>
            <w:tcW w:type="dxa" w:w="2880"/>
          </w:tcPr>
          <w:p>
            <w:r>
              <w:t>fin_goods</w:t>
            </w:r>
          </w:p>
        </w:tc>
        <w:tc>
          <w:tcPr>
            <w:tcW w:type="dxa" w:w="2880"/>
          </w:tcPr>
          <w:p>
            <w:r>
              <w:t>Float</w:t>
            </w:r>
          </w:p>
        </w:tc>
        <w:tc>
          <w:tcPr>
            <w:tcW w:type="dxa" w:w="2880"/>
          </w:tcPr>
          <w:p>
            <w:r>
              <w:t>Tracks finished goods.</w:t>
            </w:r>
          </w:p>
        </w:tc>
      </w:tr>
      <w:tr>
        <w:tc>
          <w:tcPr>
            <w:tcW w:type="dxa" w:w="2880"/>
          </w:tcPr>
          <w:p>
            <w:r>
              <w:t>packing_materials_inventory</w:t>
            </w:r>
          </w:p>
        </w:tc>
        <w:tc>
          <w:tcPr>
            <w:tcW w:type="dxa" w:w="2880"/>
          </w:tcPr>
          <w:p>
            <w:r>
              <w:t>Float</w:t>
            </w:r>
          </w:p>
        </w:tc>
        <w:tc>
          <w:tcPr>
            <w:tcW w:type="dxa" w:w="2880"/>
          </w:tcPr>
          <w:p>
            <w:r>
              <w:t>Shows packing materials.</w:t>
            </w:r>
          </w:p>
        </w:tc>
      </w:tr>
      <w:tr>
        <w:tc>
          <w:tcPr>
            <w:tcW w:type="dxa" w:w="2880"/>
          </w:tcPr>
          <w:p>
            <w:r>
              <w:t>store_spares</w:t>
            </w:r>
          </w:p>
        </w:tc>
        <w:tc>
          <w:tcPr>
            <w:tcW w:type="dxa" w:w="2880"/>
          </w:tcPr>
          <w:p>
            <w:r>
              <w:t>Float</w:t>
            </w:r>
          </w:p>
        </w:tc>
        <w:tc>
          <w:tcPr>
            <w:tcW w:type="dxa" w:w="2880"/>
          </w:tcPr>
          <w:p>
            <w:r>
              <w:t>Lists stores and spares.</w:t>
            </w:r>
          </w:p>
        </w:tc>
      </w:tr>
      <w:tr>
        <w:tc>
          <w:tcPr>
            <w:tcW w:type="dxa" w:w="2880"/>
          </w:tcPr>
          <w:p>
            <w:r>
              <w:t>drs_six_months</w:t>
            </w:r>
          </w:p>
        </w:tc>
        <w:tc>
          <w:tcPr>
            <w:tcW w:type="dxa" w:w="2880"/>
          </w:tcPr>
          <w:p>
            <w:r>
              <w:t>Float</w:t>
            </w:r>
          </w:p>
        </w:tc>
        <w:tc>
          <w:tcPr>
            <w:tcW w:type="dxa" w:w="2880"/>
          </w:tcPr>
          <w:p>
            <w:r>
              <w:t>Details debtors more than six months.</w:t>
            </w:r>
          </w:p>
        </w:tc>
      </w:tr>
      <w:tr>
        <w:tc>
          <w:tcPr>
            <w:tcW w:type="dxa" w:w="2880"/>
          </w:tcPr>
          <w:p>
            <w:r>
              <w:t>drs_others</w:t>
            </w:r>
          </w:p>
        </w:tc>
        <w:tc>
          <w:tcPr>
            <w:tcW w:type="dxa" w:w="2880"/>
          </w:tcPr>
          <w:p>
            <w:r>
              <w:t>Float</w:t>
            </w:r>
          </w:p>
        </w:tc>
        <w:tc>
          <w:tcPr>
            <w:tcW w:type="dxa" w:w="2880"/>
          </w:tcPr>
          <w:p>
            <w:r>
              <w:t>Shows other debtors.</w:t>
            </w:r>
          </w:p>
        </w:tc>
      </w:tr>
      <w:tr>
        <w:tc>
          <w:tcPr>
            <w:tcW w:type="dxa" w:w="2880"/>
          </w:tcPr>
          <w:p>
            <w:r>
              <w:t>cash_hand</w:t>
            </w:r>
          </w:p>
        </w:tc>
        <w:tc>
          <w:tcPr>
            <w:tcW w:type="dxa" w:w="2880"/>
          </w:tcPr>
          <w:p>
            <w:r>
              <w:t>Float</w:t>
            </w:r>
          </w:p>
        </w:tc>
        <w:tc>
          <w:tcPr>
            <w:tcW w:type="dxa" w:w="2880"/>
          </w:tcPr>
          <w:p>
            <w:r>
              <w:t>Marks cash in hand.</w:t>
            </w:r>
          </w:p>
        </w:tc>
      </w:tr>
      <w:tr>
        <w:tc>
          <w:tcPr>
            <w:tcW w:type="dxa" w:w="2880"/>
          </w:tcPr>
          <w:p>
            <w:r>
              <w:t>bank_balance</w:t>
            </w:r>
          </w:p>
        </w:tc>
        <w:tc>
          <w:tcPr>
            <w:tcW w:type="dxa" w:w="2880"/>
          </w:tcPr>
          <w:p>
            <w:r>
              <w:t>Float</w:t>
            </w:r>
          </w:p>
        </w:tc>
        <w:tc>
          <w:tcPr>
            <w:tcW w:type="dxa" w:w="2880"/>
          </w:tcPr>
          <w:p>
            <w:r>
              <w:t>Tracks balances at bank.</w:t>
            </w:r>
          </w:p>
        </w:tc>
      </w:tr>
      <w:tr>
        <w:tc>
          <w:tcPr>
            <w:tcW w:type="dxa" w:w="2880"/>
          </w:tcPr>
          <w:p>
            <w:r>
              <w:t>interest_investments</w:t>
            </w:r>
          </w:p>
        </w:tc>
        <w:tc>
          <w:tcPr>
            <w:tcW w:type="dxa" w:w="2880"/>
          </w:tcPr>
          <w:p>
            <w:r>
              <w:t>Float</w:t>
            </w:r>
          </w:p>
        </w:tc>
        <w:tc>
          <w:tcPr>
            <w:tcW w:type="dxa" w:w="2880"/>
          </w:tcPr>
          <w:p>
            <w:r>
              <w:t>Lists interest on investments.</w:t>
            </w:r>
          </w:p>
        </w:tc>
      </w:tr>
      <w:tr>
        <w:tc>
          <w:tcPr>
            <w:tcW w:type="dxa" w:w="2880"/>
          </w:tcPr>
          <w:p>
            <w:r>
              <w:t>interest_debentures</w:t>
            </w:r>
          </w:p>
        </w:tc>
        <w:tc>
          <w:tcPr>
            <w:tcW w:type="dxa" w:w="2880"/>
          </w:tcPr>
          <w:p>
            <w:r>
              <w:t>Float</w:t>
            </w:r>
          </w:p>
        </w:tc>
        <w:tc>
          <w:tcPr>
            <w:tcW w:type="dxa" w:w="2880"/>
          </w:tcPr>
          <w:p>
            <w:r>
              <w:t>Records interest on debentures.</w:t>
            </w:r>
          </w:p>
        </w:tc>
      </w:tr>
      <w:tr>
        <w:tc>
          <w:tcPr>
            <w:tcW w:type="dxa" w:w="2880"/>
          </w:tcPr>
          <w:p>
            <w:r>
              <w:t>deposits_govt_other</w:t>
            </w:r>
          </w:p>
        </w:tc>
        <w:tc>
          <w:tcPr>
            <w:tcW w:type="dxa" w:w="2880"/>
          </w:tcPr>
          <w:p>
            <w:r>
              <w:t>Float</w:t>
            </w:r>
          </w:p>
        </w:tc>
        <w:tc>
          <w:tcPr>
            <w:tcW w:type="dxa" w:w="2880"/>
          </w:tcPr>
          <w:p>
            <w:r>
              <w:t>Captures deposits with government.</w:t>
            </w:r>
          </w:p>
        </w:tc>
      </w:tr>
      <w:tr>
        <w:tc>
          <w:tcPr>
            <w:tcW w:type="dxa" w:w="2880"/>
          </w:tcPr>
          <w:p>
            <w:r>
              <w:t>interest_accrued_due</w:t>
            </w:r>
          </w:p>
        </w:tc>
        <w:tc>
          <w:tcPr>
            <w:tcW w:type="dxa" w:w="2880"/>
          </w:tcPr>
          <w:p>
            <w:r>
              <w:t>Float</w:t>
            </w:r>
          </w:p>
        </w:tc>
        <w:tc>
          <w:tcPr>
            <w:tcW w:type="dxa" w:w="2880"/>
          </w:tcPr>
          <w:p>
            <w:r>
              <w:t>Shows interest accrued and due.</w:t>
            </w:r>
          </w:p>
        </w:tc>
      </w:tr>
      <w:tr>
        <w:tc>
          <w:tcPr>
            <w:tcW w:type="dxa" w:w="2880"/>
          </w:tcPr>
          <w:p>
            <w:r>
              <w:t>prepaid_exps</w:t>
            </w:r>
          </w:p>
        </w:tc>
        <w:tc>
          <w:tcPr>
            <w:tcW w:type="dxa" w:w="2880"/>
          </w:tcPr>
          <w:p>
            <w:r>
              <w:t>Float</w:t>
            </w:r>
          </w:p>
        </w:tc>
        <w:tc>
          <w:tcPr>
            <w:tcW w:type="dxa" w:w="2880"/>
          </w:tcPr>
          <w:p>
            <w:r>
              <w:t>Denotes prepaid expenses.</w:t>
            </w:r>
          </w:p>
        </w:tc>
      </w:tr>
      <w:tr>
        <w:tc>
          <w:tcPr>
            <w:tcW w:type="dxa" w:w="2880"/>
          </w:tcPr>
          <w:p>
            <w:r>
              <w:t>adv_cash_kind</w:t>
            </w:r>
          </w:p>
        </w:tc>
        <w:tc>
          <w:tcPr>
            <w:tcW w:type="dxa" w:w="2880"/>
          </w:tcPr>
          <w:p>
            <w:r>
              <w:t>Float</w:t>
            </w:r>
          </w:p>
        </w:tc>
        <w:tc>
          <w:tcPr>
            <w:tcW w:type="dxa" w:w="2880"/>
          </w:tcPr>
          <w:p>
            <w:r>
              <w:t>Details advances recoverable.</w:t>
            </w:r>
          </w:p>
        </w:tc>
      </w:tr>
      <w:tr>
        <w:tc>
          <w:tcPr>
            <w:tcW w:type="dxa" w:w="2880"/>
          </w:tcPr>
          <w:p>
            <w:r>
              <w:t>adv_tax</w:t>
            </w:r>
          </w:p>
        </w:tc>
        <w:tc>
          <w:tcPr>
            <w:tcW w:type="dxa" w:w="2880"/>
          </w:tcPr>
          <w:p>
            <w:r>
              <w:t>Float</w:t>
            </w:r>
          </w:p>
        </w:tc>
        <w:tc>
          <w:tcPr>
            <w:tcW w:type="dxa" w:w="2880"/>
          </w:tcPr>
          <w:p>
            <w:r>
              <w:t>Lists advance income tax.</w:t>
            </w:r>
          </w:p>
        </w:tc>
      </w:tr>
      <w:tr>
        <w:tc>
          <w:tcPr>
            <w:tcW w:type="dxa" w:w="2880"/>
          </w:tcPr>
          <w:p>
            <w:r>
              <w:t>due_director</w:t>
            </w:r>
          </w:p>
        </w:tc>
        <w:tc>
          <w:tcPr>
            <w:tcW w:type="dxa" w:w="2880"/>
          </w:tcPr>
          <w:p>
            <w:r>
              <w:t>Float</w:t>
            </w:r>
          </w:p>
        </w:tc>
        <w:tc>
          <w:tcPr>
            <w:tcW w:type="dxa" w:w="2880"/>
          </w:tcPr>
          <w:p>
            <w:r>
              <w:t>Tracks amounts due from directors.</w:t>
            </w:r>
          </w:p>
        </w:tc>
      </w:tr>
      <w:tr>
        <w:tc>
          <w:tcPr>
            <w:tcW w:type="dxa" w:w="2880"/>
          </w:tcPr>
          <w:p>
            <w:r>
              <w:t>due_subsidiaries</w:t>
            </w:r>
          </w:p>
        </w:tc>
        <w:tc>
          <w:tcPr>
            <w:tcW w:type="dxa" w:w="2880"/>
          </w:tcPr>
          <w:p>
            <w:r>
              <w:t>Float</w:t>
            </w:r>
          </w:p>
        </w:tc>
        <w:tc>
          <w:tcPr>
            <w:tcW w:type="dxa" w:w="2880"/>
          </w:tcPr>
          <w:p>
            <w:r>
              <w:t>Marks due from subsidiaries.</w:t>
            </w:r>
          </w:p>
        </w:tc>
      </w:tr>
      <w:tr>
        <w:tc>
          <w:tcPr>
            <w:tcW w:type="dxa" w:w="2880"/>
          </w:tcPr>
          <w:p>
            <w:r>
              <w:t>inter_corporate_deposits</w:t>
            </w:r>
          </w:p>
        </w:tc>
        <w:tc>
          <w:tcPr>
            <w:tcW w:type="dxa" w:w="2880"/>
          </w:tcPr>
          <w:p>
            <w:r>
              <w:t>Float</w:t>
            </w:r>
          </w:p>
        </w:tc>
        <w:tc>
          <w:tcPr>
            <w:tcW w:type="dxa" w:w="2880"/>
          </w:tcPr>
          <w:p>
            <w:r>
              <w:t>Captures inter-corporate deposits.</w:t>
            </w:r>
          </w:p>
        </w:tc>
      </w:tr>
      <w:tr>
        <w:tc>
          <w:tcPr>
            <w:tcW w:type="dxa" w:w="2880"/>
          </w:tcPr>
          <w:p>
            <w:r>
              <w:t>corporate_deposits</w:t>
            </w:r>
          </w:p>
        </w:tc>
        <w:tc>
          <w:tcPr>
            <w:tcW w:type="dxa" w:w="2880"/>
          </w:tcPr>
          <w:p>
            <w:r>
              <w:t>Float</w:t>
            </w:r>
          </w:p>
        </w:tc>
        <w:tc>
          <w:tcPr>
            <w:tcW w:type="dxa" w:w="2880"/>
          </w:tcPr>
          <w:p>
            <w:r>
              <w:t>Denotes corporate deposits.</w:t>
            </w:r>
          </w:p>
        </w:tc>
      </w:tr>
      <w:tr>
        <w:tc>
          <w:tcPr>
            <w:tcW w:type="dxa" w:w="2880"/>
          </w:tcPr>
          <w:p>
            <w:r>
              <w:t>flag</w:t>
            </w:r>
          </w:p>
        </w:tc>
        <w:tc>
          <w:tcPr>
            <w:tcW w:type="dxa" w:w="2880"/>
          </w:tcPr>
          <w:p>
            <w:r>
              <w:t>Varchar(1)</w:t>
            </w:r>
          </w:p>
        </w:tc>
        <w:tc>
          <w:tcPr>
            <w:tcW w:type="dxa" w:w="2880"/>
          </w:tcPr>
          <w:p>
            <w:r>
              <w:t>Marks if record is newly added or updated.</w:t>
            </w:r>
          </w:p>
        </w:tc>
      </w:tr>
      <w:tr>
        <w:tc>
          <w:tcPr>
            <w:tcW w:type="dxa" w:w="2880"/>
          </w:tcPr>
          <w:p>
            <w:r>
              <w:t>non_current_assets</w:t>
            </w:r>
          </w:p>
        </w:tc>
        <w:tc>
          <w:tcPr>
            <w:tcW w:type="dxa" w:w="2880"/>
          </w:tcPr>
          <w:p>
            <w:r>
              <w:t>Float</w:t>
            </w:r>
          </w:p>
        </w:tc>
        <w:tc>
          <w:tcPr>
            <w:tcW w:type="dxa" w:w="2880"/>
          </w:tcPr>
          <w:p>
            <w:r>
              <w:t>Indicates Inter corporate deposits</w:t>
            </w:r>
          </w:p>
        </w:tc>
      </w:tr>
    </w:tbl>
    <w:p>
      <w:pPr>
        <w:spacing w:after="200"/>
      </w:pPr>
    </w:p>
    <w:p>
      <w:pPr>
        <w:pStyle w:val="Heading1"/>
      </w:pPr>
      <w:r>
        <w:t>13. company_finance_profitloss</w:t>
      </w:r>
    </w:p>
    <w:p>
      <w:pPr>
        <w:pStyle w:val="Heading2"/>
      </w:pPr>
      <w:r>
        <w:t>Overview</w:t>
      </w:r>
    </w:p>
    <w:p>
      <w:pPr>
        <w:spacing w:after="120"/>
      </w:pPr>
      <w:r>
        <w:t>This data feed gives company financial performance details, capturing income, expenses, and profits in consolidated format. It includes key metrics like total income and profit after tax, updated annually or quarterly.</w:t>
      </w:r>
    </w:p>
    <w:p>
      <w:pPr>
        <w:pStyle w:val="Heading2"/>
      </w:pPr>
      <w:r>
        <w:t>Purpose</w:t>
      </w:r>
    </w:p>
    <w:p>
      <w:pPr>
        <w:pStyle w:val="ListBullet"/>
        <w:spacing w:after="80"/>
      </w:pPr>
      <w:r>
        <w:t>Track the financial performance of a company over time.</w:t>
      </w:r>
    </w:p>
    <w:p>
      <w:pPr>
        <w:pStyle w:val="ListBullet"/>
        <w:spacing w:after="80"/>
      </w:pPr>
      <w:r>
        <w:t>Power financial dashboards and investor reports.</w:t>
      </w:r>
    </w:p>
    <w:p>
      <w:pPr>
        <w:pStyle w:val="ListBullet"/>
        <w:spacing w:after="80"/>
      </w:pPr>
      <w:r>
        <w:t>Support financial analysis, ratio calculations, and earnings evaluations.</w:t>
      </w:r>
    </w:p>
    <w:p>
      <w:pPr>
        <w:spacing w:after="200"/>
      </w:pPr>
    </w:p>
    <w:p>
      <w:pPr>
        <w:pStyle w:val="Heading2"/>
      </w:pPr>
      <w:r>
        <w:t>Field Definitions</w:t>
      </w:r>
    </w:p>
    <w:p>
      <w:pPr>
        <w:spacing w:after="200"/>
      </w:pPr>
    </w:p>
    <w:tbl>
      <w:tblPr>
        <w:tblStyle w:val="TableGrid"/>
        <w:tblW w:type="auto" w:w="0"/>
        <w:tblLayout w:type="autofit"/>
        <w:tblLook w:firstColumn="1" w:firstRow="1" w:lastColumn="0" w:lastRow="0" w:noHBand="0" w:noVBand="1" w:val="04A0"/>
      </w:tblPr>
      <w:tblGrid>
        <w:gridCol w:w="2880"/>
        <w:gridCol w:w="2880"/>
        <w:gridCol w:w="2880"/>
      </w:tblGrid>
      <w:tr>
        <w:tc>
          <w:tcPr>
            <w:tcW w:type="dxa" w:w="2880"/>
          </w:tcPr>
          <w:p>
            <w:r>
              <w:t>Field Name</w:t>
            </w:r>
          </w:p>
        </w:tc>
        <w:tc>
          <w:tcPr>
            <w:tcW w:type="dxa" w:w="2880"/>
          </w:tcPr>
          <w:p>
            <w:r>
              <w:t>Field Type</w:t>
            </w:r>
          </w:p>
        </w:tc>
        <w:tc>
          <w:tcPr>
            <w:tcW w:type="dxa" w:w="2880"/>
          </w:tcPr>
          <w:p>
            <w:r>
              <w:t>What It Means</w:t>
            </w:r>
          </w:p>
        </w:tc>
      </w:tr>
      <w:tr>
        <w:tc>
          <w:tcPr>
            <w:tcW w:type="dxa" w:w="2880"/>
          </w:tcPr>
          <w:p>
            <w:r>
              <w:t>fincode</w:t>
            </w:r>
          </w:p>
        </w:tc>
        <w:tc>
          <w:tcPr>
            <w:tcW w:type="dxa" w:w="2880"/>
          </w:tcPr>
          <w:p>
            <w:r>
              <w:t>Integer</w:t>
            </w:r>
          </w:p>
        </w:tc>
        <w:tc>
          <w:tcPr>
            <w:tcW w:type="dxa" w:w="2880"/>
          </w:tcPr>
          <w:p>
            <w:r>
              <w:t>Shows Accord company code.</w:t>
            </w:r>
          </w:p>
        </w:tc>
      </w:tr>
      <w:tr>
        <w:tc>
          <w:tcPr>
            <w:tcW w:type="dxa" w:w="2880"/>
          </w:tcPr>
          <w:p>
            <w:r>
              <w:t>year_end</w:t>
            </w:r>
          </w:p>
        </w:tc>
        <w:tc>
          <w:tcPr>
            <w:tcW w:type="dxa" w:w="2880"/>
          </w:tcPr>
          <w:p>
            <w:r>
              <w:t>Integer</w:t>
            </w:r>
          </w:p>
        </w:tc>
        <w:tc>
          <w:tcPr>
            <w:tcW w:type="dxa" w:w="2880"/>
          </w:tcPr>
          <w:p>
            <w:r>
              <w:t>States financial year end.</w:t>
            </w:r>
          </w:p>
        </w:tc>
      </w:tr>
      <w:tr>
        <w:tc>
          <w:tcPr>
            <w:tcW w:type="dxa" w:w="2880"/>
          </w:tcPr>
          <w:p>
            <w:r>
              <w:t>type</w:t>
            </w:r>
          </w:p>
        </w:tc>
        <w:tc>
          <w:tcPr>
            <w:tcW w:type="dxa" w:w="2880"/>
          </w:tcPr>
          <w:p>
            <w:r>
              <w:t>Varchar(1)</w:t>
            </w:r>
          </w:p>
        </w:tc>
        <w:tc>
          <w:tcPr>
            <w:tcW w:type="dxa" w:w="2880"/>
          </w:tcPr>
          <w:p>
            <w:r>
              <w:t>Marks standalone or consolidated type.</w:t>
            </w:r>
          </w:p>
        </w:tc>
      </w:tr>
      <w:tr>
        <w:tc>
          <w:tcPr>
            <w:tcW w:type="dxa" w:w="2880"/>
          </w:tcPr>
          <w:p>
            <w:r>
              <w:t>no_months</w:t>
            </w:r>
          </w:p>
        </w:tc>
        <w:tc>
          <w:tcPr>
            <w:tcW w:type="dxa" w:w="2880"/>
          </w:tcPr>
          <w:p>
            <w:r>
              <w:t>Integer</w:t>
            </w:r>
          </w:p>
        </w:tc>
        <w:tc>
          <w:tcPr>
            <w:tcW w:type="dxa" w:w="2880"/>
          </w:tcPr>
          <w:p>
            <w:r>
              <w:t>Records number of months covered.</w:t>
            </w:r>
          </w:p>
        </w:tc>
      </w:tr>
      <w:tr>
        <w:tc>
          <w:tcPr>
            <w:tcW w:type="dxa" w:w="2880"/>
          </w:tcPr>
          <w:p>
            <w:r>
              <w:t>unit</w:t>
            </w:r>
          </w:p>
        </w:tc>
        <w:tc>
          <w:tcPr>
            <w:tcW w:type="dxa" w:w="2880"/>
          </w:tcPr>
          <w:p>
            <w:r>
              <w:t>Integer</w:t>
            </w:r>
          </w:p>
        </w:tc>
        <w:tc>
          <w:tcPr>
            <w:tcW w:type="dxa" w:w="2880"/>
          </w:tcPr>
          <w:p>
            <w:r>
              <w:t>Denotes reporting unit.</w:t>
            </w:r>
          </w:p>
        </w:tc>
      </w:tr>
      <w:tr>
        <w:tc>
          <w:tcPr>
            <w:tcW w:type="dxa" w:w="2880"/>
          </w:tcPr>
          <w:p>
            <w:r>
              <w:t>interest_earned</w:t>
            </w:r>
          </w:p>
        </w:tc>
        <w:tc>
          <w:tcPr>
            <w:tcW w:type="dxa" w:w="2880"/>
          </w:tcPr>
          <w:p>
            <w:r>
              <w:t>Float</w:t>
            </w:r>
          </w:p>
        </w:tc>
        <w:tc>
          <w:tcPr>
            <w:tcW w:type="dxa" w:w="2880"/>
          </w:tcPr>
          <w:p>
            <w:r>
              <w:t>Tracks interest earned.</w:t>
            </w:r>
          </w:p>
        </w:tc>
      </w:tr>
      <w:tr>
        <w:tc>
          <w:tcPr>
            <w:tcW w:type="dxa" w:w="2880"/>
          </w:tcPr>
          <w:p>
            <w:r>
              <w:t>other_income</w:t>
            </w:r>
          </w:p>
        </w:tc>
        <w:tc>
          <w:tcPr>
            <w:tcW w:type="dxa" w:w="2880"/>
          </w:tcPr>
          <w:p>
            <w:r>
              <w:t>Float</w:t>
            </w:r>
          </w:p>
        </w:tc>
        <w:tc>
          <w:tcPr>
            <w:tcW w:type="dxa" w:w="2880"/>
          </w:tcPr>
          <w:p>
            <w:r>
              <w:t>Details other income.</w:t>
            </w:r>
          </w:p>
        </w:tc>
      </w:tr>
      <w:tr>
        <w:tc>
          <w:tcPr>
            <w:tcW w:type="dxa" w:w="2880"/>
          </w:tcPr>
          <w:p>
            <w:r>
              <w:t>total_income</w:t>
            </w:r>
          </w:p>
        </w:tc>
        <w:tc>
          <w:tcPr>
            <w:tcW w:type="dxa" w:w="2880"/>
          </w:tcPr>
          <w:p>
            <w:r>
              <w:t>Float</w:t>
            </w:r>
          </w:p>
        </w:tc>
        <w:tc>
          <w:tcPr>
            <w:tcW w:type="dxa" w:w="2880"/>
          </w:tcPr>
          <w:p>
            <w:r>
              <w:t>Shows total income.</w:t>
            </w:r>
          </w:p>
        </w:tc>
      </w:tr>
      <w:tr>
        <w:tc>
          <w:tcPr>
            <w:tcW w:type="dxa" w:w="2880"/>
          </w:tcPr>
          <w:p>
            <w:r>
              <w:t>interest</w:t>
            </w:r>
          </w:p>
        </w:tc>
        <w:tc>
          <w:tcPr>
            <w:tcW w:type="dxa" w:w="2880"/>
          </w:tcPr>
          <w:p>
            <w:r>
              <w:t>Float</w:t>
            </w:r>
          </w:p>
        </w:tc>
        <w:tc>
          <w:tcPr>
            <w:tcW w:type="dxa" w:w="2880"/>
          </w:tcPr>
          <w:p>
            <w:r>
              <w:t>Marks interest expense.</w:t>
            </w:r>
          </w:p>
        </w:tc>
      </w:tr>
      <w:tr>
        <w:tc>
          <w:tcPr>
            <w:tcW w:type="dxa" w:w="2880"/>
          </w:tcPr>
          <w:p>
            <w:r>
              <w:t>operating_expenses</w:t>
            </w:r>
          </w:p>
        </w:tc>
        <w:tc>
          <w:tcPr>
            <w:tcW w:type="dxa" w:w="2880"/>
          </w:tcPr>
          <w:p>
            <w:r>
              <w:t>Float</w:t>
            </w:r>
          </w:p>
        </w:tc>
        <w:tc>
          <w:tcPr>
            <w:tcW w:type="dxa" w:w="2880"/>
          </w:tcPr>
          <w:p>
            <w:r>
              <w:t>Records operating expenses.</w:t>
            </w:r>
          </w:p>
        </w:tc>
      </w:tr>
      <w:tr>
        <w:tc>
          <w:tcPr>
            <w:tcW w:type="dxa" w:w="2880"/>
          </w:tcPr>
          <w:p>
            <w:r>
              <w:t>provisions_contigency</w:t>
            </w:r>
          </w:p>
        </w:tc>
        <w:tc>
          <w:tcPr>
            <w:tcW w:type="dxa" w:w="2880"/>
          </w:tcPr>
          <w:p>
            <w:r>
              <w:t>Float</w:t>
            </w:r>
          </w:p>
        </w:tc>
        <w:tc>
          <w:tcPr>
            <w:tcW w:type="dxa" w:w="2880"/>
          </w:tcPr>
          <w:p>
            <w:r>
              <w:t>States provisions and contingencies.</w:t>
            </w:r>
          </w:p>
        </w:tc>
      </w:tr>
      <w:tr>
        <w:tc>
          <w:tcPr>
            <w:tcW w:type="dxa" w:w="2880"/>
          </w:tcPr>
          <w:p>
            <w:r>
              <w:t>tax</w:t>
            </w:r>
          </w:p>
        </w:tc>
        <w:tc>
          <w:tcPr>
            <w:tcW w:type="dxa" w:w="2880"/>
          </w:tcPr>
          <w:p>
            <w:r>
              <w:t>Float</w:t>
            </w:r>
          </w:p>
        </w:tc>
        <w:tc>
          <w:tcPr>
            <w:tcW w:type="dxa" w:w="2880"/>
          </w:tcPr>
          <w:p>
            <w:r>
              <w:t>Lists income tax.</w:t>
            </w:r>
          </w:p>
        </w:tc>
      </w:tr>
      <w:tr>
        <w:tc>
          <w:tcPr>
            <w:tcW w:type="dxa" w:w="2880"/>
          </w:tcPr>
          <w:p>
            <w:r>
              <w:t>total</w:t>
            </w:r>
          </w:p>
        </w:tc>
        <w:tc>
          <w:tcPr>
            <w:tcW w:type="dxa" w:w="2880"/>
          </w:tcPr>
          <w:p>
            <w:r>
              <w:t>Float</w:t>
            </w:r>
          </w:p>
        </w:tc>
        <w:tc>
          <w:tcPr>
            <w:tcW w:type="dxa" w:w="2880"/>
          </w:tcPr>
          <w:p>
            <w:r>
              <w:t>Denotes total expenditure.</w:t>
            </w:r>
          </w:p>
        </w:tc>
      </w:tr>
      <w:tr>
        <w:tc>
          <w:tcPr>
            <w:tcW w:type="dxa" w:w="2880"/>
          </w:tcPr>
          <w:p>
            <w:r>
              <w:t>profit_after_tax</w:t>
            </w:r>
          </w:p>
        </w:tc>
        <w:tc>
          <w:tcPr>
            <w:tcW w:type="dxa" w:w="2880"/>
          </w:tcPr>
          <w:p>
            <w:r>
              <w:t>Float</w:t>
            </w:r>
          </w:p>
        </w:tc>
        <w:tc>
          <w:tcPr>
            <w:tcW w:type="dxa" w:w="2880"/>
          </w:tcPr>
          <w:p>
            <w:r>
              <w:t>Shows profit after tax.</w:t>
            </w:r>
          </w:p>
        </w:tc>
      </w:tr>
      <w:tr>
        <w:tc>
          <w:tcPr>
            <w:tcW w:type="dxa" w:w="2880"/>
          </w:tcPr>
          <w:p>
            <w:r>
              <w:t>extra_items</w:t>
            </w:r>
          </w:p>
        </w:tc>
        <w:tc>
          <w:tcPr>
            <w:tcW w:type="dxa" w:w="2880"/>
          </w:tcPr>
          <w:p>
            <w:r>
              <w:t>Float</w:t>
            </w:r>
          </w:p>
        </w:tc>
        <w:tc>
          <w:tcPr>
            <w:tcW w:type="dxa" w:w="2880"/>
          </w:tcPr>
          <w:p>
            <w:r>
              <w:t>Identifies extra items.</w:t>
            </w:r>
          </w:p>
        </w:tc>
      </w:tr>
      <w:tr>
        <w:tc>
          <w:tcPr>
            <w:tcW w:type="dxa" w:w="2880"/>
          </w:tcPr>
          <w:p>
            <w:r>
              <w:t>profit_brought_forward</w:t>
            </w:r>
          </w:p>
        </w:tc>
        <w:tc>
          <w:tcPr>
            <w:tcW w:type="dxa" w:w="2880"/>
          </w:tcPr>
          <w:p>
            <w:r>
              <w:t>Float</w:t>
            </w:r>
          </w:p>
        </w:tc>
        <w:tc>
          <w:tcPr>
            <w:tcW w:type="dxa" w:w="2880"/>
          </w:tcPr>
          <w:p>
            <w:r>
              <w:t>Tracks profit brought forward.</w:t>
            </w:r>
          </w:p>
        </w:tc>
      </w:tr>
      <w:tr>
        <w:tc>
          <w:tcPr>
            <w:tcW w:type="dxa" w:w="2880"/>
          </w:tcPr>
          <w:p>
            <w:r>
              <w:t>minority_interest</w:t>
            </w:r>
          </w:p>
        </w:tc>
        <w:tc>
          <w:tcPr>
            <w:tcW w:type="dxa" w:w="2880"/>
          </w:tcPr>
          <w:p>
            <w:r>
              <w:t>Float</w:t>
            </w:r>
          </w:p>
        </w:tc>
        <w:tc>
          <w:tcPr>
            <w:tcW w:type="dxa" w:w="2880"/>
          </w:tcPr>
          <w:p>
            <w:r>
              <w:t>States minority interest.</w:t>
            </w:r>
          </w:p>
        </w:tc>
      </w:tr>
      <w:tr>
        <w:tc>
          <w:tcPr>
            <w:tcW w:type="dxa" w:w="2880"/>
          </w:tcPr>
          <w:p>
            <w:r>
              <w:t>share_associate</w:t>
            </w:r>
          </w:p>
        </w:tc>
        <w:tc>
          <w:tcPr>
            <w:tcW w:type="dxa" w:w="2880"/>
          </w:tcPr>
          <w:p>
            <w:r>
              <w:t>Float</w:t>
            </w:r>
          </w:p>
        </w:tc>
        <w:tc>
          <w:tcPr>
            <w:tcW w:type="dxa" w:w="2880"/>
          </w:tcPr>
          <w:p>
            <w:r>
              <w:t>Lists share of associate.</w:t>
            </w:r>
          </w:p>
        </w:tc>
      </w:tr>
      <w:tr>
        <w:tc>
          <w:tcPr>
            <w:tcW w:type="dxa" w:w="2880"/>
          </w:tcPr>
          <w:p>
            <w:r>
              <w:t>other_consitems</w:t>
            </w:r>
          </w:p>
        </w:tc>
        <w:tc>
          <w:tcPr>
            <w:tcW w:type="dxa" w:w="2880"/>
          </w:tcPr>
          <w:p>
            <w:r>
              <w:t>Float</w:t>
            </w:r>
          </w:p>
        </w:tc>
        <w:tc>
          <w:tcPr>
            <w:tcW w:type="dxa" w:w="2880"/>
          </w:tcPr>
          <w:p>
            <w:r>
              <w:t>Details other consolidated items.</w:t>
            </w:r>
          </w:p>
        </w:tc>
      </w:tr>
      <w:tr>
        <w:tc>
          <w:tcPr>
            <w:tcW w:type="dxa" w:w="2880"/>
          </w:tcPr>
          <w:p>
            <w:r>
              <w:t>consolidated_netprofit</w:t>
            </w:r>
          </w:p>
        </w:tc>
        <w:tc>
          <w:tcPr>
            <w:tcW w:type="dxa" w:w="2880"/>
          </w:tcPr>
          <w:p>
            <w:r>
              <w:t>Float</w:t>
            </w:r>
          </w:p>
        </w:tc>
        <w:tc>
          <w:tcPr>
            <w:tcW w:type="dxa" w:w="2880"/>
          </w:tcPr>
          <w:p>
            <w:r>
              <w:t>Records consolidated net profit.</w:t>
            </w:r>
          </w:p>
        </w:tc>
      </w:tr>
      <w:tr>
        <w:tc>
          <w:tcPr>
            <w:tcW w:type="dxa" w:w="2880"/>
          </w:tcPr>
          <w:p>
            <w:r>
              <w:t>adj_net_profit</w:t>
            </w:r>
          </w:p>
        </w:tc>
        <w:tc>
          <w:tcPr>
            <w:tcW w:type="dxa" w:w="2880"/>
          </w:tcPr>
          <w:p>
            <w:r>
              <w:t>Float</w:t>
            </w:r>
          </w:p>
        </w:tc>
        <w:tc>
          <w:tcPr>
            <w:tcW w:type="dxa" w:w="2880"/>
          </w:tcPr>
          <w:p>
            <w:r>
              <w:t>Shows adjustments to PAT.</w:t>
            </w:r>
          </w:p>
        </w:tc>
      </w:tr>
      <w:tr>
        <w:tc>
          <w:tcPr>
            <w:tcW w:type="dxa" w:w="2880"/>
          </w:tcPr>
          <w:p>
            <w:r>
              <w:t>extr_items</w:t>
            </w:r>
          </w:p>
        </w:tc>
        <w:tc>
          <w:tcPr>
            <w:tcW w:type="dxa" w:w="2880"/>
          </w:tcPr>
          <w:p>
            <w:r>
              <w:t>Float</w:t>
            </w:r>
          </w:p>
        </w:tc>
        <w:tc>
          <w:tcPr>
            <w:tcW w:type="dxa" w:w="2880"/>
          </w:tcPr>
          <w:p>
            <w:r>
              <w:t>Marks extra items.</w:t>
            </w:r>
          </w:p>
        </w:tc>
      </w:tr>
      <w:tr>
        <w:tc>
          <w:tcPr>
            <w:tcW w:type="dxa" w:w="2880"/>
          </w:tcPr>
          <w:p>
            <w:r>
              <w:t>pnlbf</w:t>
            </w:r>
          </w:p>
        </w:tc>
        <w:tc>
          <w:tcPr>
            <w:tcW w:type="dxa" w:w="2880"/>
          </w:tcPr>
          <w:p>
            <w:r>
              <w:t>Float</w:t>
            </w:r>
          </w:p>
        </w:tc>
        <w:tc>
          <w:tcPr>
            <w:tcW w:type="dxa" w:w="2880"/>
          </w:tcPr>
          <w:p>
            <w:r>
              <w:t>Tracks profit brought forward.</w:t>
            </w:r>
          </w:p>
        </w:tc>
      </w:tr>
      <w:tr>
        <w:tc>
          <w:tcPr>
            <w:tcW w:type="dxa" w:w="2880"/>
          </w:tcPr>
          <w:p>
            <w:r>
              <w:t>profit_availble_appr</w:t>
            </w:r>
          </w:p>
        </w:tc>
        <w:tc>
          <w:tcPr>
            <w:tcW w:type="dxa" w:w="2880"/>
          </w:tcPr>
          <w:p>
            <w:r>
              <w:t>Float</w:t>
            </w:r>
          </w:p>
        </w:tc>
        <w:tc>
          <w:tcPr>
            <w:tcW w:type="dxa" w:w="2880"/>
          </w:tcPr>
          <w:p>
            <w:r>
              <w:t>Denotes profit for appropriation.</w:t>
            </w:r>
          </w:p>
        </w:tc>
      </w:tr>
      <w:tr>
        <w:tc>
          <w:tcPr>
            <w:tcW w:type="dxa" w:w="2880"/>
          </w:tcPr>
          <w:p>
            <w:r>
              <w:t>appropriation</w:t>
            </w:r>
          </w:p>
        </w:tc>
        <w:tc>
          <w:tcPr>
            <w:tcW w:type="dxa" w:w="2880"/>
          </w:tcPr>
          <w:p>
            <w:r>
              <w:t>Float</w:t>
            </w:r>
          </w:p>
        </w:tc>
        <w:tc>
          <w:tcPr>
            <w:tcW w:type="dxa" w:w="2880"/>
          </w:tcPr>
          <w:p>
            <w:r>
              <w:t>States appropriations.</w:t>
            </w:r>
          </w:p>
        </w:tc>
      </w:tr>
      <w:tr>
        <w:tc>
          <w:tcPr>
            <w:tcW w:type="dxa" w:w="2880"/>
          </w:tcPr>
          <w:p>
            <w:r>
              <w:t>dividend_perc</w:t>
            </w:r>
          </w:p>
        </w:tc>
        <w:tc>
          <w:tcPr>
            <w:tcW w:type="dxa" w:w="2880"/>
          </w:tcPr>
          <w:p>
            <w:r>
              <w:t>Float</w:t>
            </w:r>
          </w:p>
        </w:tc>
        <w:tc>
          <w:tcPr>
            <w:tcW w:type="dxa" w:w="2880"/>
          </w:tcPr>
          <w:p>
            <w:r>
              <w:t>Shows equity dividend percent.</w:t>
            </w:r>
          </w:p>
        </w:tc>
      </w:tr>
      <w:tr>
        <w:tc>
          <w:tcPr>
            <w:tcW w:type="dxa" w:w="2880"/>
          </w:tcPr>
          <w:p>
            <w:r>
              <w:t>reported_eps</w:t>
            </w:r>
          </w:p>
        </w:tc>
        <w:tc>
          <w:tcPr>
            <w:tcW w:type="dxa" w:w="2880"/>
          </w:tcPr>
          <w:p>
            <w:r>
              <w:t>Float</w:t>
            </w:r>
          </w:p>
        </w:tc>
        <w:tc>
          <w:tcPr>
            <w:tcW w:type="dxa" w:w="2880"/>
          </w:tcPr>
          <w:p>
            <w:r>
              <w:t>Records reported EPS.</w:t>
            </w:r>
          </w:p>
        </w:tc>
      </w:tr>
      <w:tr>
        <w:tc>
          <w:tcPr>
            <w:tcW w:type="dxa" w:w="2880"/>
          </w:tcPr>
          <w:p>
            <w:r>
              <w:t>gross_sales</w:t>
            </w:r>
          </w:p>
        </w:tc>
        <w:tc>
          <w:tcPr>
            <w:tcW w:type="dxa" w:w="2880"/>
          </w:tcPr>
          <w:p>
            <w:r>
              <w:t>Float</w:t>
            </w:r>
          </w:p>
        </w:tc>
        <w:tc>
          <w:tcPr>
            <w:tcW w:type="dxa" w:w="2880"/>
          </w:tcPr>
          <w:p>
            <w:r>
              <w:t>Lists gross sales.</w:t>
            </w:r>
          </w:p>
        </w:tc>
      </w:tr>
      <w:tr>
        <w:tc>
          <w:tcPr>
            <w:tcW w:type="dxa" w:w="2880"/>
          </w:tcPr>
          <w:p>
            <w:r>
              <w:t>net_sales</w:t>
            </w:r>
          </w:p>
        </w:tc>
        <w:tc>
          <w:tcPr>
            <w:tcW w:type="dxa" w:w="2880"/>
          </w:tcPr>
          <w:p>
            <w:r>
              <w:t>Float</w:t>
            </w:r>
          </w:p>
        </w:tc>
        <w:tc>
          <w:tcPr>
            <w:tcW w:type="dxa" w:w="2880"/>
          </w:tcPr>
          <w:p>
            <w:r>
              <w:t>Tracks net sales.</w:t>
            </w:r>
          </w:p>
        </w:tc>
      </w:tr>
      <w:tr>
        <w:tc>
          <w:tcPr>
            <w:tcW w:type="dxa" w:w="2880"/>
          </w:tcPr>
          <w:p>
            <w:r>
              <w:t>inc_dec_inventory</w:t>
            </w:r>
          </w:p>
        </w:tc>
        <w:tc>
          <w:tcPr>
            <w:tcW w:type="dxa" w:w="2880"/>
          </w:tcPr>
          <w:p>
            <w:r>
              <w:t>Float</w:t>
            </w:r>
          </w:p>
        </w:tc>
        <w:tc>
          <w:tcPr>
            <w:tcW w:type="dxa" w:w="2880"/>
          </w:tcPr>
          <w:p>
            <w:r>
              <w:t>Marks stock increase or decrease.</w:t>
            </w:r>
          </w:p>
        </w:tc>
      </w:tr>
      <w:tr>
        <w:tc>
          <w:tcPr>
            <w:tcW w:type="dxa" w:w="2880"/>
          </w:tcPr>
          <w:p>
            <w:r>
              <w:t>raw_matrs_consumed</w:t>
            </w:r>
          </w:p>
        </w:tc>
        <w:tc>
          <w:tcPr>
            <w:tcW w:type="dxa" w:w="2880"/>
          </w:tcPr>
          <w:p>
            <w:r>
              <w:t>Float</w:t>
            </w:r>
          </w:p>
        </w:tc>
        <w:tc>
          <w:tcPr>
            <w:tcW w:type="dxa" w:w="2880"/>
          </w:tcPr>
          <w:p>
            <w:r>
              <w:t>States raw material consumed.</w:t>
            </w:r>
          </w:p>
        </w:tc>
      </w:tr>
      <w:tr>
        <w:tc>
          <w:tcPr>
            <w:tcW w:type="dxa" w:w="2880"/>
          </w:tcPr>
          <w:p>
            <w:r>
              <w:t>employees</w:t>
            </w:r>
          </w:p>
        </w:tc>
        <w:tc>
          <w:tcPr>
            <w:tcW w:type="dxa" w:w="2880"/>
          </w:tcPr>
          <w:p>
            <w:r>
              <w:t>Float</w:t>
            </w:r>
          </w:p>
        </w:tc>
        <w:tc>
          <w:tcPr>
            <w:tcW w:type="dxa" w:w="2880"/>
          </w:tcPr>
          <w:p>
            <w:r>
              <w:t>Shows employee cost.</w:t>
            </w:r>
          </w:p>
        </w:tc>
      </w:tr>
      <w:tr>
        <w:tc>
          <w:tcPr>
            <w:tcW w:type="dxa" w:w="2880"/>
          </w:tcPr>
          <w:p>
            <w:r>
              <w:t>other_mfg_exps</w:t>
            </w:r>
          </w:p>
        </w:tc>
        <w:tc>
          <w:tcPr>
            <w:tcW w:type="dxa" w:w="2880"/>
          </w:tcPr>
          <w:p>
            <w:r>
              <w:t>Float</w:t>
            </w:r>
          </w:p>
        </w:tc>
        <w:tc>
          <w:tcPr>
            <w:tcW w:type="dxa" w:w="2880"/>
          </w:tcPr>
          <w:p>
            <w:r>
              <w:t>Details manufacturing expenses.</w:t>
            </w:r>
          </w:p>
        </w:tc>
      </w:tr>
      <w:tr>
        <w:tc>
          <w:tcPr>
            <w:tcW w:type="dxa" w:w="2880"/>
          </w:tcPr>
          <w:p>
            <w:r>
              <w:t>sellg_admn_exps</w:t>
            </w:r>
          </w:p>
        </w:tc>
        <w:tc>
          <w:tcPr>
            <w:tcW w:type="dxa" w:w="2880"/>
          </w:tcPr>
          <w:p>
            <w:r>
              <w:t>Float</w:t>
            </w:r>
          </w:p>
        </w:tc>
        <w:tc>
          <w:tcPr>
            <w:tcW w:type="dxa" w:w="2880"/>
          </w:tcPr>
          <w:p>
            <w:r>
              <w:t>Records selling and admin expenses.</w:t>
            </w:r>
          </w:p>
        </w:tc>
      </w:tr>
      <w:tr>
        <w:tc>
          <w:tcPr>
            <w:tcW w:type="dxa" w:w="2880"/>
          </w:tcPr>
          <w:p>
            <w:r>
              <w:t>misc_exps</w:t>
            </w:r>
          </w:p>
        </w:tc>
        <w:tc>
          <w:tcPr>
            <w:tcW w:type="dxa" w:w="2880"/>
          </w:tcPr>
          <w:p>
            <w:r>
              <w:t>Float</w:t>
            </w:r>
          </w:p>
        </w:tc>
        <w:tc>
          <w:tcPr>
            <w:tcW w:type="dxa" w:w="2880"/>
          </w:tcPr>
          <w:p>
            <w:r>
              <w:t>Lists miscellaneous expenses.</w:t>
            </w:r>
          </w:p>
        </w:tc>
      </w:tr>
      <w:tr>
        <w:tc>
          <w:tcPr>
            <w:tcW w:type="dxa" w:w="2880"/>
          </w:tcPr>
          <w:p>
            <w:r>
              <w:t>pre_op_exps</w:t>
            </w:r>
          </w:p>
        </w:tc>
        <w:tc>
          <w:tcPr>
            <w:tcW w:type="dxa" w:w="2880"/>
          </w:tcPr>
          <w:p>
            <w:r>
              <w:t>Float</w:t>
            </w:r>
          </w:p>
        </w:tc>
        <w:tc>
          <w:tcPr>
            <w:tcW w:type="dxa" w:w="2880"/>
          </w:tcPr>
          <w:p>
            <w:r>
              <w:t>Tracks capitalized expenses.</w:t>
            </w:r>
          </w:p>
        </w:tc>
      </w:tr>
      <w:tr>
        <w:tc>
          <w:tcPr>
            <w:tcW w:type="dxa" w:w="2880"/>
          </w:tcPr>
          <w:p>
            <w:r>
              <w:t>total_expendiure</w:t>
            </w:r>
          </w:p>
        </w:tc>
        <w:tc>
          <w:tcPr>
            <w:tcW w:type="dxa" w:w="2880"/>
          </w:tcPr>
          <w:p>
            <w:r>
              <w:t>Float</w:t>
            </w:r>
          </w:p>
        </w:tc>
        <w:tc>
          <w:tcPr>
            <w:tcW w:type="dxa" w:w="2880"/>
          </w:tcPr>
          <w:p>
            <w:r>
              <w:t>Denotes total expenditure.</w:t>
            </w:r>
          </w:p>
        </w:tc>
      </w:tr>
      <w:tr>
        <w:tc>
          <w:tcPr>
            <w:tcW w:type="dxa" w:w="2880"/>
          </w:tcPr>
          <w:p>
            <w:r>
              <w:t>operating_profit</w:t>
            </w:r>
          </w:p>
        </w:tc>
        <w:tc>
          <w:tcPr>
            <w:tcW w:type="dxa" w:w="2880"/>
          </w:tcPr>
          <w:p>
            <w:r>
              <w:t>Float</w:t>
            </w:r>
          </w:p>
        </w:tc>
        <w:tc>
          <w:tcPr>
            <w:tcW w:type="dxa" w:w="2880"/>
          </w:tcPr>
          <w:p>
            <w:r>
              <w:t>Shows operating profit.</w:t>
            </w:r>
          </w:p>
        </w:tc>
      </w:tr>
      <w:tr>
        <w:tc>
          <w:tcPr>
            <w:tcW w:type="dxa" w:w="2880"/>
          </w:tcPr>
          <w:p>
            <w:r>
              <w:t>depreciation</w:t>
            </w:r>
          </w:p>
        </w:tc>
        <w:tc>
          <w:tcPr>
            <w:tcW w:type="dxa" w:w="2880"/>
          </w:tcPr>
          <w:p>
            <w:r>
              <w:t>Float</w:t>
            </w:r>
          </w:p>
        </w:tc>
        <w:tc>
          <w:tcPr>
            <w:tcW w:type="dxa" w:w="2880"/>
          </w:tcPr>
          <w:p>
            <w:r>
              <w:t>States depreciation.</w:t>
            </w:r>
          </w:p>
        </w:tc>
      </w:tr>
      <w:tr>
        <w:tc>
          <w:tcPr>
            <w:tcW w:type="dxa" w:w="2880"/>
          </w:tcPr>
          <w:p>
            <w:r>
              <w:t>profit_before_exception</w:t>
            </w:r>
          </w:p>
        </w:tc>
        <w:tc>
          <w:tcPr>
            <w:tcW w:type="dxa" w:w="2880"/>
          </w:tcPr>
          <w:p>
            <w:r>
              <w:t>Float</w:t>
            </w:r>
          </w:p>
        </w:tc>
        <w:tc>
          <w:tcPr>
            <w:tcW w:type="dxa" w:w="2880"/>
          </w:tcPr>
          <w:p>
            <w:r>
              <w:t>Lists profit before exceptionals.</w:t>
            </w:r>
          </w:p>
        </w:tc>
      </w:tr>
      <w:tr>
        <w:tc>
          <w:tcPr>
            <w:tcW w:type="dxa" w:w="2880"/>
          </w:tcPr>
          <w:p>
            <w:r>
              <w:t>exceptionalincome_expenses</w:t>
            </w:r>
          </w:p>
        </w:tc>
        <w:tc>
          <w:tcPr>
            <w:tcW w:type="dxa" w:w="2880"/>
          </w:tcPr>
          <w:p>
            <w:r>
              <w:t>Float</w:t>
            </w:r>
          </w:p>
        </w:tc>
        <w:tc>
          <w:tcPr>
            <w:tcW w:type="dxa" w:w="2880"/>
          </w:tcPr>
          <w:p>
            <w:r>
              <w:t>Marks exceptional income or expenses.</w:t>
            </w:r>
          </w:p>
        </w:tc>
      </w:tr>
      <w:tr>
        <w:tc>
          <w:tcPr>
            <w:tcW w:type="dxa" w:w="2880"/>
          </w:tcPr>
          <w:p>
            <w:r>
              <w:t>profit_before_tax</w:t>
            </w:r>
          </w:p>
        </w:tc>
        <w:tc>
          <w:tcPr>
            <w:tcW w:type="dxa" w:w="2880"/>
          </w:tcPr>
          <w:p>
            <w:r>
              <w:t>Float</w:t>
            </w:r>
          </w:p>
        </w:tc>
        <w:tc>
          <w:tcPr>
            <w:tcW w:type="dxa" w:w="2880"/>
          </w:tcPr>
          <w:p>
            <w:r>
              <w:t>Records profit before tax.</w:t>
            </w:r>
          </w:p>
        </w:tc>
      </w:tr>
      <w:tr>
        <w:tc>
          <w:tcPr>
            <w:tcW w:type="dxa" w:w="2880"/>
          </w:tcPr>
          <w:p>
            <w:r>
              <w:t>taxation</w:t>
            </w:r>
          </w:p>
        </w:tc>
        <w:tc>
          <w:tcPr>
            <w:tcW w:type="dxa" w:w="2880"/>
          </w:tcPr>
          <w:p>
            <w:r>
              <w:t>Float</w:t>
            </w:r>
          </w:p>
        </w:tc>
        <w:tc>
          <w:tcPr>
            <w:tcW w:type="dxa" w:w="2880"/>
          </w:tcPr>
          <w:p>
            <w:r>
              <w:t>Shows provision for tax.</w:t>
            </w:r>
          </w:p>
        </w:tc>
      </w:tr>
      <w:tr>
        <w:tc>
          <w:tcPr>
            <w:tcW w:type="dxa" w:w="2880"/>
          </w:tcPr>
          <w:p>
            <w:r>
              <w:t>profit_available_appropriation</w:t>
            </w:r>
          </w:p>
        </w:tc>
        <w:tc>
          <w:tcPr>
            <w:tcW w:type="dxa" w:w="2880"/>
          </w:tcPr>
          <w:p>
            <w:r>
              <w:t>Float</w:t>
            </w:r>
          </w:p>
        </w:tc>
        <w:tc>
          <w:tcPr>
            <w:tcW w:type="dxa" w:w="2880"/>
          </w:tcPr>
          <w:p>
            <w:r>
              <w:t>Details profit for appropriation.</w:t>
            </w:r>
          </w:p>
        </w:tc>
      </w:tr>
      <w:tr>
        <w:tc>
          <w:tcPr>
            <w:tcW w:type="dxa" w:w="2880"/>
          </w:tcPr>
          <w:p>
            <w:r>
              <w:t>total_gross_sales</w:t>
            </w:r>
          </w:p>
        </w:tc>
        <w:tc>
          <w:tcPr>
            <w:tcW w:type="dxa" w:w="2880"/>
          </w:tcPr>
          <w:p>
            <w:r>
              <w:t>Float</w:t>
            </w:r>
          </w:p>
        </w:tc>
        <w:tc>
          <w:tcPr>
            <w:tcW w:type="dxa" w:w="2880"/>
          </w:tcPr>
          <w:p>
            <w:r>
              <w:t>States sales turnover.</w:t>
            </w:r>
          </w:p>
        </w:tc>
      </w:tr>
      <w:tr>
        <w:tc>
          <w:tcPr>
            <w:tcW w:type="dxa" w:w="2880"/>
          </w:tcPr>
          <w:p>
            <w:r>
              <w:t>excise</w:t>
            </w:r>
          </w:p>
        </w:tc>
        <w:tc>
          <w:tcPr>
            <w:tcW w:type="dxa" w:w="2880"/>
          </w:tcPr>
          <w:p>
            <w:r>
              <w:t>Float</w:t>
            </w:r>
          </w:p>
        </w:tc>
        <w:tc>
          <w:tcPr>
            <w:tcW w:type="dxa" w:w="2880"/>
          </w:tcPr>
          <w:p>
            <w:r>
              <w:t>Lists excise deductions.</w:t>
            </w:r>
          </w:p>
        </w:tc>
      </w:tr>
      <w:tr>
        <w:tc>
          <w:tcPr>
            <w:tcW w:type="dxa" w:w="2880"/>
          </w:tcPr>
          <w:p>
            <w:r>
              <w:t>power_fuel</w:t>
            </w:r>
          </w:p>
        </w:tc>
        <w:tc>
          <w:tcPr>
            <w:tcW w:type="dxa" w:w="2880"/>
          </w:tcPr>
          <w:p>
            <w:r>
              <w:t>Float</w:t>
            </w:r>
          </w:p>
        </w:tc>
        <w:tc>
          <w:tcPr>
            <w:tcW w:type="dxa" w:w="2880"/>
          </w:tcPr>
          <w:p>
            <w:r>
              <w:t>Marks power and fuel cost.</w:t>
            </w:r>
          </w:p>
        </w:tc>
      </w:tr>
      <w:tr>
        <w:tc>
          <w:tcPr>
            <w:tcW w:type="dxa" w:w="2880"/>
          </w:tcPr>
          <w:p>
            <w:r>
              <w:t>gross_profits</w:t>
            </w:r>
          </w:p>
        </w:tc>
        <w:tc>
          <w:tcPr>
            <w:tcW w:type="dxa" w:w="2880"/>
          </w:tcPr>
          <w:p>
            <w:r>
              <w:t>Float</w:t>
            </w:r>
          </w:p>
        </w:tc>
        <w:tc>
          <w:tcPr>
            <w:tcW w:type="dxa" w:w="2880"/>
          </w:tcPr>
          <w:p>
            <w:r>
              <w:t>Shows profit before depreciation and tax.</w:t>
            </w:r>
          </w:p>
        </w:tc>
      </w:tr>
      <w:tr>
        <w:tc>
          <w:tcPr>
            <w:tcW w:type="dxa" w:w="2880"/>
          </w:tcPr>
          <w:p>
            <w:r>
              <w:t>inter_div_trf</w:t>
            </w:r>
          </w:p>
        </w:tc>
        <w:tc>
          <w:tcPr>
            <w:tcW w:type="dxa" w:w="2880"/>
          </w:tcPr>
          <w:p>
            <w:r>
              <w:t>Float</w:t>
            </w:r>
          </w:p>
        </w:tc>
        <w:tc>
          <w:tcPr>
            <w:tcW w:type="dxa" w:w="2880"/>
          </w:tcPr>
          <w:p>
            <w:r>
              <w:t>Identifies inter-divisional transfers.</w:t>
            </w:r>
          </w:p>
        </w:tc>
      </w:tr>
      <w:tr>
        <w:tc>
          <w:tcPr>
            <w:tcW w:type="dxa" w:w="2880"/>
          </w:tcPr>
          <w:p>
            <w:r>
              <w:t>sales_return</w:t>
            </w:r>
          </w:p>
        </w:tc>
        <w:tc>
          <w:tcPr>
            <w:tcW w:type="dxa" w:w="2880"/>
          </w:tcPr>
          <w:p>
            <w:r>
              <w:t>Float</w:t>
            </w:r>
          </w:p>
        </w:tc>
        <w:tc>
          <w:tcPr>
            <w:tcW w:type="dxa" w:w="2880"/>
          </w:tcPr>
          <w:p>
            <w:r>
              <w:t>Tracks sales returns.</w:t>
            </w:r>
          </w:p>
        </w:tc>
      </w:tr>
      <w:tr>
        <w:tc>
          <w:tcPr>
            <w:tcW w:type="dxa" w:w="2880"/>
          </w:tcPr>
          <w:p>
            <w:r>
              <w:t>sellg_exps</w:t>
            </w:r>
          </w:p>
        </w:tc>
        <w:tc>
          <w:tcPr>
            <w:tcW w:type="dxa" w:w="2880"/>
          </w:tcPr>
          <w:p>
            <w:r>
              <w:t>Float</w:t>
            </w:r>
          </w:p>
        </w:tc>
        <w:tc>
          <w:tcPr>
            <w:tcW w:type="dxa" w:w="2880"/>
          </w:tcPr>
          <w:p>
            <w:r>
              <w:t>Details selling and distribution expenses.</w:t>
            </w:r>
          </w:p>
        </w:tc>
      </w:tr>
      <w:tr>
        <w:tc>
          <w:tcPr>
            <w:tcW w:type="dxa" w:w="2880"/>
          </w:tcPr>
          <w:p>
            <w:r>
              <w:t>cost_sw</w:t>
            </w:r>
          </w:p>
        </w:tc>
        <w:tc>
          <w:tcPr>
            <w:tcW w:type="dxa" w:w="2880"/>
          </w:tcPr>
          <w:p>
            <w:r>
              <w:t>Float</w:t>
            </w:r>
          </w:p>
        </w:tc>
        <w:tc>
          <w:tcPr>
            <w:tcW w:type="dxa" w:w="2880"/>
          </w:tcPr>
          <w:p>
            <w:r>
              <w:t>States software development cost.</w:t>
            </w:r>
          </w:p>
        </w:tc>
      </w:tr>
      <w:tr>
        <w:tc>
          <w:tcPr>
            <w:tcW w:type="dxa" w:w="2880"/>
          </w:tcPr>
          <w:p>
            <w:r>
              <w:t>provision_investment</w:t>
            </w:r>
          </w:p>
        </w:tc>
        <w:tc>
          <w:tcPr>
            <w:tcW w:type="dxa" w:w="2880"/>
          </w:tcPr>
          <w:p>
            <w:r>
              <w:t>Float</w:t>
            </w:r>
          </w:p>
        </w:tc>
        <w:tc>
          <w:tcPr>
            <w:tcW w:type="dxa" w:w="2880"/>
          </w:tcPr>
          <w:p>
            <w:r>
              <w:t>Marks provision for investments.</w:t>
            </w:r>
          </w:p>
        </w:tc>
      </w:tr>
      <w:tr>
        <w:tc>
          <w:tcPr>
            <w:tcW w:type="dxa" w:w="2880"/>
          </w:tcPr>
          <w:p>
            <w:r>
              <w:t>provision_advances</w:t>
            </w:r>
          </w:p>
        </w:tc>
        <w:tc>
          <w:tcPr>
            <w:tcW w:type="dxa" w:w="2880"/>
          </w:tcPr>
          <w:p>
            <w:r>
              <w:t>Float</w:t>
            </w:r>
          </w:p>
        </w:tc>
        <w:tc>
          <w:tcPr>
            <w:tcW w:type="dxa" w:w="2880"/>
          </w:tcPr>
          <w:p>
            <w:r>
              <w:t>Shows provision for advances.</w:t>
            </w:r>
          </w:p>
        </w:tc>
      </w:tr>
      <w:tr>
        <w:tc>
          <w:tcPr>
            <w:tcW w:type="dxa" w:w="2880"/>
          </w:tcPr>
          <w:p>
            <w:r>
              <w:t>provision_other</w:t>
            </w:r>
          </w:p>
        </w:tc>
        <w:tc>
          <w:tcPr>
            <w:tcW w:type="dxa" w:w="2880"/>
          </w:tcPr>
          <w:p>
            <w:r>
              <w:t>Float</w:t>
            </w:r>
          </w:p>
        </w:tc>
        <w:tc>
          <w:tcPr>
            <w:tcW w:type="dxa" w:w="2880"/>
          </w:tcPr>
          <w:p>
            <w:r>
              <w:t>Records other provisions.</w:t>
            </w:r>
          </w:p>
        </w:tc>
      </w:tr>
      <w:tr>
        <w:tc>
          <w:tcPr>
            <w:tcW w:type="dxa" w:w="2880"/>
          </w:tcPr>
          <w:p>
            <w:r>
              <w:t>curr_tax</w:t>
            </w:r>
          </w:p>
        </w:tc>
        <w:tc>
          <w:tcPr>
            <w:tcW w:type="dxa" w:w="2880"/>
          </w:tcPr>
          <w:p>
            <w:r>
              <w:t>Float</w:t>
            </w:r>
          </w:p>
        </w:tc>
        <w:tc>
          <w:tcPr>
            <w:tcW w:type="dxa" w:w="2880"/>
          </w:tcPr>
          <w:p>
            <w:r>
              <w:t>Lists current income tax.</w:t>
            </w:r>
          </w:p>
        </w:tc>
      </w:tr>
      <w:tr>
        <w:tc>
          <w:tcPr>
            <w:tcW w:type="dxa" w:w="2880"/>
          </w:tcPr>
          <w:p>
            <w:r>
              <w:t>def_tax</w:t>
            </w:r>
          </w:p>
        </w:tc>
        <w:tc>
          <w:tcPr>
            <w:tcW w:type="dxa" w:w="2880"/>
          </w:tcPr>
          <w:p>
            <w:r>
              <w:t>Float</w:t>
            </w:r>
          </w:p>
        </w:tc>
        <w:tc>
          <w:tcPr>
            <w:tcW w:type="dxa" w:w="2880"/>
          </w:tcPr>
          <w:p>
            <w:r>
              <w:t>Tracks deferred tax.</w:t>
            </w:r>
          </w:p>
        </w:tc>
      </w:tr>
      <w:tr>
        <w:tc>
          <w:tcPr>
            <w:tcW w:type="dxa" w:w="2880"/>
          </w:tcPr>
          <w:p>
            <w:r>
              <w:t>fringe_benefits</w:t>
            </w:r>
          </w:p>
        </w:tc>
        <w:tc>
          <w:tcPr>
            <w:tcW w:type="dxa" w:w="2880"/>
          </w:tcPr>
          <w:p>
            <w:r>
              <w:t>Float</w:t>
            </w:r>
          </w:p>
        </w:tc>
        <w:tc>
          <w:tcPr>
            <w:tcW w:type="dxa" w:w="2880"/>
          </w:tcPr>
          <w:p>
            <w:r>
              <w:t>States fringe benefit tax.</w:t>
            </w:r>
          </w:p>
        </w:tc>
      </w:tr>
      <w:tr>
        <w:tc>
          <w:tcPr>
            <w:tcW w:type="dxa" w:w="2880"/>
          </w:tcPr>
          <w:p>
            <w:r>
              <w:t>wealth_tax</w:t>
            </w:r>
          </w:p>
        </w:tc>
        <w:tc>
          <w:tcPr>
            <w:tcW w:type="dxa" w:w="2880"/>
          </w:tcPr>
          <w:p>
            <w:r>
              <w:t>Float</w:t>
            </w:r>
          </w:p>
        </w:tc>
        <w:tc>
          <w:tcPr>
            <w:tcW w:type="dxa" w:w="2880"/>
          </w:tcPr>
          <w:p>
            <w:r>
              <w:t>Denotes wealth tax.</w:t>
            </w:r>
          </w:p>
        </w:tc>
      </w:tr>
      <w:tr>
        <w:tc>
          <w:tcPr>
            <w:tcW w:type="dxa" w:w="2880"/>
          </w:tcPr>
          <w:p>
            <w:r>
              <w:t>interest_advances_bills</w:t>
            </w:r>
          </w:p>
        </w:tc>
        <w:tc>
          <w:tcPr>
            <w:tcW w:type="dxa" w:w="2880"/>
          </w:tcPr>
          <w:p>
            <w:r>
              <w:t>Float</w:t>
            </w:r>
          </w:p>
        </w:tc>
        <w:tc>
          <w:tcPr>
            <w:tcW w:type="dxa" w:w="2880"/>
          </w:tcPr>
          <w:p>
            <w:r>
              <w:t>Shows interest or discount on advances and bills.</w:t>
            </w:r>
          </w:p>
        </w:tc>
      </w:tr>
      <w:tr>
        <w:tc>
          <w:tcPr>
            <w:tcW w:type="dxa" w:w="2880"/>
          </w:tcPr>
          <w:p>
            <w:r>
              <w:t>job_works</w:t>
            </w:r>
          </w:p>
        </w:tc>
        <w:tc>
          <w:tcPr>
            <w:tcW w:type="dxa" w:w="2880"/>
          </w:tcPr>
          <w:p>
            <w:r>
              <w:t>Float</w:t>
            </w:r>
          </w:p>
        </w:tc>
        <w:tc>
          <w:tcPr>
            <w:tcW w:type="dxa" w:w="2880"/>
          </w:tcPr>
          <w:p>
            <w:r>
              <w:t>Marks job work income.</w:t>
            </w:r>
          </w:p>
        </w:tc>
      </w:tr>
      <w:tr>
        <w:tc>
          <w:tcPr>
            <w:tcW w:type="dxa" w:w="2880"/>
          </w:tcPr>
          <w:p>
            <w:r>
              <w:t>service_income</w:t>
            </w:r>
          </w:p>
        </w:tc>
        <w:tc>
          <w:tcPr>
            <w:tcW w:type="dxa" w:w="2880"/>
          </w:tcPr>
          <w:p>
            <w:r>
              <w:t>Float</w:t>
            </w:r>
          </w:p>
        </w:tc>
        <w:tc>
          <w:tcPr>
            <w:tcW w:type="dxa" w:w="2880"/>
          </w:tcPr>
          <w:p>
            <w:r>
              <w:t>States service income.</w:t>
            </w:r>
          </w:p>
        </w:tc>
      </w:tr>
      <w:tr>
        <w:tc>
          <w:tcPr>
            <w:tcW w:type="dxa" w:w="2880"/>
          </w:tcPr>
          <w:p>
            <w:r>
              <w:t>opening_rm</w:t>
            </w:r>
          </w:p>
        </w:tc>
        <w:tc>
          <w:tcPr>
            <w:tcW w:type="dxa" w:w="2880"/>
          </w:tcPr>
          <w:p>
            <w:r>
              <w:t>Float</w:t>
            </w:r>
          </w:p>
        </w:tc>
        <w:tc>
          <w:tcPr>
            <w:tcW w:type="dxa" w:w="2880"/>
          </w:tcPr>
          <w:p>
            <w:r>
              <w:t>Lists opening raw materials.</w:t>
            </w:r>
          </w:p>
        </w:tc>
      </w:tr>
      <w:tr>
        <w:tc>
          <w:tcPr>
            <w:tcW w:type="dxa" w:w="2880"/>
          </w:tcPr>
          <w:p>
            <w:r>
              <w:t>purchases_rm</w:t>
            </w:r>
          </w:p>
        </w:tc>
        <w:tc>
          <w:tcPr>
            <w:tcW w:type="dxa" w:w="2880"/>
          </w:tcPr>
          <w:p>
            <w:r>
              <w:t>Float</w:t>
            </w:r>
          </w:p>
        </w:tc>
        <w:tc>
          <w:tcPr>
            <w:tcW w:type="dxa" w:w="2880"/>
          </w:tcPr>
          <w:p>
            <w:r>
              <w:t>Records purchases of raw materials.</w:t>
            </w:r>
          </w:p>
        </w:tc>
      </w:tr>
      <w:tr>
        <w:tc>
          <w:tcPr>
            <w:tcW w:type="dxa" w:w="2880"/>
          </w:tcPr>
          <w:p>
            <w:r>
              <w:t>closing_rm</w:t>
            </w:r>
          </w:p>
        </w:tc>
        <w:tc>
          <w:tcPr>
            <w:tcW w:type="dxa" w:w="2880"/>
          </w:tcPr>
          <w:p>
            <w:r>
              <w:t>Float</w:t>
            </w:r>
          </w:p>
        </w:tc>
        <w:tc>
          <w:tcPr>
            <w:tcW w:type="dxa" w:w="2880"/>
          </w:tcPr>
          <w:p>
            <w:r>
              <w:t>Denotes closing raw materials.</w:t>
            </w:r>
          </w:p>
        </w:tc>
      </w:tr>
      <w:tr>
        <w:tc>
          <w:tcPr>
            <w:tcW w:type="dxa" w:w="2880"/>
          </w:tcPr>
          <w:p>
            <w:r>
              <w:t>purchases_fg</w:t>
            </w:r>
          </w:p>
        </w:tc>
        <w:tc>
          <w:tcPr>
            <w:tcW w:type="dxa" w:w="2880"/>
          </w:tcPr>
          <w:p>
            <w:r>
              <w:t>Float</w:t>
            </w:r>
          </w:p>
        </w:tc>
        <w:tc>
          <w:tcPr>
            <w:tcW w:type="dxa" w:w="2880"/>
          </w:tcPr>
          <w:p>
            <w:r>
              <w:t>Tracks other direct purchases.</w:t>
            </w:r>
          </w:p>
        </w:tc>
      </w:tr>
      <w:tr>
        <w:tc>
          <w:tcPr>
            <w:tcW w:type="dxa" w:w="2880"/>
          </w:tcPr>
          <w:p>
            <w:r>
              <w:t>electricity</w:t>
            </w:r>
          </w:p>
        </w:tc>
        <w:tc>
          <w:tcPr>
            <w:tcW w:type="dxa" w:w="2880"/>
          </w:tcPr>
          <w:p>
            <w:r>
              <w:t>Float</w:t>
            </w:r>
          </w:p>
        </w:tc>
        <w:tc>
          <w:tcPr>
            <w:tcW w:type="dxa" w:w="2880"/>
          </w:tcPr>
          <w:p>
            <w:r>
              <w:t>Shows electricity and power expense.</w:t>
            </w:r>
          </w:p>
        </w:tc>
      </w:tr>
      <w:tr>
        <w:tc>
          <w:tcPr>
            <w:tcW w:type="dxa" w:w="2880"/>
          </w:tcPr>
          <w:p>
            <w:r>
              <w:t>oils_fuels</w:t>
            </w:r>
          </w:p>
        </w:tc>
        <w:tc>
          <w:tcPr>
            <w:tcW w:type="dxa" w:w="2880"/>
          </w:tcPr>
          <w:p>
            <w:r>
              <w:t>Float</w:t>
            </w:r>
          </w:p>
        </w:tc>
        <w:tc>
          <w:tcPr>
            <w:tcW w:type="dxa" w:w="2880"/>
          </w:tcPr>
          <w:p>
            <w:r>
              <w:t>Marks aircraft fuel cost.</w:t>
            </w:r>
          </w:p>
        </w:tc>
      </w:tr>
      <w:tr>
        <w:tc>
          <w:tcPr>
            <w:tcW w:type="dxa" w:w="2880"/>
          </w:tcPr>
          <w:p>
            <w:r>
              <w:t>coals</w:t>
            </w:r>
          </w:p>
        </w:tc>
        <w:tc>
          <w:tcPr>
            <w:tcW w:type="dxa" w:w="2880"/>
          </w:tcPr>
          <w:p>
            <w:r>
              <w:t>Float</w:t>
            </w:r>
          </w:p>
        </w:tc>
        <w:tc>
          <w:tcPr>
            <w:tcW w:type="dxa" w:w="2880"/>
          </w:tcPr>
          <w:p>
            <w:r>
              <w:t>Details coal expense.</w:t>
            </w:r>
          </w:p>
        </w:tc>
      </w:tr>
      <w:tr>
        <w:tc>
          <w:tcPr>
            <w:tcW w:type="dxa" w:w="2880"/>
          </w:tcPr>
          <w:p>
            <w:r>
              <w:t>salaries</w:t>
            </w:r>
          </w:p>
        </w:tc>
        <w:tc>
          <w:tcPr>
            <w:tcW w:type="dxa" w:w="2880"/>
          </w:tcPr>
          <w:p>
            <w:r>
              <w:t>Float</w:t>
            </w:r>
          </w:p>
        </w:tc>
        <w:tc>
          <w:tcPr>
            <w:tcW w:type="dxa" w:w="2880"/>
          </w:tcPr>
          <w:p>
            <w:r>
              <w:t>States salaries and wages.</w:t>
            </w:r>
          </w:p>
        </w:tc>
      </w:tr>
      <w:tr>
        <w:tc>
          <w:tcPr>
            <w:tcW w:type="dxa" w:w="2880"/>
          </w:tcPr>
          <w:p>
            <w:r>
              <w:t>providend_fund_contri</w:t>
            </w:r>
          </w:p>
        </w:tc>
        <w:tc>
          <w:tcPr>
            <w:tcW w:type="dxa" w:w="2880"/>
          </w:tcPr>
          <w:p>
            <w:r>
              <w:t>Float</w:t>
            </w:r>
          </w:p>
        </w:tc>
        <w:tc>
          <w:tcPr>
            <w:tcW w:type="dxa" w:w="2880"/>
          </w:tcPr>
          <w:p>
            <w:r>
              <w:t>Shows provident fund contributions.</w:t>
            </w:r>
          </w:p>
        </w:tc>
      </w:tr>
      <w:tr>
        <w:tc>
          <w:tcPr>
            <w:tcW w:type="dxa" w:w="2880"/>
          </w:tcPr>
          <w:p>
            <w:r>
              <w:t>staff_welfare</w:t>
            </w:r>
          </w:p>
        </w:tc>
        <w:tc>
          <w:tcPr>
            <w:tcW w:type="dxa" w:w="2880"/>
          </w:tcPr>
          <w:p>
            <w:r>
              <w:t>Float</w:t>
            </w:r>
          </w:p>
        </w:tc>
        <w:tc>
          <w:tcPr>
            <w:tcW w:type="dxa" w:w="2880"/>
          </w:tcPr>
          <w:p>
            <w:r>
              <w:t>Records staff welfare expenses.</w:t>
            </w:r>
          </w:p>
        </w:tc>
      </w:tr>
      <w:tr>
        <w:tc>
          <w:tcPr>
            <w:tcW w:type="dxa" w:w="2880"/>
          </w:tcPr>
          <w:p>
            <w:r>
              <w:t>sub_contract</w:t>
            </w:r>
          </w:p>
        </w:tc>
        <w:tc>
          <w:tcPr>
            <w:tcW w:type="dxa" w:w="2880"/>
          </w:tcPr>
          <w:p>
            <w:r>
              <w:t>Float</w:t>
            </w:r>
          </w:p>
        </w:tc>
        <w:tc>
          <w:tcPr>
            <w:tcW w:type="dxa" w:w="2880"/>
          </w:tcPr>
          <w:p>
            <w:r>
              <w:t>Lists subcontract costs.</w:t>
            </w:r>
          </w:p>
        </w:tc>
      </w:tr>
      <w:tr>
        <w:tc>
          <w:tcPr>
            <w:tcW w:type="dxa" w:w="2880"/>
          </w:tcPr>
          <w:p>
            <w:r>
              <w:t>processing_charges</w:t>
            </w:r>
          </w:p>
        </w:tc>
        <w:tc>
          <w:tcPr>
            <w:tcW w:type="dxa" w:w="2880"/>
          </w:tcPr>
          <w:p>
            <w:r>
              <w:t>Float</w:t>
            </w:r>
          </w:p>
        </w:tc>
        <w:tc>
          <w:tcPr>
            <w:tcW w:type="dxa" w:w="2880"/>
          </w:tcPr>
          <w:p>
            <w:r>
              <w:t>Tracks processing charges.</w:t>
            </w:r>
          </w:p>
        </w:tc>
      </w:tr>
      <w:tr>
        <w:tc>
          <w:tcPr>
            <w:tcW w:type="dxa" w:w="2880"/>
          </w:tcPr>
          <w:p>
            <w:r>
              <w:t>repairs_maintenance</w:t>
            </w:r>
          </w:p>
        </w:tc>
        <w:tc>
          <w:tcPr>
            <w:tcW w:type="dxa" w:w="2880"/>
          </w:tcPr>
          <w:p>
            <w:r>
              <w:t>Float</w:t>
            </w:r>
          </w:p>
        </w:tc>
        <w:tc>
          <w:tcPr>
            <w:tcW w:type="dxa" w:w="2880"/>
          </w:tcPr>
          <w:p>
            <w:r>
              <w:t>Denotes repairs and maintenance.</w:t>
            </w:r>
          </w:p>
        </w:tc>
      </w:tr>
      <w:tr>
        <w:tc>
          <w:tcPr>
            <w:tcW w:type="dxa" w:w="2880"/>
          </w:tcPr>
          <w:p>
            <w:r>
              <w:t>upkeep_maintenance</w:t>
            </w:r>
          </w:p>
        </w:tc>
        <w:tc>
          <w:tcPr>
            <w:tcW w:type="dxa" w:w="2880"/>
          </w:tcPr>
          <w:p>
            <w:r>
              <w:t>Float</w:t>
            </w:r>
          </w:p>
        </w:tc>
        <w:tc>
          <w:tcPr>
            <w:tcW w:type="dxa" w:w="2880"/>
          </w:tcPr>
          <w:p>
            <w:r>
              <w:t>States upkeep maintenance.</w:t>
            </w:r>
          </w:p>
        </w:tc>
      </w:tr>
      <w:tr>
        <w:tc>
          <w:tcPr>
            <w:tcW w:type="dxa" w:w="2880"/>
          </w:tcPr>
          <w:p>
            <w:r>
              <w:t>rent_rates_taxes</w:t>
            </w:r>
          </w:p>
        </w:tc>
        <w:tc>
          <w:tcPr>
            <w:tcW w:type="dxa" w:w="2880"/>
          </w:tcPr>
          <w:p>
            <w:r>
              <w:t>Float</w:t>
            </w:r>
          </w:p>
        </w:tc>
        <w:tc>
          <w:tcPr>
            <w:tcW w:type="dxa" w:w="2880"/>
          </w:tcPr>
          <w:p>
            <w:r>
              <w:t>Shows rent, rates, and taxes.</w:t>
            </w:r>
          </w:p>
        </w:tc>
      </w:tr>
      <w:tr>
        <w:tc>
          <w:tcPr>
            <w:tcW w:type="dxa" w:w="2880"/>
          </w:tcPr>
          <w:p>
            <w:r>
              <w:t>insurance</w:t>
            </w:r>
          </w:p>
        </w:tc>
        <w:tc>
          <w:tcPr>
            <w:tcW w:type="dxa" w:w="2880"/>
          </w:tcPr>
          <w:p>
            <w:r>
              <w:t>Float</w:t>
            </w:r>
          </w:p>
        </w:tc>
        <w:tc>
          <w:tcPr>
            <w:tcW w:type="dxa" w:w="2880"/>
          </w:tcPr>
          <w:p>
            <w:r>
              <w:t>Marks insurance expense.</w:t>
            </w:r>
          </w:p>
        </w:tc>
      </w:tr>
      <w:tr>
        <w:tc>
          <w:tcPr>
            <w:tcW w:type="dxa" w:w="2880"/>
          </w:tcPr>
          <w:p>
            <w:r>
              <w:t>priting_stationery</w:t>
            </w:r>
          </w:p>
        </w:tc>
        <w:tc>
          <w:tcPr>
            <w:tcW w:type="dxa" w:w="2880"/>
          </w:tcPr>
          <w:p>
            <w:r>
              <w:t>Float</w:t>
            </w:r>
          </w:p>
        </w:tc>
        <w:tc>
          <w:tcPr>
            <w:tcW w:type="dxa" w:w="2880"/>
          </w:tcPr>
          <w:p>
            <w:r>
              <w:t>Lists printing and stationery cost.</w:t>
            </w:r>
          </w:p>
        </w:tc>
      </w:tr>
      <w:tr>
        <w:tc>
          <w:tcPr>
            <w:tcW w:type="dxa" w:w="2880"/>
          </w:tcPr>
          <w:p>
            <w:r>
              <w:t>professional_charges</w:t>
            </w:r>
          </w:p>
        </w:tc>
        <w:tc>
          <w:tcPr>
            <w:tcW w:type="dxa" w:w="2880"/>
          </w:tcPr>
          <w:p>
            <w:r>
              <w:t>Float</w:t>
            </w:r>
          </w:p>
        </w:tc>
        <w:tc>
          <w:tcPr>
            <w:tcW w:type="dxa" w:w="2880"/>
          </w:tcPr>
          <w:p>
            <w:r>
              <w:t>Details professional and legal fees.</w:t>
            </w:r>
          </w:p>
        </w:tc>
      </w:tr>
      <w:tr>
        <w:tc>
          <w:tcPr>
            <w:tcW w:type="dxa" w:w="2880"/>
          </w:tcPr>
          <w:p>
            <w:r>
              <w:t>travelling</w:t>
            </w:r>
          </w:p>
        </w:tc>
        <w:tc>
          <w:tcPr>
            <w:tcW w:type="dxa" w:w="2880"/>
          </w:tcPr>
          <w:p>
            <w:r>
              <w:t>Float</w:t>
            </w:r>
          </w:p>
        </w:tc>
        <w:tc>
          <w:tcPr>
            <w:tcW w:type="dxa" w:w="2880"/>
          </w:tcPr>
          <w:p>
            <w:r>
              <w:t>Tracks traveling expenses.</w:t>
            </w:r>
          </w:p>
        </w:tc>
      </w:tr>
      <w:tr>
        <w:tc>
          <w:tcPr>
            <w:tcW w:type="dxa" w:w="2880"/>
          </w:tcPr>
          <w:p>
            <w:r>
              <w:t>advertising</w:t>
            </w:r>
          </w:p>
        </w:tc>
        <w:tc>
          <w:tcPr>
            <w:tcW w:type="dxa" w:w="2880"/>
          </w:tcPr>
          <w:p>
            <w:r>
              <w:t>Float</w:t>
            </w:r>
          </w:p>
        </w:tc>
        <w:tc>
          <w:tcPr>
            <w:tcW w:type="dxa" w:w="2880"/>
          </w:tcPr>
          <w:p>
            <w:r>
              <w:t>Shows advertising expense.</w:t>
            </w:r>
          </w:p>
        </w:tc>
      </w:tr>
      <w:tr>
        <w:tc>
          <w:tcPr>
            <w:tcW w:type="dxa" w:w="2880"/>
          </w:tcPr>
          <w:p>
            <w:r>
              <w:t>commission_incentives</w:t>
            </w:r>
          </w:p>
        </w:tc>
        <w:tc>
          <w:tcPr>
            <w:tcW w:type="dxa" w:w="2880"/>
          </w:tcPr>
          <w:p>
            <w:r>
              <w:t>Float</w:t>
            </w:r>
          </w:p>
        </w:tc>
        <w:tc>
          <w:tcPr>
            <w:tcW w:type="dxa" w:w="2880"/>
          </w:tcPr>
          <w:p>
            <w:r>
              <w:t>States sales commission and incentives.</w:t>
            </w:r>
          </w:p>
        </w:tc>
      </w:tr>
      <w:tr>
        <w:tc>
          <w:tcPr>
            <w:tcW w:type="dxa" w:w="2880"/>
          </w:tcPr>
          <w:p>
            <w:r>
              <w:t>freight_forwardings</w:t>
            </w:r>
          </w:p>
        </w:tc>
        <w:tc>
          <w:tcPr>
            <w:tcW w:type="dxa" w:w="2880"/>
          </w:tcPr>
          <w:p>
            <w:r>
              <w:t>Float</w:t>
            </w:r>
          </w:p>
        </w:tc>
        <w:tc>
          <w:tcPr>
            <w:tcW w:type="dxa" w:w="2880"/>
          </w:tcPr>
          <w:p>
            <w:r>
              <w:t>Marks freight and forwarding charges.</w:t>
            </w:r>
          </w:p>
        </w:tc>
      </w:tr>
      <w:tr>
        <w:tc>
          <w:tcPr>
            <w:tcW w:type="dxa" w:w="2880"/>
          </w:tcPr>
          <w:p>
            <w:r>
              <w:t>handling_clearing</w:t>
            </w:r>
          </w:p>
        </w:tc>
        <w:tc>
          <w:tcPr>
            <w:tcW w:type="dxa" w:w="2880"/>
          </w:tcPr>
          <w:p>
            <w:r>
              <w:t>Float</w:t>
            </w:r>
          </w:p>
        </w:tc>
        <w:tc>
          <w:tcPr>
            <w:tcW w:type="dxa" w:w="2880"/>
          </w:tcPr>
          <w:p>
            <w:r>
              <w:t>Lists handling and clearing charges.</w:t>
            </w:r>
          </w:p>
        </w:tc>
      </w:tr>
      <w:tr>
        <w:tc>
          <w:tcPr>
            <w:tcW w:type="dxa" w:w="2880"/>
          </w:tcPr>
          <w:p>
            <w:r>
              <w:t>bad_debts</w:t>
            </w:r>
          </w:p>
        </w:tc>
        <w:tc>
          <w:tcPr>
            <w:tcW w:type="dxa" w:w="2880"/>
          </w:tcPr>
          <w:p>
            <w:r>
              <w:t>Float</w:t>
            </w:r>
          </w:p>
        </w:tc>
        <w:tc>
          <w:tcPr>
            <w:tcW w:type="dxa" w:w="2880"/>
          </w:tcPr>
          <w:p>
            <w:r>
              <w:t>Denotes bad debts written off.</w:t>
            </w:r>
          </w:p>
        </w:tc>
      </w:tr>
      <w:tr>
        <w:tc>
          <w:tcPr>
            <w:tcW w:type="dxa" w:w="2880"/>
          </w:tcPr>
          <w:p>
            <w:r>
              <w:t>prov_doubtfull_debts</w:t>
            </w:r>
          </w:p>
        </w:tc>
        <w:tc>
          <w:tcPr>
            <w:tcW w:type="dxa" w:w="2880"/>
          </w:tcPr>
          <w:p>
            <w:r>
              <w:t>Float</w:t>
            </w:r>
          </w:p>
        </w:tc>
        <w:tc>
          <w:tcPr>
            <w:tcW w:type="dxa" w:w="2880"/>
          </w:tcPr>
          <w:p>
            <w:r>
              <w:t>Records provision for doubtful debts.</w:t>
            </w:r>
          </w:p>
        </w:tc>
      </w:tr>
      <w:tr>
        <w:tc>
          <w:tcPr>
            <w:tcW w:type="dxa" w:w="2880"/>
          </w:tcPr>
          <w:p>
            <w:r>
              <w:t>loss_fixed_assets</w:t>
            </w:r>
          </w:p>
        </w:tc>
        <w:tc>
          <w:tcPr>
            <w:tcW w:type="dxa" w:w="2880"/>
          </w:tcPr>
          <w:p>
            <w:r>
              <w:t>Float</w:t>
            </w:r>
          </w:p>
        </w:tc>
        <w:tc>
          <w:tcPr>
            <w:tcW w:type="dxa" w:w="2880"/>
          </w:tcPr>
          <w:p>
            <w:r>
              <w:t>Shows loss on sale of fixed assets.</w:t>
            </w:r>
          </w:p>
        </w:tc>
      </w:tr>
      <w:tr>
        <w:tc>
          <w:tcPr>
            <w:tcW w:type="dxa" w:w="2880"/>
          </w:tcPr>
          <w:p>
            <w:r>
              <w:t>loss_foreign_exchange</w:t>
            </w:r>
          </w:p>
        </w:tc>
        <w:tc>
          <w:tcPr>
            <w:tcW w:type="dxa" w:w="2880"/>
          </w:tcPr>
          <w:p>
            <w:r>
              <w:t>Float</w:t>
            </w:r>
          </w:p>
        </w:tc>
        <w:tc>
          <w:tcPr>
            <w:tcW w:type="dxa" w:w="2880"/>
          </w:tcPr>
          <w:p>
            <w:r>
              <w:t>Details loss from foreign exchange.</w:t>
            </w:r>
          </w:p>
        </w:tc>
      </w:tr>
      <w:tr>
        <w:tc>
          <w:tcPr>
            <w:tcW w:type="dxa" w:w="2880"/>
          </w:tcPr>
          <w:p>
            <w:r>
              <w:t>loss_sale_investment</w:t>
            </w:r>
          </w:p>
        </w:tc>
        <w:tc>
          <w:tcPr>
            <w:tcW w:type="dxa" w:w="2880"/>
          </w:tcPr>
          <w:p>
            <w:r>
              <w:t>Float</w:t>
            </w:r>
          </w:p>
        </w:tc>
        <w:tc>
          <w:tcPr>
            <w:tcW w:type="dxa" w:w="2880"/>
          </w:tcPr>
          <w:p>
            <w:r>
              <w:t>Marks loss from investment sales.</w:t>
            </w:r>
          </w:p>
        </w:tc>
      </w:tr>
      <w:tr>
        <w:tc>
          <w:tcPr>
            <w:tcW w:type="dxa" w:w="2880"/>
          </w:tcPr>
          <w:p>
            <w:r>
              <w:t>interest_income</w:t>
            </w:r>
          </w:p>
        </w:tc>
        <w:tc>
          <w:tcPr>
            <w:tcW w:type="dxa" w:w="2880"/>
          </w:tcPr>
          <w:p>
            <w:r>
              <w:t>Float</w:t>
            </w:r>
          </w:p>
        </w:tc>
        <w:tc>
          <w:tcPr>
            <w:tcW w:type="dxa" w:w="2880"/>
          </w:tcPr>
          <w:p>
            <w:r>
              <w:t>States interest received.</w:t>
            </w:r>
          </w:p>
        </w:tc>
      </w:tr>
      <w:tr>
        <w:tc>
          <w:tcPr>
            <w:tcW w:type="dxa" w:w="2880"/>
          </w:tcPr>
          <w:p>
            <w:r>
              <w:t>dividend_income</w:t>
            </w:r>
          </w:p>
        </w:tc>
        <w:tc>
          <w:tcPr>
            <w:tcW w:type="dxa" w:w="2880"/>
          </w:tcPr>
          <w:p>
            <w:r>
              <w:t>Float</w:t>
            </w:r>
          </w:p>
        </w:tc>
        <w:tc>
          <w:tcPr>
            <w:tcW w:type="dxa" w:w="2880"/>
          </w:tcPr>
          <w:p>
            <w:r>
              <w:t>Shows dividend received.</w:t>
            </w:r>
          </w:p>
        </w:tc>
      </w:tr>
      <w:tr>
        <w:tc>
          <w:tcPr>
            <w:tcW w:type="dxa" w:w="2880"/>
          </w:tcPr>
          <w:p>
            <w:r>
              <w:t>profit_fa</w:t>
            </w:r>
          </w:p>
        </w:tc>
        <w:tc>
          <w:tcPr>
            <w:tcW w:type="dxa" w:w="2880"/>
          </w:tcPr>
          <w:p>
            <w:r>
              <w:t>Float</w:t>
            </w:r>
          </w:p>
        </w:tc>
        <w:tc>
          <w:tcPr>
            <w:tcW w:type="dxa" w:w="2880"/>
          </w:tcPr>
          <w:p>
            <w:r>
              <w:t>Lists profit on sale of fixed assets.</w:t>
            </w:r>
          </w:p>
        </w:tc>
      </w:tr>
      <w:tr>
        <w:tc>
          <w:tcPr>
            <w:tcW w:type="dxa" w:w="2880"/>
          </w:tcPr>
          <w:p>
            <w:r>
              <w:t>profit_investment</w:t>
            </w:r>
          </w:p>
        </w:tc>
        <w:tc>
          <w:tcPr>
            <w:tcW w:type="dxa" w:w="2880"/>
          </w:tcPr>
          <w:p>
            <w:r>
              <w:t>Float</w:t>
            </w:r>
          </w:p>
        </w:tc>
        <w:tc>
          <w:tcPr>
            <w:tcW w:type="dxa" w:w="2880"/>
          </w:tcPr>
          <w:p>
            <w:r>
              <w:t>Records profit on investment sales.</w:t>
            </w:r>
          </w:p>
        </w:tc>
      </w:tr>
      <w:tr>
        <w:tc>
          <w:tcPr>
            <w:tcW w:type="dxa" w:w="2880"/>
          </w:tcPr>
          <w:p>
            <w:r>
              <w:t>prov_written_back</w:t>
            </w:r>
          </w:p>
        </w:tc>
        <w:tc>
          <w:tcPr>
            <w:tcW w:type="dxa" w:w="2880"/>
          </w:tcPr>
          <w:p>
            <w:r>
              <w:t>Float</w:t>
            </w:r>
          </w:p>
        </w:tc>
        <w:tc>
          <w:tcPr>
            <w:tcW w:type="dxa" w:w="2880"/>
          </w:tcPr>
          <w:p>
            <w:r>
              <w:t>Tracks provision written back.</w:t>
            </w:r>
          </w:p>
        </w:tc>
      </w:tr>
      <w:tr>
        <w:tc>
          <w:tcPr>
            <w:tcW w:type="dxa" w:w="2880"/>
          </w:tcPr>
          <w:p>
            <w:r>
              <w:t>foreign_exchange_gain</w:t>
            </w:r>
          </w:p>
        </w:tc>
        <w:tc>
          <w:tcPr>
            <w:tcW w:type="dxa" w:w="2880"/>
          </w:tcPr>
          <w:p>
            <w:r>
              <w:t>Float</w:t>
            </w:r>
          </w:p>
        </w:tc>
        <w:tc>
          <w:tcPr>
            <w:tcW w:type="dxa" w:w="2880"/>
          </w:tcPr>
          <w:p>
            <w:r>
              <w:t>Denotes foreign exchange gains.</w:t>
            </w:r>
          </w:p>
        </w:tc>
      </w:tr>
      <w:tr>
        <w:tc>
          <w:tcPr>
            <w:tcW w:type="dxa" w:w="2880"/>
          </w:tcPr>
          <w:p>
            <w:r>
              <w:t>interest_deb</w:t>
            </w:r>
          </w:p>
        </w:tc>
        <w:tc>
          <w:tcPr>
            <w:tcW w:type="dxa" w:w="2880"/>
          </w:tcPr>
          <w:p>
            <w:r>
              <w:t>Float</w:t>
            </w:r>
          </w:p>
        </w:tc>
        <w:tc>
          <w:tcPr>
            <w:tcW w:type="dxa" w:w="2880"/>
          </w:tcPr>
          <w:p>
            <w:r>
              <w:t>Shows interest on debentures.</w:t>
            </w:r>
          </w:p>
        </w:tc>
      </w:tr>
      <w:tr>
        <w:tc>
          <w:tcPr>
            <w:tcW w:type="dxa" w:w="2880"/>
          </w:tcPr>
          <w:p>
            <w:r>
              <w:t>interest_term_loans</w:t>
            </w:r>
          </w:p>
        </w:tc>
        <w:tc>
          <w:tcPr>
            <w:tcW w:type="dxa" w:w="2880"/>
          </w:tcPr>
          <w:p>
            <w:r>
              <w:t>Float</w:t>
            </w:r>
          </w:p>
        </w:tc>
        <w:tc>
          <w:tcPr>
            <w:tcW w:type="dxa" w:w="2880"/>
          </w:tcPr>
          <w:p>
            <w:r>
              <w:t>States interest on term loans.</w:t>
            </w:r>
          </w:p>
        </w:tc>
      </w:tr>
      <w:tr>
        <w:tc>
          <w:tcPr>
            <w:tcW w:type="dxa" w:w="2880"/>
          </w:tcPr>
          <w:p>
            <w:r>
              <w:t>interest_fixed_deposits</w:t>
            </w:r>
          </w:p>
        </w:tc>
        <w:tc>
          <w:tcPr>
            <w:tcW w:type="dxa" w:w="2880"/>
          </w:tcPr>
          <w:p>
            <w:r>
              <w:t>Float</w:t>
            </w:r>
          </w:p>
        </w:tc>
        <w:tc>
          <w:tcPr>
            <w:tcW w:type="dxa" w:w="2880"/>
          </w:tcPr>
          <w:p>
            <w:r>
              <w:t>Details interest on fixed deposits.</w:t>
            </w:r>
          </w:p>
        </w:tc>
      </w:tr>
      <w:tr>
        <w:tc>
          <w:tcPr>
            <w:tcW w:type="dxa" w:w="2880"/>
          </w:tcPr>
          <w:p>
            <w:r>
              <w:t>bank_charges</w:t>
            </w:r>
          </w:p>
        </w:tc>
        <w:tc>
          <w:tcPr>
            <w:tcW w:type="dxa" w:w="2880"/>
          </w:tcPr>
          <w:p>
            <w:r>
              <w:t>Float</w:t>
            </w:r>
          </w:p>
        </w:tc>
        <w:tc>
          <w:tcPr>
            <w:tcW w:type="dxa" w:w="2880"/>
          </w:tcPr>
          <w:p>
            <w:r>
              <w:t>Marks bank charges.</w:t>
            </w:r>
          </w:p>
        </w:tc>
      </w:tr>
      <w:tr>
        <w:tc>
          <w:tcPr>
            <w:tcW w:type="dxa" w:w="2880"/>
          </w:tcPr>
          <w:p>
            <w:r>
              <w:t>appropriation_general_reserve</w:t>
            </w:r>
          </w:p>
        </w:tc>
        <w:tc>
          <w:tcPr>
            <w:tcW w:type="dxa" w:w="2880"/>
          </w:tcPr>
          <w:p>
            <w:r>
              <w:t>Float</w:t>
            </w:r>
          </w:p>
        </w:tc>
        <w:tc>
          <w:tcPr>
            <w:tcW w:type="dxa" w:w="2880"/>
          </w:tcPr>
          <w:p>
            <w:r>
              <w:t>Tracks general reserve appropriations.</w:t>
            </w:r>
          </w:p>
        </w:tc>
      </w:tr>
      <w:tr>
        <w:tc>
          <w:tcPr>
            <w:tcW w:type="dxa" w:w="2880"/>
          </w:tcPr>
          <w:p>
            <w:r>
              <w:t>proposed_equity_devided</w:t>
            </w:r>
          </w:p>
        </w:tc>
        <w:tc>
          <w:tcPr>
            <w:tcW w:type="dxa" w:w="2880"/>
          </w:tcPr>
          <w:p>
            <w:r>
              <w:t>Float</w:t>
            </w:r>
          </w:p>
        </w:tc>
        <w:tc>
          <w:tcPr>
            <w:tcW w:type="dxa" w:w="2880"/>
          </w:tcPr>
          <w:p>
            <w:r>
              <w:t>Shows proposed equity dividend.</w:t>
            </w:r>
          </w:p>
        </w:tc>
      </w:tr>
      <w:tr>
        <w:tc>
          <w:tcPr>
            <w:tcW w:type="dxa" w:w="2880"/>
          </w:tcPr>
          <w:p>
            <w:r>
              <w:t>corp_divd_tax</w:t>
            </w:r>
          </w:p>
        </w:tc>
        <w:tc>
          <w:tcPr>
            <w:tcW w:type="dxa" w:w="2880"/>
          </w:tcPr>
          <w:p>
            <w:r>
              <w:t>Float</w:t>
            </w:r>
          </w:p>
        </w:tc>
        <w:tc>
          <w:tcPr>
            <w:tcW w:type="dxa" w:w="2880"/>
          </w:tcPr>
          <w:p>
            <w:r>
              <w:t>Denotes corporate dividend tax.</w:t>
            </w:r>
          </w:p>
        </w:tc>
      </w:tr>
      <w:tr>
        <w:tc>
          <w:tcPr>
            <w:tcW w:type="dxa" w:w="2880"/>
          </w:tcPr>
          <w:p>
            <w:r>
              <w:t>eps</w:t>
            </w:r>
          </w:p>
        </w:tc>
        <w:tc>
          <w:tcPr>
            <w:tcW w:type="dxa" w:w="2880"/>
          </w:tcPr>
          <w:p>
            <w:r>
              <w:t>Float</w:t>
            </w:r>
          </w:p>
        </w:tc>
        <w:tc>
          <w:tcPr>
            <w:tcW w:type="dxa" w:w="2880"/>
          </w:tcPr>
          <w:p>
            <w:r>
              <w:t>States earnings per share.</w:t>
            </w:r>
          </w:p>
        </w:tc>
      </w:tr>
      <w:tr>
        <w:tc>
          <w:tcPr>
            <w:tcW w:type="dxa" w:w="2880"/>
          </w:tcPr>
          <w:p>
            <w:r>
              <w:t>adj_eps</w:t>
            </w:r>
          </w:p>
        </w:tc>
        <w:tc>
          <w:tcPr>
            <w:tcW w:type="dxa" w:w="2880"/>
          </w:tcPr>
          <w:p>
            <w:r>
              <w:t>Float</w:t>
            </w:r>
          </w:p>
        </w:tc>
        <w:tc>
          <w:tcPr>
            <w:tcW w:type="dxa" w:w="2880"/>
          </w:tcPr>
          <w:p>
            <w:r>
              <w:t>Marks adjusted earnings per share.</w:t>
            </w:r>
          </w:p>
        </w:tc>
      </w:tr>
      <w:tr>
        <w:tc>
          <w:tcPr>
            <w:tcW w:type="dxa" w:w="2880"/>
          </w:tcPr>
          <w:p>
            <w:r>
              <w:t>interest_rbi</w:t>
            </w:r>
          </w:p>
        </w:tc>
        <w:tc>
          <w:tcPr>
            <w:tcW w:type="dxa" w:w="2880"/>
          </w:tcPr>
          <w:p>
            <w:r>
              <w:t>Float</w:t>
            </w:r>
          </w:p>
        </w:tc>
        <w:tc>
          <w:tcPr>
            <w:tcW w:type="dxa" w:w="2880"/>
          </w:tcPr>
          <w:p>
            <w:r>
              <w:t>Lists interest on RBI funds.</w:t>
            </w:r>
          </w:p>
        </w:tc>
      </w:tr>
      <w:tr>
        <w:tc>
          <w:tcPr>
            <w:tcW w:type="dxa" w:w="2880"/>
          </w:tcPr>
          <w:p>
            <w:r>
              <w:t>interest_investment</w:t>
            </w:r>
          </w:p>
        </w:tc>
        <w:tc>
          <w:tcPr>
            <w:tcW w:type="dxa" w:w="2880"/>
          </w:tcPr>
          <w:p>
            <w:r>
              <w:t>Float</w:t>
            </w:r>
          </w:p>
        </w:tc>
        <w:tc>
          <w:tcPr>
            <w:tcW w:type="dxa" w:w="2880"/>
          </w:tcPr>
          <w:p>
            <w:r>
              <w:t>Details income from investments.</w:t>
            </w:r>
          </w:p>
        </w:tc>
      </w:tr>
      <w:tr>
        <w:tc>
          <w:tcPr>
            <w:tcW w:type="dxa" w:w="2880"/>
          </w:tcPr>
          <w:p>
            <w:r>
              <w:t>income_jv_subs</w:t>
            </w:r>
          </w:p>
        </w:tc>
        <w:tc>
          <w:tcPr>
            <w:tcW w:type="dxa" w:w="2880"/>
          </w:tcPr>
          <w:p>
            <w:r>
              <w:t>Float</w:t>
            </w:r>
          </w:p>
        </w:tc>
        <w:tc>
          <w:tcPr>
            <w:tcW w:type="dxa" w:w="2880"/>
          </w:tcPr>
          <w:p>
            <w:r>
              <w:t>Shows income from subsidiaries or JV.</w:t>
            </w:r>
          </w:p>
        </w:tc>
      </w:tr>
      <w:tr>
        <w:tc>
          <w:tcPr>
            <w:tcW w:type="dxa" w:w="2880"/>
          </w:tcPr>
          <w:p>
            <w:r>
              <w:t>rent_income</w:t>
            </w:r>
          </w:p>
        </w:tc>
        <w:tc>
          <w:tcPr>
            <w:tcW w:type="dxa" w:w="2880"/>
          </w:tcPr>
          <w:p>
            <w:r>
              <w:t>Float</w:t>
            </w:r>
          </w:p>
        </w:tc>
        <w:tc>
          <w:tcPr>
            <w:tcW w:type="dxa" w:w="2880"/>
          </w:tcPr>
          <w:p>
            <w:r>
              <w:t>States rent or lease income.</w:t>
            </w:r>
          </w:p>
        </w:tc>
      </w:tr>
      <w:tr>
        <w:tc>
          <w:tcPr>
            <w:tcW w:type="dxa" w:w="2880"/>
          </w:tcPr>
          <w:p>
            <w:r>
              <w:t>interest_rbi_borrowings</w:t>
            </w:r>
          </w:p>
        </w:tc>
        <w:tc>
          <w:tcPr>
            <w:tcW w:type="dxa" w:w="2880"/>
          </w:tcPr>
          <w:p>
            <w:r>
              <w:t>Float</w:t>
            </w:r>
          </w:p>
        </w:tc>
        <w:tc>
          <w:tcPr>
            <w:tcW w:type="dxa" w:w="2880"/>
          </w:tcPr>
          <w:p>
            <w:r>
              <w:t>Marks interest on RBI borrowings.</w:t>
            </w:r>
          </w:p>
        </w:tc>
      </w:tr>
      <w:tr>
        <w:tc>
          <w:tcPr>
            <w:tcW w:type="dxa" w:w="2880"/>
          </w:tcPr>
          <w:p>
            <w:r>
              <w:t>interest_other</w:t>
            </w:r>
          </w:p>
        </w:tc>
        <w:tc>
          <w:tcPr>
            <w:tcW w:type="dxa" w:w="2880"/>
          </w:tcPr>
          <w:p>
            <w:r>
              <w:t>Float</w:t>
            </w:r>
          </w:p>
        </w:tc>
        <w:tc>
          <w:tcPr>
            <w:tcW w:type="dxa" w:w="2880"/>
          </w:tcPr>
          <w:p>
            <w:r>
              <w:t>Lists other interest.</w:t>
            </w:r>
          </w:p>
        </w:tc>
      </w:tr>
      <w:tr>
        <w:tc>
          <w:tcPr>
            <w:tcW w:type="dxa" w:w="2880"/>
          </w:tcPr>
          <w:p>
            <w:r>
              <w:t>depreciation_leased_assets</w:t>
            </w:r>
          </w:p>
        </w:tc>
        <w:tc>
          <w:tcPr>
            <w:tcW w:type="dxa" w:w="2880"/>
          </w:tcPr>
          <w:p>
            <w:r>
              <w:t>Float</w:t>
            </w:r>
          </w:p>
        </w:tc>
        <w:tc>
          <w:tcPr>
            <w:tcW w:type="dxa" w:w="2880"/>
          </w:tcPr>
          <w:p>
            <w:r>
              <w:t>Shows depreciation on leased assets.</w:t>
            </w:r>
          </w:p>
        </w:tc>
      </w:tr>
      <w:tr>
        <w:tc>
          <w:tcPr>
            <w:tcW w:type="dxa" w:w="2880"/>
          </w:tcPr>
          <w:p>
            <w:r>
              <w:t>auditor_payment</w:t>
            </w:r>
          </w:p>
        </w:tc>
        <w:tc>
          <w:tcPr>
            <w:tcW w:type="dxa" w:w="2880"/>
          </w:tcPr>
          <w:p>
            <w:r>
              <w:t>Float</w:t>
            </w:r>
          </w:p>
        </w:tc>
        <w:tc>
          <w:tcPr>
            <w:tcW w:type="dxa" w:w="2880"/>
          </w:tcPr>
          <w:p>
            <w:r>
              <w:t>Denotes auditor fees.</w:t>
            </w:r>
          </w:p>
        </w:tc>
      </w:tr>
      <w:tr>
        <w:tc>
          <w:tcPr>
            <w:tcW w:type="dxa" w:w="2880"/>
          </w:tcPr>
          <w:p>
            <w:r>
              <w:t>telephone</w:t>
            </w:r>
          </w:p>
        </w:tc>
        <w:tc>
          <w:tcPr>
            <w:tcW w:type="dxa" w:w="2880"/>
          </w:tcPr>
          <w:p>
            <w:r>
              <w:t>Float</w:t>
            </w:r>
          </w:p>
        </w:tc>
        <w:tc>
          <w:tcPr>
            <w:tcW w:type="dxa" w:w="2880"/>
          </w:tcPr>
          <w:p>
            <w:r>
              <w:t>Tracks communication expense.</w:t>
            </w:r>
          </w:p>
        </w:tc>
      </w:tr>
      <w:tr>
        <w:tc>
          <w:tcPr>
            <w:tcW w:type="dxa" w:w="2880"/>
          </w:tcPr>
          <w:p>
            <w:r>
              <w:t>repairs_other_admin</w:t>
            </w:r>
          </w:p>
        </w:tc>
        <w:tc>
          <w:tcPr>
            <w:tcW w:type="dxa" w:w="2880"/>
          </w:tcPr>
          <w:p>
            <w:r>
              <w:t>Float</w:t>
            </w:r>
          </w:p>
        </w:tc>
        <w:tc>
          <w:tcPr>
            <w:tcW w:type="dxa" w:w="2880"/>
          </w:tcPr>
          <w:p>
            <w:r>
              <w:t>Details repairs and maintenance.</w:t>
            </w:r>
          </w:p>
        </w:tc>
      </w:tr>
      <w:tr>
        <w:tc>
          <w:tcPr>
            <w:tcW w:type="dxa" w:w="2880"/>
          </w:tcPr>
          <w:p>
            <w:r>
              <w:t>statutory_reserve</w:t>
            </w:r>
          </w:p>
        </w:tc>
        <w:tc>
          <w:tcPr>
            <w:tcW w:type="dxa" w:w="2880"/>
          </w:tcPr>
          <w:p>
            <w:r>
              <w:t>Float</w:t>
            </w:r>
          </w:p>
        </w:tc>
        <w:tc>
          <w:tcPr>
            <w:tcW w:type="dxa" w:w="2880"/>
          </w:tcPr>
          <w:p>
            <w:r>
              <w:t>Lists statutory reserve transfers.</w:t>
            </w:r>
          </w:p>
        </w:tc>
      </w:tr>
      <w:tr>
        <w:tc>
          <w:tcPr>
            <w:tcW w:type="dxa" w:w="2880"/>
          </w:tcPr>
          <w:p>
            <w:r>
              <w:t>appropriation_revenue_reserve</w:t>
            </w:r>
          </w:p>
        </w:tc>
        <w:tc>
          <w:tcPr>
            <w:tcW w:type="dxa" w:w="2880"/>
          </w:tcPr>
          <w:p>
            <w:r>
              <w:t>Float</w:t>
            </w:r>
          </w:p>
        </w:tc>
        <w:tc>
          <w:tcPr>
            <w:tcW w:type="dxa" w:w="2880"/>
          </w:tcPr>
          <w:p>
            <w:r>
              <w:t>Shows revenue reserve appropriations.</w:t>
            </w:r>
          </w:p>
        </w:tc>
      </w:tr>
      <w:tr>
        <w:tc>
          <w:tcPr>
            <w:tcW w:type="dxa" w:w="2880"/>
          </w:tcPr>
          <w:p>
            <w:r>
              <w:t>other_appropriation</w:t>
            </w:r>
          </w:p>
        </w:tc>
        <w:tc>
          <w:tcPr>
            <w:tcW w:type="dxa" w:w="2880"/>
          </w:tcPr>
          <w:p>
            <w:r>
              <w:t>Float</w:t>
            </w:r>
          </w:p>
        </w:tc>
        <w:tc>
          <w:tcPr>
            <w:tcW w:type="dxa" w:w="2880"/>
          </w:tcPr>
          <w:p>
            <w:r>
              <w:t>States other reserve appropriations.</w:t>
            </w:r>
          </w:p>
        </w:tc>
      </w:tr>
      <w:tr>
        <w:tc>
          <w:tcPr>
            <w:tcW w:type="dxa" w:w="2880"/>
          </w:tcPr>
          <w:p>
            <w:r>
              <w:t>sale_shares_units</w:t>
            </w:r>
          </w:p>
        </w:tc>
        <w:tc>
          <w:tcPr>
            <w:tcW w:type="dxa" w:w="2880"/>
          </w:tcPr>
          <w:p>
            <w:r>
              <w:t>Float</w:t>
            </w:r>
          </w:p>
        </w:tc>
        <w:tc>
          <w:tcPr>
            <w:tcW w:type="dxa" w:w="2880"/>
          </w:tcPr>
          <w:p>
            <w:r>
              <w:t>Tracks sale of shares or units.</w:t>
            </w:r>
          </w:p>
        </w:tc>
      </w:tr>
      <w:tr>
        <w:tc>
          <w:tcPr>
            <w:tcW w:type="dxa" w:w="2880"/>
          </w:tcPr>
          <w:p>
            <w:r>
              <w:t>interest_earned_loan</w:t>
            </w:r>
          </w:p>
        </w:tc>
        <w:tc>
          <w:tcPr>
            <w:tcW w:type="dxa" w:w="2880"/>
          </w:tcPr>
          <w:p>
            <w:r>
              <w:t>Float</w:t>
            </w:r>
          </w:p>
        </w:tc>
        <w:tc>
          <w:tcPr>
            <w:tcW w:type="dxa" w:w="2880"/>
          </w:tcPr>
          <w:p>
            <w:r>
              <w:t>Details interest on loans.</w:t>
            </w:r>
          </w:p>
        </w:tc>
      </w:tr>
      <w:tr>
        <w:tc>
          <w:tcPr>
            <w:tcW w:type="dxa" w:w="2880"/>
          </w:tcPr>
          <w:p>
            <w:r>
              <w:t>portfolio_mgt_income</w:t>
            </w:r>
          </w:p>
        </w:tc>
        <w:tc>
          <w:tcPr>
            <w:tcW w:type="dxa" w:w="2880"/>
          </w:tcPr>
          <w:p>
            <w:r>
              <w:t>Float</w:t>
            </w:r>
          </w:p>
        </w:tc>
        <w:tc>
          <w:tcPr>
            <w:tcW w:type="dxa" w:w="2880"/>
          </w:tcPr>
          <w:p>
            <w:r>
              <w:t>Lists portfolio management income.</w:t>
            </w:r>
          </w:p>
        </w:tc>
      </w:tr>
      <w:tr>
        <w:tc>
          <w:tcPr>
            <w:tcW w:type="dxa" w:w="2880"/>
          </w:tcPr>
          <w:p>
            <w:r>
              <w:t>dividend_earned</w:t>
            </w:r>
          </w:p>
        </w:tc>
        <w:tc>
          <w:tcPr>
            <w:tcW w:type="dxa" w:w="2880"/>
          </w:tcPr>
          <w:p>
            <w:r>
              <w:t>Float</w:t>
            </w:r>
          </w:p>
        </w:tc>
        <w:tc>
          <w:tcPr>
            <w:tcW w:type="dxa" w:w="2880"/>
          </w:tcPr>
          <w:p>
            <w:r>
              <w:t>Marks dividend income.</w:t>
            </w:r>
          </w:p>
        </w:tc>
      </w:tr>
      <w:tr>
        <w:tc>
          <w:tcPr>
            <w:tcW w:type="dxa" w:w="2880"/>
          </w:tcPr>
          <w:p>
            <w:r>
              <w:t>brokerage_commission</w:t>
            </w:r>
          </w:p>
        </w:tc>
        <w:tc>
          <w:tcPr>
            <w:tcW w:type="dxa" w:w="2880"/>
          </w:tcPr>
          <w:p>
            <w:r>
              <w:t>Float</w:t>
            </w:r>
          </w:p>
        </w:tc>
        <w:tc>
          <w:tcPr>
            <w:tcW w:type="dxa" w:w="2880"/>
          </w:tcPr>
          <w:p>
            <w:r>
              <w:t>States brokerages and commissions.</w:t>
            </w:r>
          </w:p>
        </w:tc>
      </w:tr>
      <w:tr>
        <w:tc>
          <w:tcPr>
            <w:tcW w:type="dxa" w:w="2880"/>
          </w:tcPr>
          <w:p>
            <w:r>
              <w:t>processing_fees</w:t>
            </w:r>
          </w:p>
        </w:tc>
        <w:tc>
          <w:tcPr>
            <w:tcW w:type="dxa" w:w="2880"/>
          </w:tcPr>
          <w:p>
            <w:r>
              <w:t>Float</w:t>
            </w:r>
          </w:p>
        </w:tc>
        <w:tc>
          <w:tcPr>
            <w:tcW w:type="dxa" w:w="2880"/>
          </w:tcPr>
          <w:p>
            <w:r>
              <w:t>Shows processing fees.</w:t>
            </w:r>
          </w:p>
        </w:tc>
      </w:tr>
      <w:tr>
        <w:tc>
          <w:tcPr>
            <w:tcW w:type="dxa" w:w="2880"/>
          </w:tcPr>
          <w:p>
            <w:r>
              <w:t>depository_charges</w:t>
            </w:r>
          </w:p>
        </w:tc>
        <w:tc>
          <w:tcPr>
            <w:tcW w:type="dxa" w:w="2880"/>
          </w:tcPr>
          <w:p>
            <w:r>
              <w:t>Float</w:t>
            </w:r>
          </w:p>
        </w:tc>
        <w:tc>
          <w:tcPr>
            <w:tcW w:type="dxa" w:w="2880"/>
          </w:tcPr>
          <w:p>
            <w:r>
              <w:t>Denotes depository charges.</w:t>
            </w:r>
          </w:p>
        </w:tc>
      </w:tr>
      <w:tr>
        <w:tc>
          <w:tcPr>
            <w:tcW w:type="dxa" w:w="2880"/>
          </w:tcPr>
          <w:p>
            <w:r>
              <w:t>security_transaction_tax</w:t>
            </w:r>
          </w:p>
        </w:tc>
        <w:tc>
          <w:tcPr>
            <w:tcW w:type="dxa" w:w="2880"/>
          </w:tcPr>
          <w:p>
            <w:r>
              <w:t>Float</w:t>
            </w:r>
          </w:p>
        </w:tc>
        <w:tc>
          <w:tcPr>
            <w:tcW w:type="dxa" w:w="2880"/>
          </w:tcPr>
          <w:p>
            <w:r>
              <w:t>Records security transaction tax.</w:t>
            </w:r>
          </w:p>
        </w:tc>
      </w:tr>
      <w:tr>
        <w:tc>
          <w:tcPr>
            <w:tcW w:type="dxa" w:w="2880"/>
          </w:tcPr>
          <w:p>
            <w:r>
              <w:t>software_technical_charges</w:t>
            </w:r>
          </w:p>
        </w:tc>
        <w:tc>
          <w:tcPr>
            <w:tcW w:type="dxa" w:w="2880"/>
          </w:tcPr>
          <w:p>
            <w:r>
              <w:t>Float</w:t>
            </w:r>
          </w:p>
        </w:tc>
        <w:tc>
          <w:tcPr>
            <w:tcW w:type="dxa" w:w="2880"/>
          </w:tcPr>
          <w:p>
            <w:r>
              <w:t>Lists software and technical expenses.</w:t>
            </w:r>
          </w:p>
        </w:tc>
      </w:tr>
      <w:tr>
        <w:tc>
          <w:tcPr>
            <w:tcW w:type="dxa" w:w="2880"/>
          </w:tcPr>
          <w:p>
            <w:r>
              <w:t>provision_contigency</w:t>
            </w:r>
          </w:p>
        </w:tc>
        <w:tc>
          <w:tcPr>
            <w:tcW w:type="dxa" w:w="2880"/>
          </w:tcPr>
          <w:p>
            <w:r>
              <w:t>Float</w:t>
            </w:r>
          </w:p>
        </w:tc>
        <w:tc>
          <w:tcPr>
            <w:tcW w:type="dxa" w:w="2880"/>
          </w:tcPr>
          <w:p>
            <w:r>
              <w:t>Marks provision for contingency.</w:t>
            </w:r>
          </w:p>
        </w:tc>
      </w:tr>
      <w:tr>
        <w:tc>
          <w:tcPr>
            <w:tcW w:type="dxa" w:w="2880"/>
          </w:tcPr>
          <w:p>
            <w:r>
              <w:t>provision_npa</w:t>
            </w:r>
          </w:p>
        </w:tc>
        <w:tc>
          <w:tcPr>
            <w:tcW w:type="dxa" w:w="2880"/>
          </w:tcPr>
          <w:p>
            <w:r>
              <w:t>Float</w:t>
            </w:r>
          </w:p>
        </w:tc>
        <w:tc>
          <w:tcPr>
            <w:tcW w:type="dxa" w:w="2880"/>
          </w:tcPr>
          <w:p>
            <w:r>
              <w:t>Tracks provision against NPAs.</w:t>
            </w:r>
          </w:p>
        </w:tc>
      </w:tr>
      <w:tr>
        <w:tc>
          <w:tcPr>
            <w:tcW w:type="dxa" w:w="2880"/>
          </w:tcPr>
          <w:p>
            <w:r>
              <w:t>other_interest_income</w:t>
            </w:r>
          </w:p>
        </w:tc>
        <w:tc>
          <w:tcPr>
            <w:tcW w:type="dxa" w:w="2880"/>
          </w:tcPr>
          <w:p>
            <w:r>
              <w:t>Float</w:t>
            </w:r>
          </w:p>
        </w:tc>
        <w:tc>
          <w:tcPr>
            <w:tcW w:type="dxa" w:w="2880"/>
          </w:tcPr>
          <w:p>
            <w:r>
              <w:t>Shows other interest income.</w:t>
            </w:r>
          </w:p>
        </w:tc>
      </w:tr>
      <w:tr>
        <w:tc>
          <w:tcPr>
            <w:tcW w:type="dxa" w:w="2880"/>
          </w:tcPr>
          <w:p>
            <w:r>
              <w:t>commission</w:t>
            </w:r>
          </w:p>
        </w:tc>
        <w:tc>
          <w:tcPr>
            <w:tcW w:type="dxa" w:w="2880"/>
          </w:tcPr>
          <w:p>
            <w:r>
              <w:t>Float</w:t>
            </w:r>
          </w:p>
        </w:tc>
        <w:tc>
          <w:tcPr>
            <w:tcW w:type="dxa" w:w="2880"/>
          </w:tcPr>
          <w:p>
            <w:r>
              <w:t>Details other commission.</w:t>
            </w:r>
          </w:p>
        </w:tc>
      </w:tr>
      <w:tr>
        <w:tc>
          <w:tcPr>
            <w:tcW w:type="dxa" w:w="2880"/>
          </w:tcPr>
          <w:p>
            <w:r>
              <w:t>discounts</w:t>
            </w:r>
          </w:p>
        </w:tc>
        <w:tc>
          <w:tcPr>
            <w:tcW w:type="dxa" w:w="2880"/>
          </w:tcPr>
          <w:p>
            <w:r>
              <w:t>Float</w:t>
            </w:r>
          </w:p>
        </w:tc>
        <w:tc>
          <w:tcPr>
            <w:tcW w:type="dxa" w:w="2880"/>
          </w:tcPr>
          <w:p>
            <w:r>
              <w:t>Lists discounts.</w:t>
            </w:r>
          </w:p>
        </w:tc>
      </w:tr>
      <w:tr>
        <w:tc>
          <w:tcPr>
            <w:tcW w:type="dxa" w:w="2880"/>
          </w:tcPr>
          <w:p>
            <w:r>
              <w:t>other_investment_income</w:t>
            </w:r>
          </w:p>
        </w:tc>
        <w:tc>
          <w:tcPr>
            <w:tcW w:type="dxa" w:w="2880"/>
          </w:tcPr>
          <w:p>
            <w:r>
              <w:t>Float</w:t>
            </w:r>
          </w:p>
        </w:tc>
        <w:tc>
          <w:tcPr>
            <w:tcW w:type="dxa" w:w="2880"/>
          </w:tcPr>
          <w:p>
            <w:r>
              <w:t>States income from investments.</w:t>
            </w:r>
          </w:p>
        </w:tc>
      </w:tr>
      <w:tr>
        <w:tc>
          <w:tcPr>
            <w:tcW w:type="dxa" w:w="2880"/>
          </w:tcPr>
          <w:p>
            <w:r>
              <w:t>sales</w:t>
            </w:r>
          </w:p>
        </w:tc>
        <w:tc>
          <w:tcPr>
            <w:tcW w:type="dxa" w:w="2880"/>
          </w:tcPr>
          <w:p>
            <w:r>
              <w:t>Float</w:t>
            </w:r>
          </w:p>
        </w:tc>
        <w:tc>
          <w:tcPr>
            <w:tcW w:type="dxa" w:w="2880"/>
          </w:tcPr>
          <w:p>
            <w:r>
              <w:t>Tracks medical service income.</w:t>
            </w:r>
          </w:p>
        </w:tc>
      </w:tr>
      <w:tr>
        <w:tc>
          <w:tcPr>
            <w:tcW w:type="dxa" w:w="2880"/>
          </w:tcPr>
          <w:p>
            <w:r>
              <w:t>income_diagnostic</w:t>
            </w:r>
          </w:p>
        </w:tc>
        <w:tc>
          <w:tcPr>
            <w:tcW w:type="dxa" w:w="2880"/>
          </w:tcPr>
          <w:p>
            <w:r>
              <w:t>Float</w:t>
            </w:r>
          </w:p>
        </w:tc>
        <w:tc>
          <w:tcPr>
            <w:tcW w:type="dxa" w:w="2880"/>
          </w:tcPr>
          <w:p>
            <w:r>
              <w:t>Marks income from diagnostics.</w:t>
            </w:r>
          </w:p>
        </w:tc>
      </w:tr>
      <w:tr>
        <w:tc>
          <w:tcPr>
            <w:tcW w:type="dxa" w:w="2880"/>
          </w:tcPr>
          <w:p>
            <w:r>
              <w:t>cash_discount</w:t>
            </w:r>
          </w:p>
        </w:tc>
        <w:tc>
          <w:tcPr>
            <w:tcW w:type="dxa" w:w="2880"/>
          </w:tcPr>
          <w:p>
            <w:r>
              <w:t>Float</w:t>
            </w:r>
          </w:p>
        </w:tc>
        <w:tc>
          <w:tcPr>
            <w:tcW w:type="dxa" w:w="2880"/>
          </w:tcPr>
          <w:p>
            <w:r>
              <w:t>Shows concessions or discounts.</w:t>
            </w:r>
          </w:p>
        </w:tc>
      </w:tr>
      <w:tr>
        <w:tc>
          <w:tcPr>
            <w:tcW w:type="dxa" w:w="2880"/>
          </w:tcPr>
          <w:p>
            <w:r>
              <w:t>upkeep_service</w:t>
            </w:r>
          </w:p>
        </w:tc>
        <w:tc>
          <w:tcPr>
            <w:tcW w:type="dxa" w:w="2880"/>
          </w:tcPr>
          <w:p>
            <w:r>
              <w:t>Float</w:t>
            </w:r>
          </w:p>
        </w:tc>
        <w:tc>
          <w:tcPr>
            <w:tcW w:type="dxa" w:w="2880"/>
          </w:tcPr>
          <w:p>
            <w:r>
              <w:t>States house keeping expense.</w:t>
            </w:r>
          </w:p>
        </w:tc>
      </w:tr>
      <w:tr>
        <w:tc>
          <w:tcPr>
            <w:tcW w:type="dxa" w:w="2880"/>
          </w:tcPr>
          <w:p>
            <w:r>
              <w:t>consultant_changes</w:t>
            </w:r>
          </w:p>
        </w:tc>
        <w:tc>
          <w:tcPr>
            <w:tcW w:type="dxa" w:w="2880"/>
          </w:tcPr>
          <w:p>
            <w:r>
              <w:t>Float</w:t>
            </w:r>
          </w:p>
        </w:tc>
        <w:tc>
          <w:tcPr>
            <w:tcW w:type="dxa" w:w="2880"/>
          </w:tcPr>
          <w:p>
            <w:r>
              <w:t>Records consultant fees.</w:t>
            </w:r>
          </w:p>
        </w:tc>
      </w:tr>
      <w:tr>
        <w:tc>
          <w:tcPr>
            <w:tcW w:type="dxa" w:w="2880"/>
          </w:tcPr>
          <w:p>
            <w:r>
              <w:t>packing_materials</w:t>
            </w:r>
          </w:p>
        </w:tc>
        <w:tc>
          <w:tcPr>
            <w:tcW w:type="dxa" w:w="2880"/>
          </w:tcPr>
          <w:p>
            <w:r>
              <w:t>Float</w:t>
            </w:r>
          </w:p>
        </w:tc>
        <w:tc>
          <w:tcPr>
            <w:tcW w:type="dxa" w:w="2880"/>
          </w:tcPr>
          <w:p>
            <w:r>
              <w:t>Lists packing materials consumed.</w:t>
            </w:r>
          </w:p>
        </w:tc>
      </w:tr>
      <w:tr>
        <w:tc>
          <w:tcPr>
            <w:tcW w:type="dxa" w:w="2880"/>
          </w:tcPr>
          <w:p>
            <w:r>
              <w:t>freight_outward</w:t>
            </w:r>
          </w:p>
        </w:tc>
        <w:tc>
          <w:tcPr>
            <w:tcW w:type="dxa" w:w="2880"/>
          </w:tcPr>
          <w:p>
            <w:r>
              <w:t>Float</w:t>
            </w:r>
          </w:p>
        </w:tc>
        <w:tc>
          <w:tcPr>
            <w:tcW w:type="dxa" w:w="2880"/>
          </w:tcPr>
          <w:p>
            <w:r>
              <w:t>Details outward freight.</w:t>
            </w:r>
          </w:p>
        </w:tc>
      </w:tr>
      <w:tr>
        <w:tc>
          <w:tcPr>
            <w:tcW w:type="dxa" w:w="2880"/>
          </w:tcPr>
          <w:p>
            <w:r>
              <w:t>room_restaurants</w:t>
            </w:r>
          </w:p>
        </w:tc>
        <w:tc>
          <w:tcPr>
            <w:tcW w:type="dxa" w:w="2880"/>
          </w:tcPr>
          <w:p>
            <w:r>
              <w:t>Float</w:t>
            </w:r>
          </w:p>
        </w:tc>
        <w:tc>
          <w:tcPr>
            <w:tcW w:type="dxa" w:w="2880"/>
          </w:tcPr>
          <w:p>
            <w:r>
              <w:t>Shows income from rooms or banquets.</w:t>
            </w:r>
          </w:p>
        </w:tc>
      </w:tr>
      <w:tr>
        <w:tc>
          <w:tcPr>
            <w:tcW w:type="dxa" w:w="2880"/>
          </w:tcPr>
          <w:p>
            <w:r>
              <w:t>communication_income</w:t>
            </w:r>
          </w:p>
        </w:tc>
        <w:tc>
          <w:tcPr>
            <w:tcW w:type="dxa" w:w="2880"/>
          </w:tcPr>
          <w:p>
            <w:r>
              <w:t>Float</w:t>
            </w:r>
          </w:p>
        </w:tc>
        <w:tc>
          <w:tcPr>
            <w:tcW w:type="dxa" w:w="2880"/>
          </w:tcPr>
          <w:p>
            <w:r>
              <w:t>States communication services income.</w:t>
            </w:r>
          </w:p>
        </w:tc>
      </w:tr>
      <w:tr>
        <w:tc>
          <w:tcPr>
            <w:tcW w:type="dxa" w:w="2880"/>
          </w:tcPr>
          <w:p>
            <w:r>
              <w:t>foods_beverage_sales</w:t>
            </w:r>
          </w:p>
        </w:tc>
        <w:tc>
          <w:tcPr>
            <w:tcW w:type="dxa" w:w="2880"/>
          </w:tcPr>
          <w:p>
            <w:r>
              <w:t>Float</w:t>
            </w:r>
          </w:p>
        </w:tc>
        <w:tc>
          <w:tcPr>
            <w:tcW w:type="dxa" w:w="2880"/>
          </w:tcPr>
          <w:p>
            <w:r>
              <w:t>Tracks food and beverage sales.</w:t>
            </w:r>
          </w:p>
        </w:tc>
      </w:tr>
      <w:tr>
        <w:tc>
          <w:tcPr>
            <w:tcW w:type="dxa" w:w="2880"/>
          </w:tcPr>
          <w:p>
            <w:r>
              <w:t>linen_room_supplies</w:t>
            </w:r>
          </w:p>
        </w:tc>
        <w:tc>
          <w:tcPr>
            <w:tcW w:type="dxa" w:w="2880"/>
          </w:tcPr>
          <w:p>
            <w:r>
              <w:t>Float</w:t>
            </w:r>
          </w:p>
        </w:tc>
        <w:tc>
          <w:tcPr>
            <w:tcW w:type="dxa" w:w="2880"/>
          </w:tcPr>
          <w:p>
            <w:r>
              <w:t>Denotes linen and room supplies.</w:t>
            </w:r>
          </w:p>
        </w:tc>
      </w:tr>
      <w:tr>
        <w:tc>
          <w:tcPr>
            <w:tcW w:type="dxa" w:w="2880"/>
          </w:tcPr>
          <w:p>
            <w:r>
              <w:t>catering_supplies</w:t>
            </w:r>
          </w:p>
        </w:tc>
        <w:tc>
          <w:tcPr>
            <w:tcW w:type="dxa" w:w="2880"/>
          </w:tcPr>
          <w:p>
            <w:r>
              <w:t>Float</w:t>
            </w:r>
          </w:p>
        </w:tc>
        <w:tc>
          <w:tcPr>
            <w:tcW w:type="dxa" w:w="2880"/>
          </w:tcPr>
          <w:p>
            <w:r>
              <w:t>Marks catering supplies.</w:t>
            </w:r>
          </w:p>
        </w:tc>
      </w:tr>
      <w:tr>
        <w:tc>
          <w:tcPr>
            <w:tcW w:type="dxa" w:w="2880"/>
          </w:tcPr>
          <w:p>
            <w:r>
              <w:t>laundry_washing_expenses</w:t>
            </w:r>
          </w:p>
        </w:tc>
        <w:tc>
          <w:tcPr>
            <w:tcW w:type="dxa" w:w="2880"/>
          </w:tcPr>
          <w:p>
            <w:r>
              <w:t>Float</w:t>
            </w:r>
          </w:p>
        </w:tc>
        <w:tc>
          <w:tcPr>
            <w:tcW w:type="dxa" w:w="2880"/>
          </w:tcPr>
          <w:p>
            <w:r>
              <w:t>Shows laundry and washing expense.</w:t>
            </w:r>
          </w:p>
        </w:tc>
      </w:tr>
      <w:tr>
        <w:tc>
          <w:tcPr>
            <w:tcW w:type="dxa" w:w="2880"/>
          </w:tcPr>
          <w:p>
            <w:r>
              <w:t>music_banquet_restaurants</w:t>
            </w:r>
          </w:p>
        </w:tc>
        <w:tc>
          <w:tcPr>
            <w:tcW w:type="dxa" w:w="2880"/>
          </w:tcPr>
          <w:p>
            <w:r>
              <w:t>Float</w:t>
            </w:r>
          </w:p>
        </w:tc>
        <w:tc>
          <w:tcPr>
            <w:tcW w:type="dxa" w:w="2880"/>
          </w:tcPr>
          <w:p>
            <w:r>
              <w:t>Lists banquet or music expenses.</w:t>
            </w:r>
          </w:p>
        </w:tc>
      </w:tr>
      <w:tr>
        <w:tc>
          <w:tcPr>
            <w:tcW w:type="dxa" w:w="2880"/>
          </w:tcPr>
          <w:p>
            <w:r>
              <w:t>packing_expenses</w:t>
            </w:r>
          </w:p>
        </w:tc>
        <w:tc>
          <w:tcPr>
            <w:tcW w:type="dxa" w:w="2880"/>
          </w:tcPr>
          <w:p>
            <w:r>
              <w:t>Float</w:t>
            </w:r>
          </w:p>
        </w:tc>
        <w:tc>
          <w:tcPr>
            <w:tcW w:type="dxa" w:w="2880"/>
          </w:tcPr>
          <w:p>
            <w:r>
              <w:t>States packing expenses.</w:t>
            </w:r>
          </w:p>
        </w:tc>
      </w:tr>
      <w:tr>
        <w:tc>
          <w:tcPr>
            <w:tcW w:type="dxa" w:w="2880"/>
          </w:tcPr>
          <w:p>
            <w:r>
              <w:t>sales_property_development</w:t>
            </w:r>
          </w:p>
        </w:tc>
        <w:tc>
          <w:tcPr>
            <w:tcW w:type="dxa" w:w="2880"/>
          </w:tcPr>
          <w:p>
            <w:r>
              <w:t>Float</w:t>
            </w:r>
          </w:p>
        </w:tc>
        <w:tc>
          <w:tcPr>
            <w:tcW w:type="dxa" w:w="2880"/>
          </w:tcPr>
          <w:p>
            <w:r>
              <w:t>Details property development revenue.</w:t>
            </w:r>
          </w:p>
        </w:tc>
      </w:tr>
      <w:tr>
        <w:tc>
          <w:tcPr>
            <w:tcW w:type="dxa" w:w="2880"/>
          </w:tcPr>
          <w:p>
            <w:r>
              <w:t>broadcasting_revenue</w:t>
            </w:r>
          </w:p>
        </w:tc>
        <w:tc>
          <w:tcPr>
            <w:tcW w:type="dxa" w:w="2880"/>
          </w:tcPr>
          <w:p>
            <w:r>
              <w:t>Float</w:t>
            </w:r>
          </w:p>
        </w:tc>
        <w:tc>
          <w:tcPr>
            <w:tcW w:type="dxa" w:w="2880"/>
          </w:tcPr>
          <w:p>
            <w:r>
              <w:t>Shows broadcasting revenue.</w:t>
            </w:r>
          </w:p>
        </w:tc>
      </w:tr>
      <w:tr>
        <w:tc>
          <w:tcPr>
            <w:tcW w:type="dxa" w:w="2880"/>
          </w:tcPr>
          <w:p>
            <w:r>
              <w:t>advertisement_revenue</w:t>
            </w:r>
          </w:p>
        </w:tc>
        <w:tc>
          <w:tcPr>
            <w:tcW w:type="dxa" w:w="2880"/>
          </w:tcPr>
          <w:p>
            <w:r>
              <w:t>Float</w:t>
            </w:r>
          </w:p>
        </w:tc>
        <w:tc>
          <w:tcPr>
            <w:tcW w:type="dxa" w:w="2880"/>
          </w:tcPr>
          <w:p>
            <w:r>
              <w:t>Tracks advertising revenue.</w:t>
            </w:r>
          </w:p>
        </w:tc>
      </w:tr>
      <w:tr>
        <w:tc>
          <w:tcPr>
            <w:tcW w:type="dxa" w:w="2880"/>
          </w:tcPr>
          <w:p>
            <w:r>
              <w:t>licence_income</w:t>
            </w:r>
          </w:p>
        </w:tc>
        <w:tc>
          <w:tcPr>
            <w:tcW w:type="dxa" w:w="2880"/>
          </w:tcPr>
          <w:p>
            <w:r>
              <w:t>Float</w:t>
            </w:r>
          </w:p>
        </w:tc>
        <w:tc>
          <w:tcPr>
            <w:tcW w:type="dxa" w:w="2880"/>
          </w:tcPr>
          <w:p>
            <w:r>
              <w:t>States license income.</w:t>
            </w:r>
          </w:p>
        </w:tc>
      </w:tr>
      <w:tr>
        <w:tc>
          <w:tcPr>
            <w:tcW w:type="dxa" w:w="2880"/>
          </w:tcPr>
          <w:p>
            <w:r>
              <w:t>subscription_income</w:t>
            </w:r>
          </w:p>
        </w:tc>
        <w:tc>
          <w:tcPr>
            <w:tcW w:type="dxa" w:w="2880"/>
          </w:tcPr>
          <w:p>
            <w:r>
              <w:t>Float</w:t>
            </w:r>
          </w:p>
        </w:tc>
        <w:tc>
          <w:tcPr>
            <w:tcW w:type="dxa" w:w="2880"/>
          </w:tcPr>
          <w:p>
            <w:r>
              <w:t>Lists subscription income.</w:t>
            </w:r>
          </w:p>
        </w:tc>
      </w:tr>
      <w:tr>
        <w:tc>
          <w:tcPr>
            <w:tcW w:type="dxa" w:w="2880"/>
          </w:tcPr>
          <w:p>
            <w:r>
              <w:t>contents_film_income</w:t>
            </w:r>
          </w:p>
        </w:tc>
        <w:tc>
          <w:tcPr>
            <w:tcW w:type="dxa" w:w="2880"/>
          </w:tcPr>
          <w:p>
            <w:r>
              <w:t>Float</w:t>
            </w:r>
          </w:p>
        </w:tc>
        <w:tc>
          <w:tcPr>
            <w:tcW w:type="dxa" w:w="2880"/>
          </w:tcPr>
          <w:p>
            <w:r>
              <w:t>Shows event or film income.</w:t>
            </w:r>
          </w:p>
        </w:tc>
      </w:tr>
      <w:tr>
        <w:tc>
          <w:tcPr>
            <w:tcW w:type="dxa" w:w="2880"/>
          </w:tcPr>
          <w:p>
            <w:r>
              <w:t>program_production_exps</w:t>
            </w:r>
          </w:p>
        </w:tc>
        <w:tc>
          <w:tcPr>
            <w:tcW w:type="dxa" w:w="2880"/>
          </w:tcPr>
          <w:p>
            <w:r>
              <w:t>Float</w:t>
            </w:r>
          </w:p>
        </w:tc>
        <w:tc>
          <w:tcPr>
            <w:tcW w:type="dxa" w:w="2880"/>
          </w:tcPr>
          <w:p>
            <w:r>
              <w:t>Details program production expense.</w:t>
            </w:r>
          </w:p>
        </w:tc>
      </w:tr>
      <w:tr>
        <w:tc>
          <w:tcPr>
            <w:tcW w:type="dxa" w:w="2880"/>
          </w:tcPr>
          <w:p>
            <w:r>
              <w:t>telecasting_expenses</w:t>
            </w:r>
          </w:p>
        </w:tc>
        <w:tc>
          <w:tcPr>
            <w:tcW w:type="dxa" w:w="2880"/>
          </w:tcPr>
          <w:p>
            <w:r>
              <w:t>Float</w:t>
            </w:r>
          </w:p>
        </w:tc>
        <w:tc>
          <w:tcPr>
            <w:tcW w:type="dxa" w:w="2880"/>
          </w:tcPr>
          <w:p>
            <w:r>
              <w:t>Records telecasting expense.</w:t>
            </w:r>
          </w:p>
        </w:tc>
      </w:tr>
      <w:tr>
        <w:tc>
          <w:tcPr>
            <w:tcW w:type="dxa" w:w="2880"/>
          </w:tcPr>
          <w:p>
            <w:r>
              <w:t>programs_films_right</w:t>
            </w:r>
          </w:p>
        </w:tc>
        <w:tc>
          <w:tcPr>
            <w:tcW w:type="dxa" w:w="2880"/>
          </w:tcPr>
          <w:p>
            <w:r>
              <w:t>Float</w:t>
            </w:r>
          </w:p>
        </w:tc>
        <w:tc>
          <w:tcPr>
            <w:tcW w:type="dxa" w:w="2880"/>
          </w:tcPr>
          <w:p>
            <w:r>
              <w:t>Marks program and film rights.</w:t>
            </w:r>
          </w:p>
        </w:tc>
      </w:tr>
      <w:tr>
        <w:tc>
          <w:tcPr>
            <w:tcW w:type="dxa" w:w="2880"/>
          </w:tcPr>
          <w:p>
            <w:r>
              <w:t>transmission_epc</w:t>
            </w:r>
          </w:p>
        </w:tc>
        <w:tc>
          <w:tcPr>
            <w:tcW w:type="dxa" w:w="2880"/>
          </w:tcPr>
          <w:p>
            <w:r>
              <w:t>Float</w:t>
            </w:r>
          </w:p>
        </w:tc>
        <w:tc>
          <w:tcPr>
            <w:tcW w:type="dxa" w:w="2880"/>
          </w:tcPr>
          <w:p>
            <w:r>
              <w:t>Shows transmission EPC business.</w:t>
            </w:r>
          </w:p>
        </w:tc>
      </w:tr>
      <w:tr>
        <w:tc>
          <w:tcPr>
            <w:tcW w:type="dxa" w:w="2880"/>
          </w:tcPr>
          <w:p>
            <w:r>
              <w:t>wheeling_transmission</w:t>
            </w:r>
          </w:p>
        </w:tc>
        <w:tc>
          <w:tcPr>
            <w:tcW w:type="dxa" w:w="2880"/>
          </w:tcPr>
          <w:p>
            <w:r>
              <w:t>Float</w:t>
            </w:r>
          </w:p>
        </w:tc>
        <w:tc>
          <w:tcPr>
            <w:tcW w:type="dxa" w:w="2880"/>
          </w:tcPr>
          <w:p>
            <w:r>
              <w:t>Lists wheeling and transmission charges.</w:t>
            </w:r>
          </w:p>
        </w:tc>
      </w:tr>
      <w:tr>
        <w:tc>
          <w:tcPr>
            <w:tcW w:type="dxa" w:w="2880"/>
          </w:tcPr>
          <w:p>
            <w:r>
              <w:t>power_purchased</w:t>
            </w:r>
          </w:p>
        </w:tc>
        <w:tc>
          <w:tcPr>
            <w:tcW w:type="dxa" w:w="2880"/>
          </w:tcPr>
          <w:p>
            <w:r>
              <w:t>Float</w:t>
            </w:r>
          </w:p>
        </w:tc>
        <w:tc>
          <w:tcPr>
            <w:tcW w:type="dxa" w:w="2880"/>
          </w:tcPr>
          <w:p>
            <w:r>
              <w:t>Tracks cost of power purchased.</w:t>
            </w:r>
          </w:p>
        </w:tc>
      </w:tr>
      <w:tr>
        <w:tc>
          <w:tcPr>
            <w:tcW w:type="dxa" w:w="2880"/>
          </w:tcPr>
          <w:p>
            <w:r>
              <w:t>power_project_cost</w:t>
            </w:r>
          </w:p>
        </w:tc>
        <w:tc>
          <w:tcPr>
            <w:tcW w:type="dxa" w:w="2880"/>
          </w:tcPr>
          <w:p>
            <w:r>
              <w:t>Float</w:t>
            </w:r>
          </w:p>
        </w:tc>
        <w:tc>
          <w:tcPr>
            <w:tcW w:type="dxa" w:w="2880"/>
          </w:tcPr>
          <w:p>
            <w:r>
              <w:t>Denotes power project expenses.</w:t>
            </w:r>
          </w:p>
        </w:tc>
      </w:tr>
      <w:tr>
        <w:tc>
          <w:tcPr>
            <w:tcW w:type="dxa" w:w="2880"/>
          </w:tcPr>
          <w:p>
            <w:r>
              <w:t>wheeling_charges</w:t>
            </w:r>
          </w:p>
        </w:tc>
        <w:tc>
          <w:tcPr>
            <w:tcW w:type="dxa" w:w="2880"/>
          </w:tcPr>
          <w:p>
            <w:r>
              <w:t>Float</w:t>
            </w:r>
          </w:p>
        </w:tc>
        <w:tc>
          <w:tcPr>
            <w:tcW w:type="dxa" w:w="2880"/>
          </w:tcPr>
          <w:p>
            <w:r>
              <w:t>States wheeling charges.</w:t>
            </w:r>
          </w:p>
        </w:tc>
      </w:tr>
      <w:tr>
        <w:tc>
          <w:tcPr>
            <w:tcW w:type="dxa" w:w="2880"/>
          </w:tcPr>
          <w:p>
            <w:r>
              <w:t>spare_consumed</w:t>
            </w:r>
          </w:p>
        </w:tc>
        <w:tc>
          <w:tcPr>
            <w:tcW w:type="dxa" w:w="2880"/>
          </w:tcPr>
          <w:p>
            <w:r>
              <w:t>Float</w:t>
            </w:r>
          </w:p>
        </w:tc>
        <w:tc>
          <w:tcPr>
            <w:tcW w:type="dxa" w:w="2880"/>
          </w:tcPr>
          <w:p>
            <w:r>
              <w:t>Lists spares consumed.</w:t>
            </w:r>
          </w:p>
        </w:tc>
      </w:tr>
      <w:tr>
        <w:tc>
          <w:tcPr>
            <w:tcW w:type="dxa" w:w="2880"/>
          </w:tcPr>
          <w:p>
            <w:r>
              <w:t>sub_contract_charges</w:t>
            </w:r>
          </w:p>
        </w:tc>
        <w:tc>
          <w:tcPr>
            <w:tcW w:type="dxa" w:w="2880"/>
          </w:tcPr>
          <w:p>
            <w:r>
              <w:t>Float</w:t>
            </w:r>
          </w:p>
        </w:tc>
        <w:tc>
          <w:tcPr>
            <w:tcW w:type="dxa" w:w="2880"/>
          </w:tcPr>
          <w:p>
            <w:r>
              <w:t>Shows sub contract charges.</w:t>
            </w:r>
          </w:p>
        </w:tc>
      </w:tr>
      <w:tr>
        <w:tc>
          <w:tcPr>
            <w:tcW w:type="dxa" w:w="2880"/>
          </w:tcPr>
          <w:p>
            <w:r>
              <w:t>development_rights</w:t>
            </w:r>
          </w:p>
        </w:tc>
        <w:tc>
          <w:tcPr>
            <w:tcW w:type="dxa" w:w="2880"/>
          </w:tcPr>
          <w:p>
            <w:r>
              <w:t>Float</w:t>
            </w:r>
          </w:p>
        </w:tc>
        <w:tc>
          <w:tcPr>
            <w:tcW w:type="dxa" w:w="2880"/>
          </w:tcPr>
          <w:p>
            <w:r>
              <w:t>Marks sale of development rights.</w:t>
            </w:r>
          </w:p>
        </w:tc>
      </w:tr>
      <w:tr>
        <w:tc>
          <w:tcPr>
            <w:tcW w:type="dxa" w:w="2880"/>
          </w:tcPr>
          <w:p>
            <w:r>
              <w:t>development_charges</w:t>
            </w:r>
          </w:p>
        </w:tc>
        <w:tc>
          <w:tcPr>
            <w:tcW w:type="dxa" w:w="2880"/>
          </w:tcPr>
          <w:p>
            <w:r>
              <w:t>Float</w:t>
            </w:r>
          </w:p>
        </w:tc>
        <w:tc>
          <w:tcPr>
            <w:tcW w:type="dxa" w:w="2880"/>
          </w:tcPr>
          <w:p>
            <w:r>
              <w:t>Records development charges.</w:t>
            </w:r>
          </w:p>
        </w:tc>
      </w:tr>
      <w:tr>
        <w:tc>
          <w:tcPr>
            <w:tcW w:type="dxa" w:w="2880"/>
          </w:tcPr>
          <w:p>
            <w:r>
              <w:t>income_investment_property</w:t>
            </w:r>
          </w:p>
        </w:tc>
        <w:tc>
          <w:tcPr>
            <w:tcW w:type="dxa" w:w="2880"/>
          </w:tcPr>
          <w:p>
            <w:r>
              <w:t>Float</w:t>
            </w:r>
          </w:p>
        </w:tc>
        <w:tc>
          <w:tcPr>
            <w:tcW w:type="dxa" w:w="2880"/>
          </w:tcPr>
          <w:p>
            <w:r>
              <w:t>Denotes investment property income.</w:t>
            </w:r>
          </w:p>
        </w:tc>
      </w:tr>
      <w:tr>
        <w:tc>
          <w:tcPr>
            <w:tcW w:type="dxa" w:w="2880"/>
          </w:tcPr>
          <w:p>
            <w:r>
              <w:t>development_rights_cost</w:t>
            </w:r>
          </w:p>
        </w:tc>
        <w:tc>
          <w:tcPr>
            <w:tcW w:type="dxa" w:w="2880"/>
          </w:tcPr>
          <w:p>
            <w:r>
              <w:t>Float</w:t>
            </w:r>
          </w:p>
        </w:tc>
        <w:tc>
          <w:tcPr>
            <w:tcW w:type="dxa" w:w="2880"/>
          </w:tcPr>
          <w:p>
            <w:r>
              <w:t>States development rights cost.</w:t>
            </w:r>
          </w:p>
        </w:tc>
      </w:tr>
      <w:tr>
        <w:tc>
          <w:tcPr>
            <w:tcW w:type="dxa" w:w="2880"/>
          </w:tcPr>
          <w:p>
            <w:r>
              <w:t>shipbuilding_income</w:t>
            </w:r>
          </w:p>
        </w:tc>
        <w:tc>
          <w:tcPr>
            <w:tcW w:type="dxa" w:w="2880"/>
          </w:tcPr>
          <w:p>
            <w:r>
              <w:t>Float</w:t>
            </w:r>
          </w:p>
        </w:tc>
        <w:tc>
          <w:tcPr>
            <w:tcW w:type="dxa" w:w="2880"/>
          </w:tcPr>
          <w:p>
            <w:r>
              <w:t>Tracks ship building income.</w:t>
            </w:r>
          </w:p>
        </w:tc>
      </w:tr>
      <w:tr>
        <w:tc>
          <w:tcPr>
            <w:tcW w:type="dxa" w:w="2880"/>
          </w:tcPr>
          <w:p>
            <w:r>
              <w:t>charter_income</w:t>
            </w:r>
          </w:p>
        </w:tc>
        <w:tc>
          <w:tcPr>
            <w:tcW w:type="dxa" w:w="2880"/>
          </w:tcPr>
          <w:p>
            <w:r>
              <w:t>Float</w:t>
            </w:r>
          </w:p>
        </w:tc>
        <w:tc>
          <w:tcPr>
            <w:tcW w:type="dxa" w:w="2880"/>
          </w:tcPr>
          <w:p>
            <w:r>
              <w:t>Lists charter income.</w:t>
            </w:r>
          </w:p>
        </w:tc>
      </w:tr>
      <w:tr>
        <w:tc>
          <w:tcPr>
            <w:tcW w:type="dxa" w:w="2880"/>
          </w:tcPr>
          <w:p>
            <w:r>
              <w:t>freight_income</w:t>
            </w:r>
          </w:p>
        </w:tc>
        <w:tc>
          <w:tcPr>
            <w:tcW w:type="dxa" w:w="2880"/>
          </w:tcPr>
          <w:p>
            <w:r>
              <w:t>Float</w:t>
            </w:r>
          </w:p>
        </w:tc>
        <w:tc>
          <w:tcPr>
            <w:tcW w:type="dxa" w:w="2880"/>
          </w:tcPr>
          <w:p>
            <w:r>
              <w:t>Shows freight and demurrage.</w:t>
            </w:r>
          </w:p>
        </w:tc>
      </w:tr>
      <w:tr>
        <w:tc>
          <w:tcPr>
            <w:tcW w:type="dxa" w:w="2880"/>
          </w:tcPr>
          <w:p>
            <w:r>
              <w:t>stevedoreage_cargo_expenses</w:t>
            </w:r>
          </w:p>
        </w:tc>
        <w:tc>
          <w:tcPr>
            <w:tcW w:type="dxa" w:w="2880"/>
          </w:tcPr>
          <w:p>
            <w:r>
              <w:t>Float</w:t>
            </w:r>
          </w:p>
        </w:tc>
        <w:tc>
          <w:tcPr>
            <w:tcW w:type="dxa" w:w="2880"/>
          </w:tcPr>
          <w:p>
            <w:r>
              <w:t>Details cargo expenses.</w:t>
            </w:r>
          </w:p>
        </w:tc>
      </w:tr>
      <w:tr>
        <w:tc>
          <w:tcPr>
            <w:tcW w:type="dxa" w:w="2880"/>
          </w:tcPr>
          <w:p>
            <w:r>
              <w:t>port_charges</w:t>
            </w:r>
          </w:p>
        </w:tc>
        <w:tc>
          <w:tcPr>
            <w:tcW w:type="dxa" w:w="2880"/>
          </w:tcPr>
          <w:p>
            <w:r>
              <w:t>Float</w:t>
            </w:r>
          </w:p>
        </w:tc>
        <w:tc>
          <w:tcPr>
            <w:tcW w:type="dxa" w:w="2880"/>
          </w:tcPr>
          <w:p>
            <w:r>
              <w:t>States port or canal dues.</w:t>
            </w:r>
          </w:p>
        </w:tc>
      </w:tr>
      <w:tr>
        <w:tc>
          <w:tcPr>
            <w:tcW w:type="dxa" w:w="2880"/>
          </w:tcPr>
          <w:p>
            <w:r>
              <w:t>sale_licenses</w:t>
            </w:r>
          </w:p>
        </w:tc>
        <w:tc>
          <w:tcPr>
            <w:tcW w:type="dxa" w:w="2880"/>
          </w:tcPr>
          <w:p>
            <w:r>
              <w:t>Float</w:t>
            </w:r>
          </w:p>
        </w:tc>
        <w:tc>
          <w:tcPr>
            <w:tcW w:type="dxa" w:w="2880"/>
          </w:tcPr>
          <w:p>
            <w:r>
              <w:t>Marks sale of licenses.</w:t>
            </w:r>
          </w:p>
        </w:tc>
      </w:tr>
      <w:tr>
        <w:tc>
          <w:tcPr>
            <w:tcW w:type="dxa" w:w="2880"/>
          </w:tcPr>
          <w:p>
            <w:r>
              <w:t>traded_sw</w:t>
            </w:r>
          </w:p>
        </w:tc>
        <w:tc>
          <w:tcPr>
            <w:tcW w:type="dxa" w:w="2880"/>
          </w:tcPr>
          <w:p>
            <w:r>
              <w:t>Float</w:t>
            </w:r>
          </w:p>
        </w:tc>
        <w:tc>
          <w:tcPr>
            <w:tcW w:type="dxa" w:w="2880"/>
          </w:tcPr>
          <w:p>
            <w:r>
              <w:t>Tracks software purchase.</w:t>
            </w:r>
          </w:p>
        </w:tc>
      </w:tr>
      <w:tr>
        <w:tc>
          <w:tcPr>
            <w:tcW w:type="dxa" w:w="2880"/>
          </w:tcPr>
          <w:p>
            <w:r>
              <w:t>tech_fees</w:t>
            </w:r>
          </w:p>
        </w:tc>
        <w:tc>
          <w:tcPr>
            <w:tcW w:type="dxa" w:w="2880"/>
          </w:tcPr>
          <w:p>
            <w:r>
              <w:t>Float</w:t>
            </w:r>
          </w:p>
        </w:tc>
        <w:tc>
          <w:tcPr>
            <w:tcW w:type="dxa" w:w="2880"/>
          </w:tcPr>
          <w:p>
            <w:r>
              <w:t>Lists technical sub-contractor fees.</w:t>
            </w:r>
          </w:p>
        </w:tc>
      </w:tr>
      <w:tr>
        <w:tc>
          <w:tcPr>
            <w:tcW w:type="dxa" w:w="2880"/>
          </w:tcPr>
          <w:p>
            <w:r>
              <w:t>traing_exps</w:t>
            </w:r>
          </w:p>
        </w:tc>
        <w:tc>
          <w:tcPr>
            <w:tcW w:type="dxa" w:w="2880"/>
          </w:tcPr>
          <w:p>
            <w:r>
              <w:t>Float</w:t>
            </w:r>
          </w:p>
        </w:tc>
        <w:tc>
          <w:tcPr>
            <w:tcW w:type="dxa" w:w="2880"/>
          </w:tcPr>
          <w:p>
            <w:r>
              <w:t>Shows training expenses.</w:t>
            </w:r>
          </w:p>
        </w:tc>
      </w:tr>
      <w:tr>
        <w:tc>
          <w:tcPr>
            <w:tcW w:type="dxa" w:w="2880"/>
          </w:tcPr>
          <w:p>
            <w:r>
              <w:t>software_licences</w:t>
            </w:r>
          </w:p>
        </w:tc>
        <w:tc>
          <w:tcPr>
            <w:tcW w:type="dxa" w:w="2880"/>
          </w:tcPr>
          <w:p>
            <w:r>
              <w:t>Float</w:t>
            </w:r>
          </w:p>
        </w:tc>
        <w:tc>
          <w:tcPr>
            <w:tcW w:type="dxa" w:w="2880"/>
          </w:tcPr>
          <w:p>
            <w:r>
              <w:t>Denotes software license cost.</w:t>
            </w:r>
          </w:p>
        </w:tc>
      </w:tr>
      <w:tr>
        <w:tc>
          <w:tcPr>
            <w:tcW w:type="dxa" w:w="2880"/>
          </w:tcPr>
          <w:p>
            <w:r>
              <w:t>travels_sw</w:t>
            </w:r>
          </w:p>
        </w:tc>
        <w:tc>
          <w:tcPr>
            <w:tcW w:type="dxa" w:w="2880"/>
          </w:tcPr>
          <w:p>
            <w:r>
              <w:t>Float</w:t>
            </w:r>
          </w:p>
        </w:tc>
        <w:tc>
          <w:tcPr>
            <w:tcW w:type="dxa" w:w="2880"/>
          </w:tcPr>
          <w:p>
            <w:r>
              <w:t>Details overseas travel expenses.</w:t>
            </w:r>
          </w:p>
        </w:tc>
      </w:tr>
      <w:tr>
        <w:tc>
          <w:tcPr>
            <w:tcW w:type="dxa" w:w="2880"/>
          </w:tcPr>
          <w:p>
            <w:r>
              <w:t>insurance_sw</w:t>
            </w:r>
          </w:p>
        </w:tc>
        <w:tc>
          <w:tcPr>
            <w:tcW w:type="dxa" w:w="2880"/>
          </w:tcPr>
          <w:p>
            <w:r>
              <w:t>Float</w:t>
            </w:r>
          </w:p>
        </w:tc>
        <w:tc>
          <w:tcPr>
            <w:tcW w:type="dxa" w:w="2880"/>
          </w:tcPr>
          <w:p>
            <w:r>
              <w:t>Marks group health insurance.</w:t>
            </w:r>
          </w:p>
        </w:tc>
      </w:tr>
      <w:tr>
        <w:tc>
          <w:tcPr>
            <w:tcW w:type="dxa" w:w="2880"/>
          </w:tcPr>
          <w:p>
            <w:r>
              <w:t>visa_charges</w:t>
            </w:r>
          </w:p>
        </w:tc>
        <w:tc>
          <w:tcPr>
            <w:tcW w:type="dxa" w:w="2880"/>
          </w:tcPr>
          <w:p>
            <w:r>
              <w:t>Float</w:t>
            </w:r>
          </w:p>
        </w:tc>
        <w:tc>
          <w:tcPr>
            <w:tcW w:type="dxa" w:w="2880"/>
          </w:tcPr>
          <w:p>
            <w:r>
              <w:t>Shows visa charges.</w:t>
            </w:r>
          </w:p>
        </w:tc>
      </w:tr>
      <w:tr>
        <w:tc>
          <w:tcPr>
            <w:tcW w:type="dxa" w:w="2880"/>
          </w:tcPr>
          <w:p>
            <w:r>
              <w:t>contract_support_sw</w:t>
            </w:r>
          </w:p>
        </w:tc>
        <w:tc>
          <w:tcPr>
            <w:tcW w:type="dxa" w:w="2880"/>
          </w:tcPr>
          <w:p>
            <w:r>
              <w:t>Float</w:t>
            </w:r>
          </w:p>
        </w:tc>
        <w:tc>
          <w:tcPr>
            <w:tcW w:type="dxa" w:w="2880"/>
          </w:tcPr>
          <w:p>
            <w:r>
              <w:t>States contract support services.</w:t>
            </w:r>
          </w:p>
        </w:tc>
      </w:tr>
      <w:tr>
        <w:tc>
          <w:tcPr>
            <w:tcW w:type="dxa" w:w="2880"/>
          </w:tcPr>
          <w:p>
            <w:r>
              <w:t>rates_taxes</w:t>
            </w:r>
          </w:p>
        </w:tc>
        <w:tc>
          <w:tcPr>
            <w:tcW w:type="dxa" w:w="2880"/>
          </w:tcPr>
          <w:p>
            <w:r>
              <w:t>Float</w:t>
            </w:r>
          </w:p>
        </w:tc>
        <w:tc>
          <w:tcPr>
            <w:tcW w:type="dxa" w:w="2880"/>
          </w:tcPr>
          <w:p>
            <w:r>
              <w:t>Tracks rates and taxes.</w:t>
            </w:r>
          </w:p>
        </w:tc>
      </w:tr>
      <w:tr>
        <w:tc>
          <w:tcPr>
            <w:tcW w:type="dxa" w:w="2880"/>
          </w:tcPr>
          <w:p>
            <w:r>
              <w:t>sales_scrap</w:t>
            </w:r>
          </w:p>
        </w:tc>
        <w:tc>
          <w:tcPr>
            <w:tcW w:type="dxa" w:w="2880"/>
          </w:tcPr>
          <w:p>
            <w:r>
              <w:t>Float</w:t>
            </w:r>
          </w:p>
        </w:tc>
        <w:tc>
          <w:tcPr>
            <w:tcW w:type="dxa" w:w="2880"/>
          </w:tcPr>
          <w:p>
            <w:r>
              <w:t>Lists scrap sales and charges.</w:t>
            </w:r>
          </w:p>
        </w:tc>
      </w:tr>
      <w:tr>
        <w:tc>
          <w:tcPr>
            <w:tcW w:type="dxa" w:w="2880"/>
          </w:tcPr>
          <w:p>
            <w:r>
              <w:t>export_benefits</w:t>
            </w:r>
          </w:p>
        </w:tc>
        <w:tc>
          <w:tcPr>
            <w:tcW w:type="dxa" w:w="2880"/>
          </w:tcPr>
          <w:p>
            <w:r>
              <w:t>Float</w:t>
            </w:r>
          </w:p>
        </w:tc>
        <w:tc>
          <w:tcPr>
            <w:tcW w:type="dxa" w:w="2880"/>
          </w:tcPr>
          <w:p>
            <w:r>
              <w:t>Shows export benefits.</w:t>
            </w:r>
          </w:p>
        </w:tc>
      </w:tr>
      <w:tr>
        <w:tc>
          <w:tcPr>
            <w:tcW w:type="dxa" w:w="2880"/>
          </w:tcPr>
          <w:p>
            <w:r>
              <w:t>subsidy_incentives</w:t>
            </w:r>
          </w:p>
        </w:tc>
        <w:tc>
          <w:tcPr>
            <w:tcW w:type="dxa" w:w="2880"/>
          </w:tcPr>
          <w:p>
            <w:r>
              <w:t>Float</w:t>
            </w:r>
          </w:p>
        </w:tc>
        <w:tc>
          <w:tcPr>
            <w:tcW w:type="dxa" w:w="2880"/>
          </w:tcPr>
          <w:p>
            <w:r>
              <w:t>Marks subsidies or incentives.</w:t>
            </w:r>
          </w:p>
        </w:tc>
      </w:tr>
      <w:tr>
        <w:tc>
          <w:tcPr>
            <w:tcW w:type="dxa" w:w="2880"/>
          </w:tcPr>
          <w:p>
            <w:r>
              <w:t>freight_inward</w:t>
            </w:r>
          </w:p>
        </w:tc>
        <w:tc>
          <w:tcPr>
            <w:tcW w:type="dxa" w:w="2880"/>
          </w:tcPr>
          <w:p>
            <w:r>
              <w:t>Float</w:t>
            </w:r>
          </w:p>
        </w:tc>
        <w:tc>
          <w:tcPr>
            <w:tcW w:type="dxa" w:w="2880"/>
          </w:tcPr>
          <w:p>
            <w:r>
              <w:t>Denotes inward freight charges.</w:t>
            </w:r>
          </w:p>
        </w:tc>
      </w:tr>
      <w:tr>
        <w:tc>
          <w:tcPr>
            <w:tcW w:type="dxa" w:w="2880"/>
          </w:tcPr>
          <w:p>
            <w:r>
              <w:t>hire_charges_mfg</w:t>
            </w:r>
          </w:p>
        </w:tc>
        <w:tc>
          <w:tcPr>
            <w:tcW w:type="dxa" w:w="2880"/>
          </w:tcPr>
          <w:p>
            <w:r>
              <w:t>Float</w:t>
            </w:r>
          </w:p>
        </w:tc>
        <w:tc>
          <w:tcPr>
            <w:tcW w:type="dxa" w:w="2880"/>
          </w:tcPr>
          <w:p>
            <w:r>
              <w:t>Tracks lease and hire charges.</w:t>
            </w:r>
          </w:p>
        </w:tc>
      </w:tr>
      <w:tr>
        <w:tc>
          <w:tcPr>
            <w:tcW w:type="dxa" w:w="2880"/>
          </w:tcPr>
          <w:p>
            <w:r>
              <w:t>donation</w:t>
            </w:r>
          </w:p>
        </w:tc>
        <w:tc>
          <w:tcPr>
            <w:tcW w:type="dxa" w:w="2880"/>
          </w:tcPr>
          <w:p>
            <w:r>
              <w:t>Float</w:t>
            </w:r>
          </w:p>
        </w:tc>
        <w:tc>
          <w:tcPr>
            <w:tcW w:type="dxa" w:w="2880"/>
          </w:tcPr>
          <w:p>
            <w:r>
              <w:t>States donations.</w:t>
            </w:r>
          </w:p>
        </w:tc>
      </w:tr>
      <w:tr>
        <w:tc>
          <w:tcPr>
            <w:tcW w:type="dxa" w:w="2880"/>
          </w:tcPr>
          <w:p>
            <w:r>
              <w:t>interest_other_income</w:t>
            </w:r>
          </w:p>
        </w:tc>
        <w:tc>
          <w:tcPr>
            <w:tcW w:type="dxa" w:w="2880"/>
          </w:tcPr>
          <w:p>
            <w:r>
              <w:t>Float</w:t>
            </w:r>
          </w:p>
        </w:tc>
        <w:tc>
          <w:tcPr>
            <w:tcW w:type="dxa" w:w="2880"/>
          </w:tcPr>
          <w:p>
            <w:r>
              <w:t>Shows other income sources.</w:t>
            </w:r>
          </w:p>
        </w:tc>
      </w:tr>
      <w:tr>
        <w:tc>
          <w:tcPr>
            <w:tcW w:type="dxa" w:w="2880"/>
          </w:tcPr>
          <w:p>
            <w:r>
              <w:t>commission</w:t>
            </w:r>
          </w:p>
        </w:tc>
        <w:tc>
          <w:tcPr>
            <w:tcW w:type="dxa" w:w="2880"/>
          </w:tcPr>
          <w:p>
            <w:r>
              <w:t>Float</w:t>
            </w:r>
          </w:p>
        </w:tc>
        <w:tc>
          <w:tcPr>
            <w:tcW w:type="dxa" w:w="2880"/>
          </w:tcPr>
          <w:p>
            <w:r>
              <w:t>Marks commission and brokerage.</w:t>
            </w:r>
          </w:p>
        </w:tc>
      </w:tr>
      <w:tr>
        <w:tc>
          <w:tcPr>
            <w:tcW w:type="dxa" w:w="2880"/>
          </w:tcPr>
          <w:p>
            <w:r>
              <w:t>power_fuel_cost</w:t>
            </w:r>
          </w:p>
        </w:tc>
        <w:tc>
          <w:tcPr>
            <w:tcW w:type="dxa" w:w="2880"/>
          </w:tcPr>
          <w:p>
            <w:r>
              <w:t>Float</w:t>
            </w:r>
          </w:p>
        </w:tc>
        <w:tc>
          <w:tcPr>
            <w:tcW w:type="dxa" w:w="2880"/>
          </w:tcPr>
          <w:p>
            <w:r>
              <w:t>Lists fuel cost.</w:t>
            </w:r>
          </w:p>
        </w:tc>
      </w:tr>
      <w:tr>
        <w:tc>
          <w:tcPr>
            <w:tcW w:type="dxa" w:w="2880"/>
          </w:tcPr>
          <w:p>
            <w:r>
              <w:t>royalty</w:t>
            </w:r>
          </w:p>
        </w:tc>
        <w:tc>
          <w:tcPr>
            <w:tcW w:type="dxa" w:w="2880"/>
          </w:tcPr>
          <w:p>
            <w:r>
              <w:t>Float</w:t>
            </w:r>
          </w:p>
        </w:tc>
        <w:tc>
          <w:tcPr>
            <w:tcW w:type="dxa" w:w="2880"/>
          </w:tcPr>
          <w:p>
            <w:r>
              <w:t>Tracks royalty and spectrum charges.</w:t>
            </w:r>
          </w:p>
        </w:tc>
      </w:tr>
      <w:tr>
        <w:tc>
          <w:tcPr>
            <w:tcW w:type="dxa" w:w="2880"/>
          </w:tcPr>
          <w:p>
            <w:r>
              <w:t>project_expenses</w:t>
            </w:r>
          </w:p>
        </w:tc>
        <w:tc>
          <w:tcPr>
            <w:tcW w:type="dxa" w:w="2880"/>
          </w:tcPr>
          <w:p>
            <w:r>
              <w:t>Float</w:t>
            </w:r>
          </w:p>
        </w:tc>
        <w:tc>
          <w:tcPr>
            <w:tcW w:type="dxa" w:w="2880"/>
          </w:tcPr>
          <w:p>
            <w:r>
              <w:t>Denotes project expenses.</w:t>
            </w:r>
          </w:p>
        </w:tc>
      </w:tr>
      <w:tr>
        <w:tc>
          <w:tcPr>
            <w:tcW w:type="dxa" w:w="2880"/>
          </w:tcPr>
          <w:p>
            <w:r>
              <w:t>flag</w:t>
            </w:r>
          </w:p>
        </w:tc>
        <w:tc>
          <w:tcPr>
            <w:tcW w:type="dxa" w:w="2880"/>
          </w:tcPr>
          <w:p>
            <w:r>
              <w:t>Varchar(1)</w:t>
            </w:r>
          </w:p>
        </w:tc>
        <w:tc>
          <w:tcPr>
            <w:tcW w:type="dxa" w:w="2880"/>
          </w:tcPr>
          <w:p>
            <w:r>
              <w:t>Marks if record is newly added or updated.</w:t>
            </w:r>
          </w:p>
        </w:tc>
      </w:tr>
    </w:tbl>
    <w:p>
      <w:pPr>
        <w:spacing w:after="200"/>
      </w:pPr>
    </w:p>
    <w:p>
      <w:pPr>
        <w:pStyle w:val="Heading1"/>
      </w:pPr>
      <w:r>
        <w:t>14. company_finance_profitloss_cons</w:t>
      </w:r>
    </w:p>
    <w:p>
      <w:pPr>
        <w:pStyle w:val="Heading2"/>
      </w:pPr>
      <w:r>
        <w:t>Overview</w:t>
      </w:r>
    </w:p>
    <w:p>
      <w:pPr>
        <w:spacing w:after="120"/>
      </w:pPr>
      <w:r>
        <w:t>This data feed delivers **consolidated profit-and-loss (income-statement) information** for each company, combining the parent entity and all subsidiaries after eliminating intra-group transactions. It captures key metrics such as revenue, cost of goods sold, operating expenses, EBITDA, net profit, and earnings per share, providing a single, group-level view of profitability.</w:t>
      </w:r>
    </w:p>
    <w:p>
      <w:pPr>
        <w:pStyle w:val="Heading2"/>
      </w:pPr>
      <w:r>
        <w:t>Purpose</w:t>
      </w:r>
    </w:p>
    <w:p>
      <w:pPr>
        <w:pStyle w:val="ListBullet"/>
        <w:spacing w:after="80"/>
      </w:pPr>
      <w:r>
        <w:t>Track group-wide operating performance and profitability trends across accounting periods.</w:t>
      </w:r>
    </w:p>
    <w:p>
      <w:pPr>
        <w:pStyle w:val="ListBullet"/>
        <w:spacing w:after="80"/>
      </w:pPr>
      <w:r>
        <w:t>Support detailed ratio analysis—e.g., gross margin, EBITDA margin, net profit margin, EPS—for valuation models, investor presentations, and credit assessments.</w:t>
      </w:r>
    </w:p>
    <w:p>
      <w:pPr>
        <w:pStyle w:val="ListBullet"/>
        <w:spacing w:after="80"/>
      </w:pPr>
      <w:r>
        <w:t>Ensure standardized, peer-comparable reporting in line with accounting regulations by presenting profit &amp; loss data on a consolidated basis.</w:t>
      </w:r>
    </w:p>
    <w:p>
      <w:pPr>
        <w:spacing w:after="200"/>
      </w:pPr>
    </w:p>
    <w:p>
      <w:pPr>
        <w:pStyle w:val="Heading2"/>
      </w:pPr>
      <w:r>
        <w:t>Field Definitions</w:t>
      </w:r>
    </w:p>
    <w:p>
      <w:pPr>
        <w:spacing w:after="200"/>
      </w:pPr>
    </w:p>
    <w:tbl>
      <w:tblPr>
        <w:tblStyle w:val="TableGrid"/>
        <w:tblW w:type="auto" w:w="0"/>
        <w:tblLayout w:type="autofit"/>
        <w:tblLook w:firstColumn="1" w:firstRow="1" w:lastColumn="0" w:lastRow="0" w:noHBand="0" w:noVBand="1" w:val="04A0"/>
      </w:tblPr>
      <w:tblGrid>
        <w:gridCol w:w="2880"/>
        <w:gridCol w:w="2880"/>
        <w:gridCol w:w="2880"/>
      </w:tblGrid>
      <w:tr>
        <w:tc>
          <w:tcPr>
            <w:tcW w:type="dxa" w:w="2880"/>
          </w:tcPr>
          <w:p>
            <w:r>
              <w:t>Field Name</w:t>
            </w:r>
          </w:p>
        </w:tc>
        <w:tc>
          <w:tcPr>
            <w:tcW w:type="dxa" w:w="2880"/>
          </w:tcPr>
          <w:p>
            <w:r>
              <w:t>Field Type</w:t>
            </w:r>
          </w:p>
        </w:tc>
        <w:tc>
          <w:tcPr>
            <w:tcW w:type="dxa" w:w="2880"/>
          </w:tcPr>
          <w:p>
            <w:r>
              <w:t>What It Means</w:t>
            </w:r>
          </w:p>
        </w:tc>
      </w:tr>
      <w:tr>
        <w:tc>
          <w:tcPr>
            <w:tcW w:type="dxa" w:w="2880"/>
          </w:tcPr>
          <w:p>
            <w:r>
              <w:t>fincode</w:t>
            </w:r>
          </w:p>
        </w:tc>
        <w:tc>
          <w:tcPr>
            <w:tcW w:type="dxa" w:w="2880"/>
          </w:tcPr>
          <w:p>
            <w:r>
              <w:t>Integer</w:t>
            </w:r>
          </w:p>
        </w:tc>
        <w:tc>
          <w:tcPr>
            <w:tcW w:type="dxa" w:w="2880"/>
          </w:tcPr>
          <w:p>
            <w:r>
              <w:t>Shows Accord company code.</w:t>
            </w:r>
          </w:p>
        </w:tc>
      </w:tr>
      <w:tr>
        <w:tc>
          <w:tcPr>
            <w:tcW w:type="dxa" w:w="2880"/>
          </w:tcPr>
          <w:p>
            <w:r>
              <w:t>year_end</w:t>
            </w:r>
          </w:p>
        </w:tc>
        <w:tc>
          <w:tcPr>
            <w:tcW w:type="dxa" w:w="2880"/>
          </w:tcPr>
          <w:p>
            <w:r>
              <w:t>Integer</w:t>
            </w:r>
          </w:p>
        </w:tc>
        <w:tc>
          <w:tcPr>
            <w:tcW w:type="dxa" w:w="2880"/>
          </w:tcPr>
          <w:p>
            <w:r>
              <w:t>States financial year end.</w:t>
            </w:r>
          </w:p>
        </w:tc>
      </w:tr>
      <w:tr>
        <w:tc>
          <w:tcPr>
            <w:tcW w:type="dxa" w:w="2880"/>
          </w:tcPr>
          <w:p>
            <w:r>
              <w:t>type</w:t>
            </w:r>
          </w:p>
        </w:tc>
        <w:tc>
          <w:tcPr>
            <w:tcW w:type="dxa" w:w="2880"/>
          </w:tcPr>
          <w:p>
            <w:r>
              <w:t>Varchar(1)</w:t>
            </w:r>
          </w:p>
        </w:tc>
        <w:tc>
          <w:tcPr>
            <w:tcW w:type="dxa" w:w="2880"/>
          </w:tcPr>
          <w:p>
            <w:r>
              <w:t>Marks standalone or consolidated type.</w:t>
            </w:r>
          </w:p>
        </w:tc>
      </w:tr>
      <w:tr>
        <w:tc>
          <w:tcPr>
            <w:tcW w:type="dxa" w:w="2880"/>
          </w:tcPr>
          <w:p>
            <w:r>
              <w:t>no_months</w:t>
            </w:r>
          </w:p>
        </w:tc>
        <w:tc>
          <w:tcPr>
            <w:tcW w:type="dxa" w:w="2880"/>
          </w:tcPr>
          <w:p>
            <w:r>
              <w:t>Integer</w:t>
            </w:r>
          </w:p>
        </w:tc>
        <w:tc>
          <w:tcPr>
            <w:tcW w:type="dxa" w:w="2880"/>
          </w:tcPr>
          <w:p>
            <w:r>
              <w:t>Records number of months covered.</w:t>
            </w:r>
          </w:p>
        </w:tc>
      </w:tr>
      <w:tr>
        <w:tc>
          <w:tcPr>
            <w:tcW w:type="dxa" w:w="2880"/>
          </w:tcPr>
          <w:p>
            <w:r>
              <w:t>unit</w:t>
            </w:r>
          </w:p>
        </w:tc>
        <w:tc>
          <w:tcPr>
            <w:tcW w:type="dxa" w:w="2880"/>
          </w:tcPr>
          <w:p>
            <w:r>
              <w:t>Integer</w:t>
            </w:r>
          </w:p>
        </w:tc>
        <w:tc>
          <w:tcPr>
            <w:tcW w:type="dxa" w:w="2880"/>
          </w:tcPr>
          <w:p>
            <w:r>
              <w:t>Denotes reporting unit.</w:t>
            </w:r>
          </w:p>
        </w:tc>
      </w:tr>
      <w:tr>
        <w:tc>
          <w:tcPr>
            <w:tcW w:type="dxa" w:w="2880"/>
          </w:tcPr>
          <w:p>
            <w:r>
              <w:t>interest_earned</w:t>
            </w:r>
          </w:p>
        </w:tc>
        <w:tc>
          <w:tcPr>
            <w:tcW w:type="dxa" w:w="2880"/>
          </w:tcPr>
          <w:p>
            <w:r>
              <w:t>Float</w:t>
            </w:r>
          </w:p>
        </w:tc>
        <w:tc>
          <w:tcPr>
            <w:tcW w:type="dxa" w:w="2880"/>
          </w:tcPr>
          <w:p>
            <w:r>
              <w:t>Tracks interest earned.</w:t>
            </w:r>
          </w:p>
        </w:tc>
      </w:tr>
      <w:tr>
        <w:tc>
          <w:tcPr>
            <w:tcW w:type="dxa" w:w="2880"/>
          </w:tcPr>
          <w:p>
            <w:r>
              <w:t>other_income</w:t>
            </w:r>
          </w:p>
        </w:tc>
        <w:tc>
          <w:tcPr>
            <w:tcW w:type="dxa" w:w="2880"/>
          </w:tcPr>
          <w:p>
            <w:r>
              <w:t>Float</w:t>
            </w:r>
          </w:p>
        </w:tc>
        <w:tc>
          <w:tcPr>
            <w:tcW w:type="dxa" w:w="2880"/>
          </w:tcPr>
          <w:p>
            <w:r>
              <w:t>Details other income.</w:t>
            </w:r>
          </w:p>
        </w:tc>
      </w:tr>
      <w:tr>
        <w:tc>
          <w:tcPr>
            <w:tcW w:type="dxa" w:w="2880"/>
          </w:tcPr>
          <w:p>
            <w:r>
              <w:t>total_income</w:t>
            </w:r>
          </w:p>
        </w:tc>
        <w:tc>
          <w:tcPr>
            <w:tcW w:type="dxa" w:w="2880"/>
          </w:tcPr>
          <w:p>
            <w:r>
              <w:t>Float</w:t>
            </w:r>
          </w:p>
        </w:tc>
        <w:tc>
          <w:tcPr>
            <w:tcW w:type="dxa" w:w="2880"/>
          </w:tcPr>
          <w:p>
            <w:r>
              <w:t>Shows total income.</w:t>
            </w:r>
          </w:p>
        </w:tc>
      </w:tr>
      <w:tr>
        <w:tc>
          <w:tcPr>
            <w:tcW w:type="dxa" w:w="2880"/>
          </w:tcPr>
          <w:p>
            <w:r>
              <w:t>interest</w:t>
            </w:r>
          </w:p>
        </w:tc>
        <w:tc>
          <w:tcPr>
            <w:tcW w:type="dxa" w:w="2880"/>
          </w:tcPr>
          <w:p>
            <w:r>
              <w:t>Float</w:t>
            </w:r>
          </w:p>
        </w:tc>
        <w:tc>
          <w:tcPr>
            <w:tcW w:type="dxa" w:w="2880"/>
          </w:tcPr>
          <w:p>
            <w:r>
              <w:t>Marks interest expense.</w:t>
            </w:r>
          </w:p>
        </w:tc>
      </w:tr>
      <w:tr>
        <w:tc>
          <w:tcPr>
            <w:tcW w:type="dxa" w:w="2880"/>
          </w:tcPr>
          <w:p>
            <w:r>
              <w:t>operating_expenses</w:t>
            </w:r>
          </w:p>
        </w:tc>
        <w:tc>
          <w:tcPr>
            <w:tcW w:type="dxa" w:w="2880"/>
          </w:tcPr>
          <w:p>
            <w:r>
              <w:t>Float</w:t>
            </w:r>
          </w:p>
        </w:tc>
        <w:tc>
          <w:tcPr>
            <w:tcW w:type="dxa" w:w="2880"/>
          </w:tcPr>
          <w:p>
            <w:r>
              <w:t>Records operating expenses.</w:t>
            </w:r>
          </w:p>
        </w:tc>
      </w:tr>
      <w:tr>
        <w:tc>
          <w:tcPr>
            <w:tcW w:type="dxa" w:w="2880"/>
          </w:tcPr>
          <w:p>
            <w:r>
              <w:t>provisions_contigency</w:t>
            </w:r>
          </w:p>
        </w:tc>
        <w:tc>
          <w:tcPr>
            <w:tcW w:type="dxa" w:w="2880"/>
          </w:tcPr>
          <w:p>
            <w:r>
              <w:t>Float</w:t>
            </w:r>
          </w:p>
        </w:tc>
        <w:tc>
          <w:tcPr>
            <w:tcW w:type="dxa" w:w="2880"/>
          </w:tcPr>
          <w:p>
            <w:r>
              <w:t>States provisions and contingencies.</w:t>
            </w:r>
          </w:p>
        </w:tc>
      </w:tr>
      <w:tr>
        <w:tc>
          <w:tcPr>
            <w:tcW w:type="dxa" w:w="2880"/>
          </w:tcPr>
          <w:p>
            <w:r>
              <w:t>tax</w:t>
            </w:r>
          </w:p>
        </w:tc>
        <w:tc>
          <w:tcPr>
            <w:tcW w:type="dxa" w:w="2880"/>
          </w:tcPr>
          <w:p>
            <w:r>
              <w:t>Float</w:t>
            </w:r>
          </w:p>
        </w:tc>
        <w:tc>
          <w:tcPr>
            <w:tcW w:type="dxa" w:w="2880"/>
          </w:tcPr>
          <w:p>
            <w:r>
              <w:t>Lists income tax.</w:t>
            </w:r>
          </w:p>
        </w:tc>
      </w:tr>
      <w:tr>
        <w:tc>
          <w:tcPr>
            <w:tcW w:type="dxa" w:w="2880"/>
          </w:tcPr>
          <w:p>
            <w:r>
              <w:t>total</w:t>
            </w:r>
          </w:p>
        </w:tc>
        <w:tc>
          <w:tcPr>
            <w:tcW w:type="dxa" w:w="2880"/>
          </w:tcPr>
          <w:p>
            <w:r>
              <w:t>Float</w:t>
            </w:r>
          </w:p>
        </w:tc>
        <w:tc>
          <w:tcPr>
            <w:tcW w:type="dxa" w:w="2880"/>
          </w:tcPr>
          <w:p>
            <w:r>
              <w:t>Denotes total expenditure.</w:t>
            </w:r>
          </w:p>
        </w:tc>
      </w:tr>
      <w:tr>
        <w:tc>
          <w:tcPr>
            <w:tcW w:type="dxa" w:w="2880"/>
          </w:tcPr>
          <w:p>
            <w:r>
              <w:t>profit_after_tax</w:t>
            </w:r>
          </w:p>
        </w:tc>
        <w:tc>
          <w:tcPr>
            <w:tcW w:type="dxa" w:w="2880"/>
          </w:tcPr>
          <w:p>
            <w:r>
              <w:t>Float</w:t>
            </w:r>
          </w:p>
        </w:tc>
        <w:tc>
          <w:tcPr>
            <w:tcW w:type="dxa" w:w="2880"/>
          </w:tcPr>
          <w:p>
            <w:r>
              <w:t>Shows profit after tax.</w:t>
            </w:r>
          </w:p>
        </w:tc>
      </w:tr>
      <w:tr>
        <w:tc>
          <w:tcPr>
            <w:tcW w:type="dxa" w:w="2880"/>
          </w:tcPr>
          <w:p>
            <w:r>
              <w:t>extra_items</w:t>
            </w:r>
          </w:p>
        </w:tc>
        <w:tc>
          <w:tcPr>
            <w:tcW w:type="dxa" w:w="2880"/>
          </w:tcPr>
          <w:p>
            <w:r>
              <w:t>Float</w:t>
            </w:r>
          </w:p>
        </w:tc>
        <w:tc>
          <w:tcPr>
            <w:tcW w:type="dxa" w:w="2880"/>
          </w:tcPr>
          <w:p>
            <w:r>
              <w:t>Identifies extra items.</w:t>
            </w:r>
          </w:p>
        </w:tc>
      </w:tr>
      <w:tr>
        <w:tc>
          <w:tcPr>
            <w:tcW w:type="dxa" w:w="2880"/>
          </w:tcPr>
          <w:p>
            <w:r>
              <w:t>profit_brought_forward</w:t>
            </w:r>
          </w:p>
        </w:tc>
        <w:tc>
          <w:tcPr>
            <w:tcW w:type="dxa" w:w="2880"/>
          </w:tcPr>
          <w:p>
            <w:r>
              <w:t>Float</w:t>
            </w:r>
          </w:p>
        </w:tc>
        <w:tc>
          <w:tcPr>
            <w:tcW w:type="dxa" w:w="2880"/>
          </w:tcPr>
          <w:p>
            <w:r>
              <w:t>Tracks profit brought forward.</w:t>
            </w:r>
          </w:p>
        </w:tc>
      </w:tr>
      <w:tr>
        <w:tc>
          <w:tcPr>
            <w:tcW w:type="dxa" w:w="2880"/>
          </w:tcPr>
          <w:p>
            <w:r>
              <w:t>minority_interest</w:t>
            </w:r>
          </w:p>
        </w:tc>
        <w:tc>
          <w:tcPr>
            <w:tcW w:type="dxa" w:w="2880"/>
          </w:tcPr>
          <w:p>
            <w:r>
              <w:t>Float</w:t>
            </w:r>
          </w:p>
        </w:tc>
        <w:tc>
          <w:tcPr>
            <w:tcW w:type="dxa" w:w="2880"/>
          </w:tcPr>
          <w:p>
            <w:r>
              <w:t>States minority interest.</w:t>
            </w:r>
          </w:p>
        </w:tc>
      </w:tr>
      <w:tr>
        <w:tc>
          <w:tcPr>
            <w:tcW w:type="dxa" w:w="2880"/>
          </w:tcPr>
          <w:p>
            <w:r>
              <w:t>share_associate</w:t>
            </w:r>
          </w:p>
        </w:tc>
        <w:tc>
          <w:tcPr>
            <w:tcW w:type="dxa" w:w="2880"/>
          </w:tcPr>
          <w:p>
            <w:r>
              <w:t>Float</w:t>
            </w:r>
          </w:p>
        </w:tc>
        <w:tc>
          <w:tcPr>
            <w:tcW w:type="dxa" w:w="2880"/>
          </w:tcPr>
          <w:p>
            <w:r>
              <w:t>Lists share of associate.</w:t>
            </w:r>
          </w:p>
        </w:tc>
      </w:tr>
      <w:tr>
        <w:tc>
          <w:tcPr>
            <w:tcW w:type="dxa" w:w="2880"/>
          </w:tcPr>
          <w:p>
            <w:r>
              <w:t>other_consitems</w:t>
            </w:r>
          </w:p>
        </w:tc>
        <w:tc>
          <w:tcPr>
            <w:tcW w:type="dxa" w:w="2880"/>
          </w:tcPr>
          <w:p>
            <w:r>
              <w:t>Float</w:t>
            </w:r>
          </w:p>
        </w:tc>
        <w:tc>
          <w:tcPr>
            <w:tcW w:type="dxa" w:w="2880"/>
          </w:tcPr>
          <w:p>
            <w:r>
              <w:t>Details other consolidated items.</w:t>
            </w:r>
          </w:p>
        </w:tc>
      </w:tr>
      <w:tr>
        <w:tc>
          <w:tcPr>
            <w:tcW w:type="dxa" w:w="2880"/>
          </w:tcPr>
          <w:p>
            <w:r>
              <w:t>consolidated_netprofit</w:t>
            </w:r>
          </w:p>
        </w:tc>
        <w:tc>
          <w:tcPr>
            <w:tcW w:type="dxa" w:w="2880"/>
          </w:tcPr>
          <w:p>
            <w:r>
              <w:t>Float</w:t>
            </w:r>
          </w:p>
        </w:tc>
        <w:tc>
          <w:tcPr>
            <w:tcW w:type="dxa" w:w="2880"/>
          </w:tcPr>
          <w:p>
            <w:r>
              <w:t>Records consolidated net profit.</w:t>
            </w:r>
          </w:p>
        </w:tc>
      </w:tr>
      <w:tr>
        <w:tc>
          <w:tcPr>
            <w:tcW w:type="dxa" w:w="2880"/>
          </w:tcPr>
          <w:p>
            <w:r>
              <w:t>adj_net_profit</w:t>
            </w:r>
          </w:p>
        </w:tc>
        <w:tc>
          <w:tcPr>
            <w:tcW w:type="dxa" w:w="2880"/>
          </w:tcPr>
          <w:p>
            <w:r>
              <w:t>Float</w:t>
            </w:r>
          </w:p>
        </w:tc>
        <w:tc>
          <w:tcPr>
            <w:tcW w:type="dxa" w:w="2880"/>
          </w:tcPr>
          <w:p>
            <w:r>
              <w:t>Shows adjustments to PAT.</w:t>
            </w:r>
          </w:p>
        </w:tc>
      </w:tr>
      <w:tr>
        <w:tc>
          <w:tcPr>
            <w:tcW w:type="dxa" w:w="2880"/>
          </w:tcPr>
          <w:p>
            <w:r>
              <w:t>extr_items</w:t>
            </w:r>
          </w:p>
        </w:tc>
        <w:tc>
          <w:tcPr>
            <w:tcW w:type="dxa" w:w="2880"/>
          </w:tcPr>
          <w:p>
            <w:r>
              <w:t>Float</w:t>
            </w:r>
          </w:p>
        </w:tc>
        <w:tc>
          <w:tcPr>
            <w:tcW w:type="dxa" w:w="2880"/>
          </w:tcPr>
          <w:p>
            <w:r>
              <w:t>Marks extra items.</w:t>
            </w:r>
          </w:p>
        </w:tc>
      </w:tr>
      <w:tr>
        <w:tc>
          <w:tcPr>
            <w:tcW w:type="dxa" w:w="2880"/>
          </w:tcPr>
          <w:p>
            <w:r>
              <w:t>pnlbf</w:t>
            </w:r>
          </w:p>
        </w:tc>
        <w:tc>
          <w:tcPr>
            <w:tcW w:type="dxa" w:w="2880"/>
          </w:tcPr>
          <w:p>
            <w:r>
              <w:t>Float</w:t>
            </w:r>
          </w:p>
        </w:tc>
        <w:tc>
          <w:tcPr>
            <w:tcW w:type="dxa" w:w="2880"/>
          </w:tcPr>
          <w:p>
            <w:r>
              <w:t>Tracks profit brought forward.</w:t>
            </w:r>
          </w:p>
        </w:tc>
      </w:tr>
      <w:tr>
        <w:tc>
          <w:tcPr>
            <w:tcW w:type="dxa" w:w="2880"/>
          </w:tcPr>
          <w:p>
            <w:r>
              <w:t>profit_availble_appr</w:t>
            </w:r>
          </w:p>
        </w:tc>
        <w:tc>
          <w:tcPr>
            <w:tcW w:type="dxa" w:w="2880"/>
          </w:tcPr>
          <w:p>
            <w:r>
              <w:t>Float</w:t>
            </w:r>
          </w:p>
        </w:tc>
        <w:tc>
          <w:tcPr>
            <w:tcW w:type="dxa" w:w="2880"/>
          </w:tcPr>
          <w:p>
            <w:r>
              <w:t>Denotes profit for appropriation.</w:t>
            </w:r>
          </w:p>
        </w:tc>
      </w:tr>
      <w:tr>
        <w:tc>
          <w:tcPr>
            <w:tcW w:type="dxa" w:w="2880"/>
          </w:tcPr>
          <w:p>
            <w:r>
              <w:t>appropriation</w:t>
            </w:r>
          </w:p>
        </w:tc>
        <w:tc>
          <w:tcPr>
            <w:tcW w:type="dxa" w:w="2880"/>
          </w:tcPr>
          <w:p>
            <w:r>
              <w:t>Float</w:t>
            </w:r>
          </w:p>
        </w:tc>
        <w:tc>
          <w:tcPr>
            <w:tcW w:type="dxa" w:w="2880"/>
          </w:tcPr>
          <w:p>
            <w:r>
              <w:t>States appropriations.</w:t>
            </w:r>
          </w:p>
        </w:tc>
      </w:tr>
      <w:tr>
        <w:tc>
          <w:tcPr>
            <w:tcW w:type="dxa" w:w="2880"/>
          </w:tcPr>
          <w:p>
            <w:r>
              <w:t>dividend_perc</w:t>
            </w:r>
          </w:p>
        </w:tc>
        <w:tc>
          <w:tcPr>
            <w:tcW w:type="dxa" w:w="2880"/>
          </w:tcPr>
          <w:p>
            <w:r>
              <w:t>Float</w:t>
            </w:r>
          </w:p>
        </w:tc>
        <w:tc>
          <w:tcPr>
            <w:tcW w:type="dxa" w:w="2880"/>
          </w:tcPr>
          <w:p>
            <w:r>
              <w:t>Shows equity dividend percent.</w:t>
            </w:r>
          </w:p>
        </w:tc>
      </w:tr>
      <w:tr>
        <w:tc>
          <w:tcPr>
            <w:tcW w:type="dxa" w:w="2880"/>
          </w:tcPr>
          <w:p>
            <w:r>
              <w:t>reported_eps</w:t>
            </w:r>
          </w:p>
        </w:tc>
        <w:tc>
          <w:tcPr>
            <w:tcW w:type="dxa" w:w="2880"/>
          </w:tcPr>
          <w:p>
            <w:r>
              <w:t>Float</w:t>
            </w:r>
          </w:p>
        </w:tc>
        <w:tc>
          <w:tcPr>
            <w:tcW w:type="dxa" w:w="2880"/>
          </w:tcPr>
          <w:p>
            <w:r>
              <w:t>Records reported EPS.</w:t>
            </w:r>
          </w:p>
        </w:tc>
      </w:tr>
      <w:tr>
        <w:tc>
          <w:tcPr>
            <w:tcW w:type="dxa" w:w="2880"/>
          </w:tcPr>
          <w:p>
            <w:r>
              <w:t>gross_sales</w:t>
            </w:r>
          </w:p>
        </w:tc>
        <w:tc>
          <w:tcPr>
            <w:tcW w:type="dxa" w:w="2880"/>
          </w:tcPr>
          <w:p>
            <w:r>
              <w:t>Float</w:t>
            </w:r>
          </w:p>
        </w:tc>
        <w:tc>
          <w:tcPr>
            <w:tcW w:type="dxa" w:w="2880"/>
          </w:tcPr>
          <w:p>
            <w:r>
              <w:t>Lists gross sales.</w:t>
            </w:r>
          </w:p>
        </w:tc>
      </w:tr>
      <w:tr>
        <w:tc>
          <w:tcPr>
            <w:tcW w:type="dxa" w:w="2880"/>
          </w:tcPr>
          <w:p>
            <w:r>
              <w:t>net_sales</w:t>
            </w:r>
          </w:p>
        </w:tc>
        <w:tc>
          <w:tcPr>
            <w:tcW w:type="dxa" w:w="2880"/>
          </w:tcPr>
          <w:p>
            <w:r>
              <w:t>Float</w:t>
            </w:r>
          </w:p>
        </w:tc>
        <w:tc>
          <w:tcPr>
            <w:tcW w:type="dxa" w:w="2880"/>
          </w:tcPr>
          <w:p>
            <w:r>
              <w:t>Tracks net sales.</w:t>
            </w:r>
          </w:p>
        </w:tc>
      </w:tr>
      <w:tr>
        <w:tc>
          <w:tcPr>
            <w:tcW w:type="dxa" w:w="2880"/>
          </w:tcPr>
          <w:p>
            <w:r>
              <w:t>inc_dec_inventory</w:t>
            </w:r>
          </w:p>
        </w:tc>
        <w:tc>
          <w:tcPr>
            <w:tcW w:type="dxa" w:w="2880"/>
          </w:tcPr>
          <w:p>
            <w:r>
              <w:t>Float</w:t>
            </w:r>
          </w:p>
        </w:tc>
        <w:tc>
          <w:tcPr>
            <w:tcW w:type="dxa" w:w="2880"/>
          </w:tcPr>
          <w:p>
            <w:r>
              <w:t>Marks stock increase or decrease.</w:t>
            </w:r>
          </w:p>
        </w:tc>
      </w:tr>
      <w:tr>
        <w:tc>
          <w:tcPr>
            <w:tcW w:type="dxa" w:w="2880"/>
          </w:tcPr>
          <w:p>
            <w:r>
              <w:t>raw_matrs_consumed</w:t>
            </w:r>
          </w:p>
        </w:tc>
        <w:tc>
          <w:tcPr>
            <w:tcW w:type="dxa" w:w="2880"/>
          </w:tcPr>
          <w:p>
            <w:r>
              <w:t>Float</w:t>
            </w:r>
          </w:p>
        </w:tc>
        <w:tc>
          <w:tcPr>
            <w:tcW w:type="dxa" w:w="2880"/>
          </w:tcPr>
          <w:p>
            <w:r>
              <w:t>States raw material consumed.</w:t>
            </w:r>
          </w:p>
        </w:tc>
      </w:tr>
      <w:tr>
        <w:tc>
          <w:tcPr>
            <w:tcW w:type="dxa" w:w="2880"/>
          </w:tcPr>
          <w:p>
            <w:r>
              <w:t>employees</w:t>
            </w:r>
          </w:p>
        </w:tc>
        <w:tc>
          <w:tcPr>
            <w:tcW w:type="dxa" w:w="2880"/>
          </w:tcPr>
          <w:p>
            <w:r>
              <w:t>Float</w:t>
            </w:r>
          </w:p>
        </w:tc>
        <w:tc>
          <w:tcPr>
            <w:tcW w:type="dxa" w:w="2880"/>
          </w:tcPr>
          <w:p>
            <w:r>
              <w:t>Shows employee cost.</w:t>
            </w:r>
          </w:p>
        </w:tc>
      </w:tr>
      <w:tr>
        <w:tc>
          <w:tcPr>
            <w:tcW w:type="dxa" w:w="2880"/>
          </w:tcPr>
          <w:p>
            <w:r>
              <w:t>other_mfg_exps</w:t>
            </w:r>
          </w:p>
        </w:tc>
        <w:tc>
          <w:tcPr>
            <w:tcW w:type="dxa" w:w="2880"/>
          </w:tcPr>
          <w:p>
            <w:r>
              <w:t>Float</w:t>
            </w:r>
          </w:p>
        </w:tc>
        <w:tc>
          <w:tcPr>
            <w:tcW w:type="dxa" w:w="2880"/>
          </w:tcPr>
          <w:p>
            <w:r>
              <w:t>Details manufacturing expenses.</w:t>
            </w:r>
          </w:p>
        </w:tc>
      </w:tr>
      <w:tr>
        <w:tc>
          <w:tcPr>
            <w:tcW w:type="dxa" w:w="2880"/>
          </w:tcPr>
          <w:p>
            <w:r>
              <w:t>sellg_admn_exps</w:t>
            </w:r>
          </w:p>
        </w:tc>
        <w:tc>
          <w:tcPr>
            <w:tcW w:type="dxa" w:w="2880"/>
          </w:tcPr>
          <w:p>
            <w:r>
              <w:t>Float</w:t>
            </w:r>
          </w:p>
        </w:tc>
        <w:tc>
          <w:tcPr>
            <w:tcW w:type="dxa" w:w="2880"/>
          </w:tcPr>
          <w:p>
            <w:r>
              <w:t>Records selling and admin expenses.</w:t>
            </w:r>
          </w:p>
        </w:tc>
      </w:tr>
      <w:tr>
        <w:tc>
          <w:tcPr>
            <w:tcW w:type="dxa" w:w="2880"/>
          </w:tcPr>
          <w:p>
            <w:r>
              <w:t>misc_exps</w:t>
            </w:r>
          </w:p>
        </w:tc>
        <w:tc>
          <w:tcPr>
            <w:tcW w:type="dxa" w:w="2880"/>
          </w:tcPr>
          <w:p>
            <w:r>
              <w:t>Float</w:t>
            </w:r>
          </w:p>
        </w:tc>
        <w:tc>
          <w:tcPr>
            <w:tcW w:type="dxa" w:w="2880"/>
          </w:tcPr>
          <w:p>
            <w:r>
              <w:t>Lists miscellaneous expenses.</w:t>
            </w:r>
          </w:p>
        </w:tc>
      </w:tr>
      <w:tr>
        <w:tc>
          <w:tcPr>
            <w:tcW w:type="dxa" w:w="2880"/>
          </w:tcPr>
          <w:p>
            <w:r>
              <w:t>pre_op_exps</w:t>
            </w:r>
          </w:p>
        </w:tc>
        <w:tc>
          <w:tcPr>
            <w:tcW w:type="dxa" w:w="2880"/>
          </w:tcPr>
          <w:p>
            <w:r>
              <w:t>Float</w:t>
            </w:r>
          </w:p>
        </w:tc>
        <w:tc>
          <w:tcPr>
            <w:tcW w:type="dxa" w:w="2880"/>
          </w:tcPr>
          <w:p>
            <w:r>
              <w:t>Tracks capitalized expenses.</w:t>
            </w:r>
          </w:p>
        </w:tc>
      </w:tr>
      <w:tr>
        <w:tc>
          <w:tcPr>
            <w:tcW w:type="dxa" w:w="2880"/>
          </w:tcPr>
          <w:p>
            <w:r>
              <w:t>total_expendiure</w:t>
            </w:r>
          </w:p>
        </w:tc>
        <w:tc>
          <w:tcPr>
            <w:tcW w:type="dxa" w:w="2880"/>
          </w:tcPr>
          <w:p>
            <w:r>
              <w:t>Float</w:t>
            </w:r>
          </w:p>
        </w:tc>
        <w:tc>
          <w:tcPr>
            <w:tcW w:type="dxa" w:w="2880"/>
          </w:tcPr>
          <w:p>
            <w:r>
              <w:t>Denotes total expenditure.</w:t>
            </w:r>
          </w:p>
        </w:tc>
      </w:tr>
      <w:tr>
        <w:tc>
          <w:tcPr>
            <w:tcW w:type="dxa" w:w="2880"/>
          </w:tcPr>
          <w:p>
            <w:r>
              <w:t>operating_profit</w:t>
            </w:r>
          </w:p>
        </w:tc>
        <w:tc>
          <w:tcPr>
            <w:tcW w:type="dxa" w:w="2880"/>
          </w:tcPr>
          <w:p>
            <w:r>
              <w:t>Float</w:t>
            </w:r>
          </w:p>
        </w:tc>
        <w:tc>
          <w:tcPr>
            <w:tcW w:type="dxa" w:w="2880"/>
          </w:tcPr>
          <w:p>
            <w:r>
              <w:t>Shows operating profit.</w:t>
            </w:r>
          </w:p>
        </w:tc>
      </w:tr>
      <w:tr>
        <w:tc>
          <w:tcPr>
            <w:tcW w:type="dxa" w:w="2880"/>
          </w:tcPr>
          <w:p>
            <w:r>
              <w:t>depreciation</w:t>
            </w:r>
          </w:p>
        </w:tc>
        <w:tc>
          <w:tcPr>
            <w:tcW w:type="dxa" w:w="2880"/>
          </w:tcPr>
          <w:p>
            <w:r>
              <w:t>Float</w:t>
            </w:r>
          </w:p>
        </w:tc>
        <w:tc>
          <w:tcPr>
            <w:tcW w:type="dxa" w:w="2880"/>
          </w:tcPr>
          <w:p>
            <w:r>
              <w:t>States depreciation.</w:t>
            </w:r>
          </w:p>
        </w:tc>
      </w:tr>
      <w:tr>
        <w:tc>
          <w:tcPr>
            <w:tcW w:type="dxa" w:w="2880"/>
          </w:tcPr>
          <w:p>
            <w:r>
              <w:t>profit_before_exception</w:t>
            </w:r>
          </w:p>
        </w:tc>
        <w:tc>
          <w:tcPr>
            <w:tcW w:type="dxa" w:w="2880"/>
          </w:tcPr>
          <w:p>
            <w:r>
              <w:t>Float</w:t>
            </w:r>
          </w:p>
        </w:tc>
        <w:tc>
          <w:tcPr>
            <w:tcW w:type="dxa" w:w="2880"/>
          </w:tcPr>
          <w:p>
            <w:r>
              <w:t>Lists profit before exceptionals.</w:t>
            </w:r>
          </w:p>
        </w:tc>
      </w:tr>
      <w:tr>
        <w:tc>
          <w:tcPr>
            <w:tcW w:type="dxa" w:w="2880"/>
          </w:tcPr>
          <w:p>
            <w:r>
              <w:t>exceptionalincome_expenses</w:t>
            </w:r>
          </w:p>
        </w:tc>
        <w:tc>
          <w:tcPr>
            <w:tcW w:type="dxa" w:w="2880"/>
          </w:tcPr>
          <w:p>
            <w:r>
              <w:t>Float</w:t>
            </w:r>
          </w:p>
        </w:tc>
        <w:tc>
          <w:tcPr>
            <w:tcW w:type="dxa" w:w="2880"/>
          </w:tcPr>
          <w:p>
            <w:r>
              <w:t>Marks exceptional income or expenses.</w:t>
            </w:r>
          </w:p>
        </w:tc>
      </w:tr>
      <w:tr>
        <w:tc>
          <w:tcPr>
            <w:tcW w:type="dxa" w:w="2880"/>
          </w:tcPr>
          <w:p>
            <w:r>
              <w:t>profit_before_tax</w:t>
            </w:r>
          </w:p>
        </w:tc>
        <w:tc>
          <w:tcPr>
            <w:tcW w:type="dxa" w:w="2880"/>
          </w:tcPr>
          <w:p>
            <w:r>
              <w:t>Float</w:t>
            </w:r>
          </w:p>
        </w:tc>
        <w:tc>
          <w:tcPr>
            <w:tcW w:type="dxa" w:w="2880"/>
          </w:tcPr>
          <w:p>
            <w:r>
              <w:t>Records profit before tax.</w:t>
            </w:r>
          </w:p>
        </w:tc>
      </w:tr>
      <w:tr>
        <w:tc>
          <w:tcPr>
            <w:tcW w:type="dxa" w:w="2880"/>
          </w:tcPr>
          <w:p>
            <w:r>
              <w:t>taxation</w:t>
            </w:r>
          </w:p>
        </w:tc>
        <w:tc>
          <w:tcPr>
            <w:tcW w:type="dxa" w:w="2880"/>
          </w:tcPr>
          <w:p>
            <w:r>
              <w:t>Float</w:t>
            </w:r>
          </w:p>
        </w:tc>
        <w:tc>
          <w:tcPr>
            <w:tcW w:type="dxa" w:w="2880"/>
          </w:tcPr>
          <w:p>
            <w:r>
              <w:t>Shows provision for tax.</w:t>
            </w:r>
          </w:p>
        </w:tc>
      </w:tr>
      <w:tr>
        <w:tc>
          <w:tcPr>
            <w:tcW w:type="dxa" w:w="2880"/>
          </w:tcPr>
          <w:p>
            <w:r>
              <w:t>profit_available_appropriation</w:t>
            </w:r>
          </w:p>
        </w:tc>
        <w:tc>
          <w:tcPr>
            <w:tcW w:type="dxa" w:w="2880"/>
          </w:tcPr>
          <w:p>
            <w:r>
              <w:t>Float</w:t>
            </w:r>
          </w:p>
        </w:tc>
        <w:tc>
          <w:tcPr>
            <w:tcW w:type="dxa" w:w="2880"/>
          </w:tcPr>
          <w:p>
            <w:r>
              <w:t>Details profit for appropriation.</w:t>
            </w:r>
          </w:p>
        </w:tc>
      </w:tr>
      <w:tr>
        <w:tc>
          <w:tcPr>
            <w:tcW w:type="dxa" w:w="2880"/>
          </w:tcPr>
          <w:p>
            <w:r>
              <w:t>total_gross_sales</w:t>
            </w:r>
          </w:p>
        </w:tc>
        <w:tc>
          <w:tcPr>
            <w:tcW w:type="dxa" w:w="2880"/>
          </w:tcPr>
          <w:p>
            <w:r>
              <w:t>Float</w:t>
            </w:r>
          </w:p>
        </w:tc>
        <w:tc>
          <w:tcPr>
            <w:tcW w:type="dxa" w:w="2880"/>
          </w:tcPr>
          <w:p>
            <w:r>
              <w:t>States sales turnover.</w:t>
            </w:r>
          </w:p>
        </w:tc>
      </w:tr>
      <w:tr>
        <w:tc>
          <w:tcPr>
            <w:tcW w:type="dxa" w:w="2880"/>
          </w:tcPr>
          <w:p>
            <w:r>
              <w:t>excise</w:t>
            </w:r>
          </w:p>
        </w:tc>
        <w:tc>
          <w:tcPr>
            <w:tcW w:type="dxa" w:w="2880"/>
          </w:tcPr>
          <w:p>
            <w:r>
              <w:t>Float</w:t>
            </w:r>
          </w:p>
        </w:tc>
        <w:tc>
          <w:tcPr>
            <w:tcW w:type="dxa" w:w="2880"/>
          </w:tcPr>
          <w:p>
            <w:r>
              <w:t>Lists excise deductions.</w:t>
            </w:r>
          </w:p>
        </w:tc>
      </w:tr>
      <w:tr>
        <w:tc>
          <w:tcPr>
            <w:tcW w:type="dxa" w:w="2880"/>
          </w:tcPr>
          <w:p>
            <w:r>
              <w:t>power_fuel</w:t>
            </w:r>
          </w:p>
        </w:tc>
        <w:tc>
          <w:tcPr>
            <w:tcW w:type="dxa" w:w="2880"/>
          </w:tcPr>
          <w:p>
            <w:r>
              <w:t>Float</w:t>
            </w:r>
          </w:p>
        </w:tc>
        <w:tc>
          <w:tcPr>
            <w:tcW w:type="dxa" w:w="2880"/>
          </w:tcPr>
          <w:p>
            <w:r>
              <w:t>Marks power and fuel cost.</w:t>
            </w:r>
          </w:p>
        </w:tc>
      </w:tr>
      <w:tr>
        <w:tc>
          <w:tcPr>
            <w:tcW w:type="dxa" w:w="2880"/>
          </w:tcPr>
          <w:p>
            <w:r>
              <w:t>gross_profits</w:t>
            </w:r>
          </w:p>
        </w:tc>
        <w:tc>
          <w:tcPr>
            <w:tcW w:type="dxa" w:w="2880"/>
          </w:tcPr>
          <w:p>
            <w:r>
              <w:t>Float</w:t>
            </w:r>
          </w:p>
        </w:tc>
        <w:tc>
          <w:tcPr>
            <w:tcW w:type="dxa" w:w="2880"/>
          </w:tcPr>
          <w:p>
            <w:r>
              <w:t>Shows profit before depreciation and tax.</w:t>
            </w:r>
          </w:p>
        </w:tc>
      </w:tr>
      <w:tr>
        <w:tc>
          <w:tcPr>
            <w:tcW w:type="dxa" w:w="2880"/>
          </w:tcPr>
          <w:p>
            <w:r>
              <w:t>inter_div_trf</w:t>
            </w:r>
          </w:p>
        </w:tc>
        <w:tc>
          <w:tcPr>
            <w:tcW w:type="dxa" w:w="2880"/>
          </w:tcPr>
          <w:p>
            <w:r>
              <w:t>Float</w:t>
            </w:r>
          </w:p>
        </w:tc>
        <w:tc>
          <w:tcPr>
            <w:tcW w:type="dxa" w:w="2880"/>
          </w:tcPr>
          <w:p>
            <w:r>
              <w:t>Identifies inter-divisional transfers.</w:t>
            </w:r>
          </w:p>
        </w:tc>
      </w:tr>
      <w:tr>
        <w:tc>
          <w:tcPr>
            <w:tcW w:type="dxa" w:w="2880"/>
          </w:tcPr>
          <w:p>
            <w:r>
              <w:t>sales_return</w:t>
            </w:r>
          </w:p>
        </w:tc>
        <w:tc>
          <w:tcPr>
            <w:tcW w:type="dxa" w:w="2880"/>
          </w:tcPr>
          <w:p>
            <w:r>
              <w:t>Float</w:t>
            </w:r>
          </w:p>
        </w:tc>
        <w:tc>
          <w:tcPr>
            <w:tcW w:type="dxa" w:w="2880"/>
          </w:tcPr>
          <w:p>
            <w:r>
              <w:t>Tracks sales returns.</w:t>
            </w:r>
          </w:p>
        </w:tc>
      </w:tr>
      <w:tr>
        <w:tc>
          <w:tcPr>
            <w:tcW w:type="dxa" w:w="2880"/>
          </w:tcPr>
          <w:p>
            <w:r>
              <w:t>sellg_exps</w:t>
            </w:r>
          </w:p>
        </w:tc>
        <w:tc>
          <w:tcPr>
            <w:tcW w:type="dxa" w:w="2880"/>
          </w:tcPr>
          <w:p>
            <w:r>
              <w:t>Float</w:t>
            </w:r>
          </w:p>
        </w:tc>
        <w:tc>
          <w:tcPr>
            <w:tcW w:type="dxa" w:w="2880"/>
          </w:tcPr>
          <w:p>
            <w:r>
              <w:t>Details selling and distribution expenses.</w:t>
            </w:r>
          </w:p>
        </w:tc>
      </w:tr>
      <w:tr>
        <w:tc>
          <w:tcPr>
            <w:tcW w:type="dxa" w:w="2880"/>
          </w:tcPr>
          <w:p>
            <w:r>
              <w:t>cost_sw</w:t>
            </w:r>
          </w:p>
        </w:tc>
        <w:tc>
          <w:tcPr>
            <w:tcW w:type="dxa" w:w="2880"/>
          </w:tcPr>
          <w:p>
            <w:r>
              <w:t>Float</w:t>
            </w:r>
          </w:p>
        </w:tc>
        <w:tc>
          <w:tcPr>
            <w:tcW w:type="dxa" w:w="2880"/>
          </w:tcPr>
          <w:p>
            <w:r>
              <w:t>States software development cost.</w:t>
            </w:r>
          </w:p>
        </w:tc>
      </w:tr>
      <w:tr>
        <w:tc>
          <w:tcPr>
            <w:tcW w:type="dxa" w:w="2880"/>
          </w:tcPr>
          <w:p>
            <w:r>
              <w:t>provision_investment</w:t>
            </w:r>
          </w:p>
        </w:tc>
        <w:tc>
          <w:tcPr>
            <w:tcW w:type="dxa" w:w="2880"/>
          </w:tcPr>
          <w:p>
            <w:r>
              <w:t>Float</w:t>
            </w:r>
          </w:p>
        </w:tc>
        <w:tc>
          <w:tcPr>
            <w:tcW w:type="dxa" w:w="2880"/>
          </w:tcPr>
          <w:p>
            <w:r>
              <w:t>Marks provision for investments.</w:t>
            </w:r>
          </w:p>
        </w:tc>
      </w:tr>
      <w:tr>
        <w:tc>
          <w:tcPr>
            <w:tcW w:type="dxa" w:w="2880"/>
          </w:tcPr>
          <w:p>
            <w:r>
              <w:t>provision_advances</w:t>
            </w:r>
          </w:p>
        </w:tc>
        <w:tc>
          <w:tcPr>
            <w:tcW w:type="dxa" w:w="2880"/>
          </w:tcPr>
          <w:p>
            <w:r>
              <w:t>Float</w:t>
            </w:r>
          </w:p>
        </w:tc>
        <w:tc>
          <w:tcPr>
            <w:tcW w:type="dxa" w:w="2880"/>
          </w:tcPr>
          <w:p>
            <w:r>
              <w:t>Shows provision for advances.</w:t>
            </w:r>
          </w:p>
        </w:tc>
      </w:tr>
      <w:tr>
        <w:tc>
          <w:tcPr>
            <w:tcW w:type="dxa" w:w="2880"/>
          </w:tcPr>
          <w:p>
            <w:r>
              <w:t>provision_other</w:t>
            </w:r>
          </w:p>
        </w:tc>
        <w:tc>
          <w:tcPr>
            <w:tcW w:type="dxa" w:w="2880"/>
          </w:tcPr>
          <w:p>
            <w:r>
              <w:t>Float</w:t>
            </w:r>
          </w:p>
        </w:tc>
        <w:tc>
          <w:tcPr>
            <w:tcW w:type="dxa" w:w="2880"/>
          </w:tcPr>
          <w:p>
            <w:r>
              <w:t>Records other provisions.</w:t>
            </w:r>
          </w:p>
        </w:tc>
      </w:tr>
      <w:tr>
        <w:tc>
          <w:tcPr>
            <w:tcW w:type="dxa" w:w="2880"/>
          </w:tcPr>
          <w:p>
            <w:r>
              <w:t>curr_tax</w:t>
            </w:r>
          </w:p>
        </w:tc>
        <w:tc>
          <w:tcPr>
            <w:tcW w:type="dxa" w:w="2880"/>
          </w:tcPr>
          <w:p>
            <w:r>
              <w:t>Float</w:t>
            </w:r>
          </w:p>
        </w:tc>
        <w:tc>
          <w:tcPr>
            <w:tcW w:type="dxa" w:w="2880"/>
          </w:tcPr>
          <w:p>
            <w:r>
              <w:t>Lists current income tax.</w:t>
            </w:r>
          </w:p>
        </w:tc>
      </w:tr>
      <w:tr>
        <w:tc>
          <w:tcPr>
            <w:tcW w:type="dxa" w:w="2880"/>
          </w:tcPr>
          <w:p>
            <w:r>
              <w:t>def_tax</w:t>
            </w:r>
          </w:p>
        </w:tc>
        <w:tc>
          <w:tcPr>
            <w:tcW w:type="dxa" w:w="2880"/>
          </w:tcPr>
          <w:p>
            <w:r>
              <w:t>Float</w:t>
            </w:r>
          </w:p>
        </w:tc>
        <w:tc>
          <w:tcPr>
            <w:tcW w:type="dxa" w:w="2880"/>
          </w:tcPr>
          <w:p>
            <w:r>
              <w:t>Tracks deferred tax.</w:t>
            </w:r>
          </w:p>
        </w:tc>
      </w:tr>
      <w:tr>
        <w:tc>
          <w:tcPr>
            <w:tcW w:type="dxa" w:w="2880"/>
          </w:tcPr>
          <w:p>
            <w:r>
              <w:t>fringe_benefits</w:t>
            </w:r>
          </w:p>
        </w:tc>
        <w:tc>
          <w:tcPr>
            <w:tcW w:type="dxa" w:w="2880"/>
          </w:tcPr>
          <w:p>
            <w:r>
              <w:t>Float</w:t>
            </w:r>
          </w:p>
        </w:tc>
        <w:tc>
          <w:tcPr>
            <w:tcW w:type="dxa" w:w="2880"/>
          </w:tcPr>
          <w:p>
            <w:r>
              <w:t>States fringe benefit tax.</w:t>
            </w:r>
          </w:p>
        </w:tc>
      </w:tr>
      <w:tr>
        <w:tc>
          <w:tcPr>
            <w:tcW w:type="dxa" w:w="2880"/>
          </w:tcPr>
          <w:p>
            <w:r>
              <w:t>wealth_tax</w:t>
            </w:r>
          </w:p>
        </w:tc>
        <w:tc>
          <w:tcPr>
            <w:tcW w:type="dxa" w:w="2880"/>
          </w:tcPr>
          <w:p>
            <w:r>
              <w:t>Float</w:t>
            </w:r>
          </w:p>
        </w:tc>
        <w:tc>
          <w:tcPr>
            <w:tcW w:type="dxa" w:w="2880"/>
          </w:tcPr>
          <w:p>
            <w:r>
              <w:t>Denotes wealth tax.</w:t>
            </w:r>
          </w:p>
        </w:tc>
      </w:tr>
      <w:tr>
        <w:tc>
          <w:tcPr>
            <w:tcW w:type="dxa" w:w="2880"/>
          </w:tcPr>
          <w:p>
            <w:r>
              <w:t>interest_advances_bills</w:t>
            </w:r>
          </w:p>
        </w:tc>
        <w:tc>
          <w:tcPr>
            <w:tcW w:type="dxa" w:w="2880"/>
          </w:tcPr>
          <w:p>
            <w:r>
              <w:t>Float</w:t>
            </w:r>
          </w:p>
        </w:tc>
        <w:tc>
          <w:tcPr>
            <w:tcW w:type="dxa" w:w="2880"/>
          </w:tcPr>
          <w:p>
            <w:r>
              <w:t>Shows interest or discount on advances and bills.</w:t>
            </w:r>
          </w:p>
        </w:tc>
      </w:tr>
      <w:tr>
        <w:tc>
          <w:tcPr>
            <w:tcW w:type="dxa" w:w="2880"/>
          </w:tcPr>
          <w:p>
            <w:r>
              <w:t>job_works</w:t>
            </w:r>
          </w:p>
        </w:tc>
        <w:tc>
          <w:tcPr>
            <w:tcW w:type="dxa" w:w="2880"/>
          </w:tcPr>
          <w:p>
            <w:r>
              <w:t>Float</w:t>
            </w:r>
          </w:p>
        </w:tc>
        <w:tc>
          <w:tcPr>
            <w:tcW w:type="dxa" w:w="2880"/>
          </w:tcPr>
          <w:p>
            <w:r>
              <w:t>Marks job work income.</w:t>
            </w:r>
          </w:p>
        </w:tc>
      </w:tr>
      <w:tr>
        <w:tc>
          <w:tcPr>
            <w:tcW w:type="dxa" w:w="2880"/>
          </w:tcPr>
          <w:p>
            <w:r>
              <w:t>service_income</w:t>
            </w:r>
          </w:p>
        </w:tc>
        <w:tc>
          <w:tcPr>
            <w:tcW w:type="dxa" w:w="2880"/>
          </w:tcPr>
          <w:p>
            <w:r>
              <w:t>Float</w:t>
            </w:r>
          </w:p>
        </w:tc>
        <w:tc>
          <w:tcPr>
            <w:tcW w:type="dxa" w:w="2880"/>
          </w:tcPr>
          <w:p>
            <w:r>
              <w:t>States service income.</w:t>
            </w:r>
          </w:p>
        </w:tc>
      </w:tr>
      <w:tr>
        <w:tc>
          <w:tcPr>
            <w:tcW w:type="dxa" w:w="2880"/>
          </w:tcPr>
          <w:p>
            <w:r>
              <w:t>opening_rm</w:t>
            </w:r>
          </w:p>
        </w:tc>
        <w:tc>
          <w:tcPr>
            <w:tcW w:type="dxa" w:w="2880"/>
          </w:tcPr>
          <w:p>
            <w:r>
              <w:t>Float</w:t>
            </w:r>
          </w:p>
        </w:tc>
        <w:tc>
          <w:tcPr>
            <w:tcW w:type="dxa" w:w="2880"/>
          </w:tcPr>
          <w:p>
            <w:r>
              <w:t>Lists opening raw materials.</w:t>
            </w:r>
          </w:p>
        </w:tc>
      </w:tr>
      <w:tr>
        <w:tc>
          <w:tcPr>
            <w:tcW w:type="dxa" w:w="2880"/>
          </w:tcPr>
          <w:p>
            <w:r>
              <w:t>purchases_rm</w:t>
            </w:r>
          </w:p>
        </w:tc>
        <w:tc>
          <w:tcPr>
            <w:tcW w:type="dxa" w:w="2880"/>
          </w:tcPr>
          <w:p>
            <w:r>
              <w:t>Float</w:t>
            </w:r>
          </w:p>
        </w:tc>
        <w:tc>
          <w:tcPr>
            <w:tcW w:type="dxa" w:w="2880"/>
          </w:tcPr>
          <w:p>
            <w:r>
              <w:t>Records purchases of raw materials.</w:t>
            </w:r>
          </w:p>
        </w:tc>
      </w:tr>
      <w:tr>
        <w:tc>
          <w:tcPr>
            <w:tcW w:type="dxa" w:w="2880"/>
          </w:tcPr>
          <w:p>
            <w:r>
              <w:t>closing_rm</w:t>
            </w:r>
          </w:p>
        </w:tc>
        <w:tc>
          <w:tcPr>
            <w:tcW w:type="dxa" w:w="2880"/>
          </w:tcPr>
          <w:p>
            <w:r>
              <w:t>Float</w:t>
            </w:r>
          </w:p>
        </w:tc>
        <w:tc>
          <w:tcPr>
            <w:tcW w:type="dxa" w:w="2880"/>
          </w:tcPr>
          <w:p>
            <w:r>
              <w:t>Denotes closing raw materials.</w:t>
            </w:r>
          </w:p>
        </w:tc>
      </w:tr>
      <w:tr>
        <w:tc>
          <w:tcPr>
            <w:tcW w:type="dxa" w:w="2880"/>
          </w:tcPr>
          <w:p>
            <w:r>
              <w:t>purchases_fg</w:t>
            </w:r>
          </w:p>
        </w:tc>
        <w:tc>
          <w:tcPr>
            <w:tcW w:type="dxa" w:w="2880"/>
          </w:tcPr>
          <w:p>
            <w:r>
              <w:t>Float</w:t>
            </w:r>
          </w:p>
        </w:tc>
        <w:tc>
          <w:tcPr>
            <w:tcW w:type="dxa" w:w="2880"/>
          </w:tcPr>
          <w:p>
            <w:r>
              <w:t>Tracks other direct purchases.</w:t>
            </w:r>
          </w:p>
        </w:tc>
      </w:tr>
      <w:tr>
        <w:tc>
          <w:tcPr>
            <w:tcW w:type="dxa" w:w="2880"/>
          </w:tcPr>
          <w:p>
            <w:r>
              <w:t>electricity</w:t>
            </w:r>
          </w:p>
        </w:tc>
        <w:tc>
          <w:tcPr>
            <w:tcW w:type="dxa" w:w="2880"/>
          </w:tcPr>
          <w:p>
            <w:r>
              <w:t>Float</w:t>
            </w:r>
          </w:p>
        </w:tc>
        <w:tc>
          <w:tcPr>
            <w:tcW w:type="dxa" w:w="2880"/>
          </w:tcPr>
          <w:p>
            <w:r>
              <w:t>Shows electricity and power expense.</w:t>
            </w:r>
          </w:p>
        </w:tc>
      </w:tr>
      <w:tr>
        <w:tc>
          <w:tcPr>
            <w:tcW w:type="dxa" w:w="2880"/>
          </w:tcPr>
          <w:p>
            <w:r>
              <w:t>oils_fuels</w:t>
            </w:r>
          </w:p>
        </w:tc>
        <w:tc>
          <w:tcPr>
            <w:tcW w:type="dxa" w:w="2880"/>
          </w:tcPr>
          <w:p>
            <w:r>
              <w:t>Float</w:t>
            </w:r>
          </w:p>
        </w:tc>
        <w:tc>
          <w:tcPr>
            <w:tcW w:type="dxa" w:w="2880"/>
          </w:tcPr>
          <w:p>
            <w:r>
              <w:t>Marks aircraft fuel cost.</w:t>
            </w:r>
          </w:p>
        </w:tc>
      </w:tr>
      <w:tr>
        <w:tc>
          <w:tcPr>
            <w:tcW w:type="dxa" w:w="2880"/>
          </w:tcPr>
          <w:p>
            <w:r>
              <w:t>coals</w:t>
            </w:r>
          </w:p>
        </w:tc>
        <w:tc>
          <w:tcPr>
            <w:tcW w:type="dxa" w:w="2880"/>
          </w:tcPr>
          <w:p>
            <w:r>
              <w:t>Float</w:t>
            </w:r>
          </w:p>
        </w:tc>
        <w:tc>
          <w:tcPr>
            <w:tcW w:type="dxa" w:w="2880"/>
          </w:tcPr>
          <w:p>
            <w:r>
              <w:t>Details coal expense.</w:t>
            </w:r>
          </w:p>
        </w:tc>
      </w:tr>
      <w:tr>
        <w:tc>
          <w:tcPr>
            <w:tcW w:type="dxa" w:w="2880"/>
          </w:tcPr>
          <w:p>
            <w:r>
              <w:t>salaries</w:t>
            </w:r>
          </w:p>
        </w:tc>
        <w:tc>
          <w:tcPr>
            <w:tcW w:type="dxa" w:w="2880"/>
          </w:tcPr>
          <w:p>
            <w:r>
              <w:t>Float</w:t>
            </w:r>
          </w:p>
        </w:tc>
        <w:tc>
          <w:tcPr>
            <w:tcW w:type="dxa" w:w="2880"/>
          </w:tcPr>
          <w:p>
            <w:r>
              <w:t>States salaries and wages.</w:t>
            </w:r>
          </w:p>
        </w:tc>
      </w:tr>
      <w:tr>
        <w:tc>
          <w:tcPr>
            <w:tcW w:type="dxa" w:w="2880"/>
          </w:tcPr>
          <w:p>
            <w:r>
              <w:t>providend_fund_contri</w:t>
            </w:r>
          </w:p>
        </w:tc>
        <w:tc>
          <w:tcPr>
            <w:tcW w:type="dxa" w:w="2880"/>
          </w:tcPr>
          <w:p>
            <w:r>
              <w:t>Float</w:t>
            </w:r>
          </w:p>
        </w:tc>
        <w:tc>
          <w:tcPr>
            <w:tcW w:type="dxa" w:w="2880"/>
          </w:tcPr>
          <w:p>
            <w:r>
              <w:t>Shows provident fund contributions.</w:t>
            </w:r>
          </w:p>
        </w:tc>
      </w:tr>
      <w:tr>
        <w:tc>
          <w:tcPr>
            <w:tcW w:type="dxa" w:w="2880"/>
          </w:tcPr>
          <w:p>
            <w:r>
              <w:t>staff_welfare</w:t>
            </w:r>
          </w:p>
        </w:tc>
        <w:tc>
          <w:tcPr>
            <w:tcW w:type="dxa" w:w="2880"/>
          </w:tcPr>
          <w:p>
            <w:r>
              <w:t>Float</w:t>
            </w:r>
          </w:p>
        </w:tc>
        <w:tc>
          <w:tcPr>
            <w:tcW w:type="dxa" w:w="2880"/>
          </w:tcPr>
          <w:p>
            <w:r>
              <w:t>Records staff welfare expenses.</w:t>
            </w:r>
          </w:p>
        </w:tc>
      </w:tr>
      <w:tr>
        <w:tc>
          <w:tcPr>
            <w:tcW w:type="dxa" w:w="2880"/>
          </w:tcPr>
          <w:p>
            <w:r>
              <w:t>sub_contract</w:t>
            </w:r>
          </w:p>
        </w:tc>
        <w:tc>
          <w:tcPr>
            <w:tcW w:type="dxa" w:w="2880"/>
          </w:tcPr>
          <w:p>
            <w:r>
              <w:t>Float</w:t>
            </w:r>
          </w:p>
        </w:tc>
        <w:tc>
          <w:tcPr>
            <w:tcW w:type="dxa" w:w="2880"/>
          </w:tcPr>
          <w:p>
            <w:r>
              <w:t>Lists subcontract costs.</w:t>
            </w:r>
          </w:p>
        </w:tc>
      </w:tr>
      <w:tr>
        <w:tc>
          <w:tcPr>
            <w:tcW w:type="dxa" w:w="2880"/>
          </w:tcPr>
          <w:p>
            <w:r>
              <w:t>processing_charges</w:t>
            </w:r>
          </w:p>
        </w:tc>
        <w:tc>
          <w:tcPr>
            <w:tcW w:type="dxa" w:w="2880"/>
          </w:tcPr>
          <w:p>
            <w:r>
              <w:t>Float</w:t>
            </w:r>
          </w:p>
        </w:tc>
        <w:tc>
          <w:tcPr>
            <w:tcW w:type="dxa" w:w="2880"/>
          </w:tcPr>
          <w:p>
            <w:r>
              <w:t>Tracks processing charges.</w:t>
            </w:r>
          </w:p>
        </w:tc>
      </w:tr>
      <w:tr>
        <w:tc>
          <w:tcPr>
            <w:tcW w:type="dxa" w:w="2880"/>
          </w:tcPr>
          <w:p>
            <w:r>
              <w:t>repairs_maintenance</w:t>
            </w:r>
          </w:p>
        </w:tc>
        <w:tc>
          <w:tcPr>
            <w:tcW w:type="dxa" w:w="2880"/>
          </w:tcPr>
          <w:p>
            <w:r>
              <w:t>Float</w:t>
            </w:r>
          </w:p>
        </w:tc>
        <w:tc>
          <w:tcPr>
            <w:tcW w:type="dxa" w:w="2880"/>
          </w:tcPr>
          <w:p>
            <w:r>
              <w:t>Denotes repairs and maintenance.</w:t>
            </w:r>
          </w:p>
        </w:tc>
      </w:tr>
      <w:tr>
        <w:tc>
          <w:tcPr>
            <w:tcW w:type="dxa" w:w="2880"/>
          </w:tcPr>
          <w:p>
            <w:r>
              <w:t>upkeep_maintenance</w:t>
            </w:r>
          </w:p>
        </w:tc>
        <w:tc>
          <w:tcPr>
            <w:tcW w:type="dxa" w:w="2880"/>
          </w:tcPr>
          <w:p>
            <w:r>
              <w:t>Float</w:t>
            </w:r>
          </w:p>
        </w:tc>
        <w:tc>
          <w:tcPr>
            <w:tcW w:type="dxa" w:w="2880"/>
          </w:tcPr>
          <w:p>
            <w:r>
              <w:t>States upkeep maintenance.</w:t>
            </w:r>
          </w:p>
        </w:tc>
      </w:tr>
      <w:tr>
        <w:tc>
          <w:tcPr>
            <w:tcW w:type="dxa" w:w="2880"/>
          </w:tcPr>
          <w:p>
            <w:r>
              <w:t>rent_rates_taxes</w:t>
            </w:r>
          </w:p>
        </w:tc>
        <w:tc>
          <w:tcPr>
            <w:tcW w:type="dxa" w:w="2880"/>
          </w:tcPr>
          <w:p>
            <w:r>
              <w:t>Float</w:t>
            </w:r>
          </w:p>
        </w:tc>
        <w:tc>
          <w:tcPr>
            <w:tcW w:type="dxa" w:w="2880"/>
          </w:tcPr>
          <w:p>
            <w:r>
              <w:t>Shows rent, rates, and taxes.</w:t>
            </w:r>
          </w:p>
        </w:tc>
      </w:tr>
      <w:tr>
        <w:tc>
          <w:tcPr>
            <w:tcW w:type="dxa" w:w="2880"/>
          </w:tcPr>
          <w:p>
            <w:r>
              <w:t>insurance</w:t>
            </w:r>
          </w:p>
        </w:tc>
        <w:tc>
          <w:tcPr>
            <w:tcW w:type="dxa" w:w="2880"/>
          </w:tcPr>
          <w:p>
            <w:r>
              <w:t>Float</w:t>
            </w:r>
          </w:p>
        </w:tc>
        <w:tc>
          <w:tcPr>
            <w:tcW w:type="dxa" w:w="2880"/>
          </w:tcPr>
          <w:p>
            <w:r>
              <w:t>Marks insurance expense.</w:t>
            </w:r>
          </w:p>
        </w:tc>
      </w:tr>
      <w:tr>
        <w:tc>
          <w:tcPr>
            <w:tcW w:type="dxa" w:w="2880"/>
          </w:tcPr>
          <w:p>
            <w:r>
              <w:t>priting_stationery</w:t>
            </w:r>
          </w:p>
        </w:tc>
        <w:tc>
          <w:tcPr>
            <w:tcW w:type="dxa" w:w="2880"/>
          </w:tcPr>
          <w:p>
            <w:r>
              <w:t>Float</w:t>
            </w:r>
          </w:p>
        </w:tc>
        <w:tc>
          <w:tcPr>
            <w:tcW w:type="dxa" w:w="2880"/>
          </w:tcPr>
          <w:p>
            <w:r>
              <w:t>Lists printing and stationery cost.</w:t>
            </w:r>
          </w:p>
        </w:tc>
      </w:tr>
      <w:tr>
        <w:tc>
          <w:tcPr>
            <w:tcW w:type="dxa" w:w="2880"/>
          </w:tcPr>
          <w:p>
            <w:r>
              <w:t>professional_charges</w:t>
            </w:r>
          </w:p>
        </w:tc>
        <w:tc>
          <w:tcPr>
            <w:tcW w:type="dxa" w:w="2880"/>
          </w:tcPr>
          <w:p>
            <w:r>
              <w:t>Float</w:t>
            </w:r>
          </w:p>
        </w:tc>
        <w:tc>
          <w:tcPr>
            <w:tcW w:type="dxa" w:w="2880"/>
          </w:tcPr>
          <w:p>
            <w:r>
              <w:t>Details professional and legal fees.</w:t>
            </w:r>
          </w:p>
        </w:tc>
      </w:tr>
      <w:tr>
        <w:tc>
          <w:tcPr>
            <w:tcW w:type="dxa" w:w="2880"/>
          </w:tcPr>
          <w:p>
            <w:r>
              <w:t>travelling</w:t>
            </w:r>
          </w:p>
        </w:tc>
        <w:tc>
          <w:tcPr>
            <w:tcW w:type="dxa" w:w="2880"/>
          </w:tcPr>
          <w:p>
            <w:r>
              <w:t>Float</w:t>
            </w:r>
          </w:p>
        </w:tc>
        <w:tc>
          <w:tcPr>
            <w:tcW w:type="dxa" w:w="2880"/>
          </w:tcPr>
          <w:p>
            <w:r>
              <w:t>Tracks traveling expenses.</w:t>
            </w:r>
          </w:p>
        </w:tc>
      </w:tr>
      <w:tr>
        <w:tc>
          <w:tcPr>
            <w:tcW w:type="dxa" w:w="2880"/>
          </w:tcPr>
          <w:p>
            <w:r>
              <w:t>advertising</w:t>
            </w:r>
          </w:p>
        </w:tc>
        <w:tc>
          <w:tcPr>
            <w:tcW w:type="dxa" w:w="2880"/>
          </w:tcPr>
          <w:p>
            <w:r>
              <w:t>Float</w:t>
            </w:r>
          </w:p>
        </w:tc>
        <w:tc>
          <w:tcPr>
            <w:tcW w:type="dxa" w:w="2880"/>
          </w:tcPr>
          <w:p>
            <w:r>
              <w:t>Shows advertising expense.</w:t>
            </w:r>
          </w:p>
        </w:tc>
      </w:tr>
      <w:tr>
        <w:tc>
          <w:tcPr>
            <w:tcW w:type="dxa" w:w="2880"/>
          </w:tcPr>
          <w:p>
            <w:r>
              <w:t>commission_incentives</w:t>
            </w:r>
          </w:p>
        </w:tc>
        <w:tc>
          <w:tcPr>
            <w:tcW w:type="dxa" w:w="2880"/>
          </w:tcPr>
          <w:p>
            <w:r>
              <w:t>Float</w:t>
            </w:r>
          </w:p>
        </w:tc>
        <w:tc>
          <w:tcPr>
            <w:tcW w:type="dxa" w:w="2880"/>
          </w:tcPr>
          <w:p>
            <w:r>
              <w:t>States sales commission and incentives.</w:t>
            </w:r>
          </w:p>
        </w:tc>
      </w:tr>
      <w:tr>
        <w:tc>
          <w:tcPr>
            <w:tcW w:type="dxa" w:w="2880"/>
          </w:tcPr>
          <w:p>
            <w:r>
              <w:t>freight_forwardings</w:t>
            </w:r>
          </w:p>
        </w:tc>
        <w:tc>
          <w:tcPr>
            <w:tcW w:type="dxa" w:w="2880"/>
          </w:tcPr>
          <w:p>
            <w:r>
              <w:t>Float</w:t>
            </w:r>
          </w:p>
        </w:tc>
        <w:tc>
          <w:tcPr>
            <w:tcW w:type="dxa" w:w="2880"/>
          </w:tcPr>
          <w:p>
            <w:r>
              <w:t>Marks freight and forwarding charges.</w:t>
            </w:r>
          </w:p>
        </w:tc>
      </w:tr>
      <w:tr>
        <w:tc>
          <w:tcPr>
            <w:tcW w:type="dxa" w:w="2880"/>
          </w:tcPr>
          <w:p>
            <w:r>
              <w:t>handling_clearing</w:t>
            </w:r>
          </w:p>
        </w:tc>
        <w:tc>
          <w:tcPr>
            <w:tcW w:type="dxa" w:w="2880"/>
          </w:tcPr>
          <w:p>
            <w:r>
              <w:t>Float</w:t>
            </w:r>
          </w:p>
        </w:tc>
        <w:tc>
          <w:tcPr>
            <w:tcW w:type="dxa" w:w="2880"/>
          </w:tcPr>
          <w:p>
            <w:r>
              <w:t>Lists handling and clearing charges.</w:t>
            </w:r>
          </w:p>
        </w:tc>
      </w:tr>
      <w:tr>
        <w:tc>
          <w:tcPr>
            <w:tcW w:type="dxa" w:w="2880"/>
          </w:tcPr>
          <w:p>
            <w:r>
              <w:t>bad_debts</w:t>
            </w:r>
          </w:p>
        </w:tc>
        <w:tc>
          <w:tcPr>
            <w:tcW w:type="dxa" w:w="2880"/>
          </w:tcPr>
          <w:p>
            <w:r>
              <w:t>Float</w:t>
            </w:r>
          </w:p>
        </w:tc>
        <w:tc>
          <w:tcPr>
            <w:tcW w:type="dxa" w:w="2880"/>
          </w:tcPr>
          <w:p>
            <w:r>
              <w:t>Denotes bad debts written off.</w:t>
            </w:r>
          </w:p>
        </w:tc>
      </w:tr>
      <w:tr>
        <w:tc>
          <w:tcPr>
            <w:tcW w:type="dxa" w:w="2880"/>
          </w:tcPr>
          <w:p>
            <w:r>
              <w:t>prov_doubtfull_debts</w:t>
            </w:r>
          </w:p>
        </w:tc>
        <w:tc>
          <w:tcPr>
            <w:tcW w:type="dxa" w:w="2880"/>
          </w:tcPr>
          <w:p>
            <w:r>
              <w:t>Float</w:t>
            </w:r>
          </w:p>
        </w:tc>
        <w:tc>
          <w:tcPr>
            <w:tcW w:type="dxa" w:w="2880"/>
          </w:tcPr>
          <w:p>
            <w:r>
              <w:t>Records provision for doubtful debts.</w:t>
            </w:r>
          </w:p>
        </w:tc>
      </w:tr>
      <w:tr>
        <w:tc>
          <w:tcPr>
            <w:tcW w:type="dxa" w:w="2880"/>
          </w:tcPr>
          <w:p>
            <w:r>
              <w:t>loss_fixed_assets</w:t>
            </w:r>
          </w:p>
        </w:tc>
        <w:tc>
          <w:tcPr>
            <w:tcW w:type="dxa" w:w="2880"/>
          </w:tcPr>
          <w:p>
            <w:r>
              <w:t>Float</w:t>
            </w:r>
          </w:p>
        </w:tc>
        <w:tc>
          <w:tcPr>
            <w:tcW w:type="dxa" w:w="2880"/>
          </w:tcPr>
          <w:p>
            <w:r>
              <w:t>Shows loss on sale of fixed assets.</w:t>
            </w:r>
          </w:p>
        </w:tc>
      </w:tr>
      <w:tr>
        <w:tc>
          <w:tcPr>
            <w:tcW w:type="dxa" w:w="2880"/>
          </w:tcPr>
          <w:p>
            <w:r>
              <w:t>loss_foreign_exchange</w:t>
            </w:r>
          </w:p>
        </w:tc>
        <w:tc>
          <w:tcPr>
            <w:tcW w:type="dxa" w:w="2880"/>
          </w:tcPr>
          <w:p>
            <w:r>
              <w:t>Float</w:t>
            </w:r>
          </w:p>
        </w:tc>
        <w:tc>
          <w:tcPr>
            <w:tcW w:type="dxa" w:w="2880"/>
          </w:tcPr>
          <w:p>
            <w:r>
              <w:t>Details loss from foreign exchange.</w:t>
            </w:r>
          </w:p>
        </w:tc>
      </w:tr>
      <w:tr>
        <w:tc>
          <w:tcPr>
            <w:tcW w:type="dxa" w:w="2880"/>
          </w:tcPr>
          <w:p>
            <w:r>
              <w:t>loss_sale_investment</w:t>
            </w:r>
          </w:p>
        </w:tc>
        <w:tc>
          <w:tcPr>
            <w:tcW w:type="dxa" w:w="2880"/>
          </w:tcPr>
          <w:p>
            <w:r>
              <w:t>Float</w:t>
            </w:r>
          </w:p>
        </w:tc>
        <w:tc>
          <w:tcPr>
            <w:tcW w:type="dxa" w:w="2880"/>
          </w:tcPr>
          <w:p>
            <w:r>
              <w:t>Marks loss from investment sales.</w:t>
            </w:r>
          </w:p>
        </w:tc>
      </w:tr>
      <w:tr>
        <w:tc>
          <w:tcPr>
            <w:tcW w:type="dxa" w:w="2880"/>
          </w:tcPr>
          <w:p>
            <w:r>
              <w:t>interest_income</w:t>
            </w:r>
          </w:p>
        </w:tc>
        <w:tc>
          <w:tcPr>
            <w:tcW w:type="dxa" w:w="2880"/>
          </w:tcPr>
          <w:p>
            <w:r>
              <w:t>Float</w:t>
            </w:r>
          </w:p>
        </w:tc>
        <w:tc>
          <w:tcPr>
            <w:tcW w:type="dxa" w:w="2880"/>
          </w:tcPr>
          <w:p>
            <w:r>
              <w:t>States interest received.</w:t>
            </w:r>
          </w:p>
        </w:tc>
      </w:tr>
      <w:tr>
        <w:tc>
          <w:tcPr>
            <w:tcW w:type="dxa" w:w="2880"/>
          </w:tcPr>
          <w:p>
            <w:r>
              <w:t>dividend_income</w:t>
            </w:r>
          </w:p>
        </w:tc>
        <w:tc>
          <w:tcPr>
            <w:tcW w:type="dxa" w:w="2880"/>
          </w:tcPr>
          <w:p>
            <w:r>
              <w:t>Float</w:t>
            </w:r>
          </w:p>
        </w:tc>
        <w:tc>
          <w:tcPr>
            <w:tcW w:type="dxa" w:w="2880"/>
          </w:tcPr>
          <w:p>
            <w:r>
              <w:t>Shows dividend received.</w:t>
            </w:r>
          </w:p>
        </w:tc>
      </w:tr>
      <w:tr>
        <w:tc>
          <w:tcPr>
            <w:tcW w:type="dxa" w:w="2880"/>
          </w:tcPr>
          <w:p>
            <w:r>
              <w:t>profit_fa</w:t>
            </w:r>
          </w:p>
        </w:tc>
        <w:tc>
          <w:tcPr>
            <w:tcW w:type="dxa" w:w="2880"/>
          </w:tcPr>
          <w:p>
            <w:r>
              <w:t>Float</w:t>
            </w:r>
          </w:p>
        </w:tc>
        <w:tc>
          <w:tcPr>
            <w:tcW w:type="dxa" w:w="2880"/>
          </w:tcPr>
          <w:p>
            <w:r>
              <w:t>Lists profit on sale of fixed assets.</w:t>
            </w:r>
          </w:p>
        </w:tc>
      </w:tr>
      <w:tr>
        <w:tc>
          <w:tcPr>
            <w:tcW w:type="dxa" w:w="2880"/>
          </w:tcPr>
          <w:p>
            <w:r>
              <w:t>profit_investment</w:t>
            </w:r>
          </w:p>
        </w:tc>
        <w:tc>
          <w:tcPr>
            <w:tcW w:type="dxa" w:w="2880"/>
          </w:tcPr>
          <w:p>
            <w:r>
              <w:t>Float</w:t>
            </w:r>
          </w:p>
        </w:tc>
        <w:tc>
          <w:tcPr>
            <w:tcW w:type="dxa" w:w="2880"/>
          </w:tcPr>
          <w:p>
            <w:r>
              <w:t>Records profit on investment sales.</w:t>
            </w:r>
          </w:p>
        </w:tc>
      </w:tr>
      <w:tr>
        <w:tc>
          <w:tcPr>
            <w:tcW w:type="dxa" w:w="2880"/>
          </w:tcPr>
          <w:p>
            <w:r>
              <w:t>prov_written_back</w:t>
            </w:r>
          </w:p>
        </w:tc>
        <w:tc>
          <w:tcPr>
            <w:tcW w:type="dxa" w:w="2880"/>
          </w:tcPr>
          <w:p>
            <w:r>
              <w:t>Float</w:t>
            </w:r>
          </w:p>
        </w:tc>
        <w:tc>
          <w:tcPr>
            <w:tcW w:type="dxa" w:w="2880"/>
          </w:tcPr>
          <w:p>
            <w:r>
              <w:t>Tracks provision written back.</w:t>
            </w:r>
          </w:p>
        </w:tc>
      </w:tr>
      <w:tr>
        <w:tc>
          <w:tcPr>
            <w:tcW w:type="dxa" w:w="2880"/>
          </w:tcPr>
          <w:p>
            <w:r>
              <w:t>foreign_exchange_gain</w:t>
            </w:r>
          </w:p>
        </w:tc>
        <w:tc>
          <w:tcPr>
            <w:tcW w:type="dxa" w:w="2880"/>
          </w:tcPr>
          <w:p>
            <w:r>
              <w:t>Float</w:t>
            </w:r>
          </w:p>
        </w:tc>
        <w:tc>
          <w:tcPr>
            <w:tcW w:type="dxa" w:w="2880"/>
          </w:tcPr>
          <w:p>
            <w:r>
              <w:t>Denotes foreign exchange gains.</w:t>
            </w:r>
          </w:p>
        </w:tc>
      </w:tr>
      <w:tr>
        <w:tc>
          <w:tcPr>
            <w:tcW w:type="dxa" w:w="2880"/>
          </w:tcPr>
          <w:p>
            <w:r>
              <w:t>interest_deb</w:t>
            </w:r>
          </w:p>
        </w:tc>
        <w:tc>
          <w:tcPr>
            <w:tcW w:type="dxa" w:w="2880"/>
          </w:tcPr>
          <w:p>
            <w:r>
              <w:t>Float</w:t>
            </w:r>
          </w:p>
        </w:tc>
        <w:tc>
          <w:tcPr>
            <w:tcW w:type="dxa" w:w="2880"/>
          </w:tcPr>
          <w:p>
            <w:r>
              <w:t>Shows interest on debentures.</w:t>
            </w:r>
          </w:p>
        </w:tc>
      </w:tr>
      <w:tr>
        <w:tc>
          <w:tcPr>
            <w:tcW w:type="dxa" w:w="2880"/>
          </w:tcPr>
          <w:p>
            <w:r>
              <w:t>interest_term_loans</w:t>
            </w:r>
          </w:p>
        </w:tc>
        <w:tc>
          <w:tcPr>
            <w:tcW w:type="dxa" w:w="2880"/>
          </w:tcPr>
          <w:p>
            <w:r>
              <w:t>Float</w:t>
            </w:r>
          </w:p>
        </w:tc>
        <w:tc>
          <w:tcPr>
            <w:tcW w:type="dxa" w:w="2880"/>
          </w:tcPr>
          <w:p>
            <w:r>
              <w:t>States interest on term loans.</w:t>
            </w:r>
          </w:p>
        </w:tc>
      </w:tr>
      <w:tr>
        <w:tc>
          <w:tcPr>
            <w:tcW w:type="dxa" w:w="2880"/>
          </w:tcPr>
          <w:p>
            <w:r>
              <w:t>interest_fixed_deposits</w:t>
            </w:r>
          </w:p>
        </w:tc>
        <w:tc>
          <w:tcPr>
            <w:tcW w:type="dxa" w:w="2880"/>
          </w:tcPr>
          <w:p>
            <w:r>
              <w:t>Float</w:t>
            </w:r>
          </w:p>
        </w:tc>
        <w:tc>
          <w:tcPr>
            <w:tcW w:type="dxa" w:w="2880"/>
          </w:tcPr>
          <w:p>
            <w:r>
              <w:t>Details interest on fixed deposits.</w:t>
            </w:r>
          </w:p>
        </w:tc>
      </w:tr>
      <w:tr>
        <w:tc>
          <w:tcPr>
            <w:tcW w:type="dxa" w:w="2880"/>
          </w:tcPr>
          <w:p>
            <w:r>
              <w:t>bank_charges</w:t>
            </w:r>
          </w:p>
        </w:tc>
        <w:tc>
          <w:tcPr>
            <w:tcW w:type="dxa" w:w="2880"/>
          </w:tcPr>
          <w:p>
            <w:r>
              <w:t>Float</w:t>
            </w:r>
          </w:p>
        </w:tc>
        <w:tc>
          <w:tcPr>
            <w:tcW w:type="dxa" w:w="2880"/>
          </w:tcPr>
          <w:p>
            <w:r>
              <w:t>Marks bank charges.</w:t>
            </w:r>
          </w:p>
        </w:tc>
      </w:tr>
      <w:tr>
        <w:tc>
          <w:tcPr>
            <w:tcW w:type="dxa" w:w="2880"/>
          </w:tcPr>
          <w:p>
            <w:r>
              <w:t>appropriation_general_reserve</w:t>
            </w:r>
          </w:p>
        </w:tc>
        <w:tc>
          <w:tcPr>
            <w:tcW w:type="dxa" w:w="2880"/>
          </w:tcPr>
          <w:p>
            <w:r>
              <w:t>Float</w:t>
            </w:r>
          </w:p>
        </w:tc>
        <w:tc>
          <w:tcPr>
            <w:tcW w:type="dxa" w:w="2880"/>
          </w:tcPr>
          <w:p>
            <w:r>
              <w:t>Tracks general reserve appropriations.</w:t>
            </w:r>
          </w:p>
        </w:tc>
      </w:tr>
      <w:tr>
        <w:tc>
          <w:tcPr>
            <w:tcW w:type="dxa" w:w="2880"/>
          </w:tcPr>
          <w:p>
            <w:r>
              <w:t>proposed_equity_devided</w:t>
            </w:r>
          </w:p>
        </w:tc>
        <w:tc>
          <w:tcPr>
            <w:tcW w:type="dxa" w:w="2880"/>
          </w:tcPr>
          <w:p>
            <w:r>
              <w:t>Float</w:t>
            </w:r>
          </w:p>
        </w:tc>
        <w:tc>
          <w:tcPr>
            <w:tcW w:type="dxa" w:w="2880"/>
          </w:tcPr>
          <w:p>
            <w:r>
              <w:t>Shows proposed equity dividend.</w:t>
            </w:r>
          </w:p>
        </w:tc>
      </w:tr>
      <w:tr>
        <w:tc>
          <w:tcPr>
            <w:tcW w:type="dxa" w:w="2880"/>
          </w:tcPr>
          <w:p>
            <w:r>
              <w:t>corp_divd_tax</w:t>
            </w:r>
          </w:p>
        </w:tc>
        <w:tc>
          <w:tcPr>
            <w:tcW w:type="dxa" w:w="2880"/>
          </w:tcPr>
          <w:p>
            <w:r>
              <w:t>Float</w:t>
            </w:r>
          </w:p>
        </w:tc>
        <w:tc>
          <w:tcPr>
            <w:tcW w:type="dxa" w:w="2880"/>
          </w:tcPr>
          <w:p>
            <w:r>
              <w:t>Denotes corporate dividend tax.</w:t>
            </w:r>
          </w:p>
        </w:tc>
      </w:tr>
      <w:tr>
        <w:tc>
          <w:tcPr>
            <w:tcW w:type="dxa" w:w="2880"/>
          </w:tcPr>
          <w:p>
            <w:r>
              <w:t>eps</w:t>
            </w:r>
          </w:p>
        </w:tc>
        <w:tc>
          <w:tcPr>
            <w:tcW w:type="dxa" w:w="2880"/>
          </w:tcPr>
          <w:p>
            <w:r>
              <w:t>Float</w:t>
            </w:r>
          </w:p>
        </w:tc>
        <w:tc>
          <w:tcPr>
            <w:tcW w:type="dxa" w:w="2880"/>
          </w:tcPr>
          <w:p>
            <w:r>
              <w:t>States earnings per share.</w:t>
            </w:r>
          </w:p>
        </w:tc>
      </w:tr>
      <w:tr>
        <w:tc>
          <w:tcPr>
            <w:tcW w:type="dxa" w:w="2880"/>
          </w:tcPr>
          <w:p>
            <w:r>
              <w:t>adj_eps</w:t>
            </w:r>
          </w:p>
        </w:tc>
        <w:tc>
          <w:tcPr>
            <w:tcW w:type="dxa" w:w="2880"/>
          </w:tcPr>
          <w:p>
            <w:r>
              <w:t>Float</w:t>
            </w:r>
          </w:p>
        </w:tc>
        <w:tc>
          <w:tcPr>
            <w:tcW w:type="dxa" w:w="2880"/>
          </w:tcPr>
          <w:p>
            <w:r>
              <w:t>Marks adjusted earnings per share.</w:t>
            </w:r>
          </w:p>
        </w:tc>
      </w:tr>
      <w:tr>
        <w:tc>
          <w:tcPr>
            <w:tcW w:type="dxa" w:w="2880"/>
          </w:tcPr>
          <w:p>
            <w:r>
              <w:t>interest_rbi</w:t>
            </w:r>
          </w:p>
        </w:tc>
        <w:tc>
          <w:tcPr>
            <w:tcW w:type="dxa" w:w="2880"/>
          </w:tcPr>
          <w:p>
            <w:r>
              <w:t>Float</w:t>
            </w:r>
          </w:p>
        </w:tc>
        <w:tc>
          <w:tcPr>
            <w:tcW w:type="dxa" w:w="2880"/>
          </w:tcPr>
          <w:p>
            <w:r>
              <w:t>Lists interest on RBI funds.</w:t>
            </w:r>
          </w:p>
        </w:tc>
      </w:tr>
      <w:tr>
        <w:tc>
          <w:tcPr>
            <w:tcW w:type="dxa" w:w="2880"/>
          </w:tcPr>
          <w:p>
            <w:r>
              <w:t>interest_investment</w:t>
            </w:r>
          </w:p>
        </w:tc>
        <w:tc>
          <w:tcPr>
            <w:tcW w:type="dxa" w:w="2880"/>
          </w:tcPr>
          <w:p>
            <w:r>
              <w:t>Float</w:t>
            </w:r>
          </w:p>
        </w:tc>
        <w:tc>
          <w:tcPr>
            <w:tcW w:type="dxa" w:w="2880"/>
          </w:tcPr>
          <w:p>
            <w:r>
              <w:t>Details income from investments.</w:t>
            </w:r>
          </w:p>
        </w:tc>
      </w:tr>
      <w:tr>
        <w:tc>
          <w:tcPr>
            <w:tcW w:type="dxa" w:w="2880"/>
          </w:tcPr>
          <w:p>
            <w:r>
              <w:t>income_jv_subs</w:t>
            </w:r>
          </w:p>
        </w:tc>
        <w:tc>
          <w:tcPr>
            <w:tcW w:type="dxa" w:w="2880"/>
          </w:tcPr>
          <w:p>
            <w:r>
              <w:t>Float</w:t>
            </w:r>
          </w:p>
        </w:tc>
        <w:tc>
          <w:tcPr>
            <w:tcW w:type="dxa" w:w="2880"/>
          </w:tcPr>
          <w:p>
            <w:r>
              <w:t>Shows income from subsidiaries or JV.</w:t>
            </w:r>
          </w:p>
        </w:tc>
      </w:tr>
      <w:tr>
        <w:tc>
          <w:tcPr>
            <w:tcW w:type="dxa" w:w="2880"/>
          </w:tcPr>
          <w:p>
            <w:r>
              <w:t>rent_income</w:t>
            </w:r>
          </w:p>
        </w:tc>
        <w:tc>
          <w:tcPr>
            <w:tcW w:type="dxa" w:w="2880"/>
          </w:tcPr>
          <w:p>
            <w:r>
              <w:t>Float</w:t>
            </w:r>
          </w:p>
        </w:tc>
        <w:tc>
          <w:tcPr>
            <w:tcW w:type="dxa" w:w="2880"/>
          </w:tcPr>
          <w:p>
            <w:r>
              <w:t>States rent or lease income.</w:t>
            </w:r>
          </w:p>
        </w:tc>
      </w:tr>
      <w:tr>
        <w:tc>
          <w:tcPr>
            <w:tcW w:type="dxa" w:w="2880"/>
          </w:tcPr>
          <w:p>
            <w:r>
              <w:t>interest_rbi_borrowings</w:t>
            </w:r>
          </w:p>
        </w:tc>
        <w:tc>
          <w:tcPr>
            <w:tcW w:type="dxa" w:w="2880"/>
          </w:tcPr>
          <w:p>
            <w:r>
              <w:t>Float</w:t>
            </w:r>
          </w:p>
        </w:tc>
        <w:tc>
          <w:tcPr>
            <w:tcW w:type="dxa" w:w="2880"/>
          </w:tcPr>
          <w:p>
            <w:r>
              <w:t>Marks interest on RBI borrowings.</w:t>
            </w:r>
          </w:p>
        </w:tc>
      </w:tr>
      <w:tr>
        <w:tc>
          <w:tcPr>
            <w:tcW w:type="dxa" w:w="2880"/>
          </w:tcPr>
          <w:p>
            <w:r>
              <w:t>interest_other</w:t>
            </w:r>
          </w:p>
        </w:tc>
        <w:tc>
          <w:tcPr>
            <w:tcW w:type="dxa" w:w="2880"/>
          </w:tcPr>
          <w:p>
            <w:r>
              <w:t>Float</w:t>
            </w:r>
          </w:p>
        </w:tc>
        <w:tc>
          <w:tcPr>
            <w:tcW w:type="dxa" w:w="2880"/>
          </w:tcPr>
          <w:p>
            <w:r>
              <w:t>Lists other interest.</w:t>
            </w:r>
          </w:p>
        </w:tc>
      </w:tr>
      <w:tr>
        <w:tc>
          <w:tcPr>
            <w:tcW w:type="dxa" w:w="2880"/>
          </w:tcPr>
          <w:p>
            <w:r>
              <w:t>depreciation_leased_assets</w:t>
            </w:r>
          </w:p>
        </w:tc>
        <w:tc>
          <w:tcPr>
            <w:tcW w:type="dxa" w:w="2880"/>
          </w:tcPr>
          <w:p>
            <w:r>
              <w:t>Float</w:t>
            </w:r>
          </w:p>
        </w:tc>
        <w:tc>
          <w:tcPr>
            <w:tcW w:type="dxa" w:w="2880"/>
          </w:tcPr>
          <w:p>
            <w:r>
              <w:t>Shows depreciation on leased assets.</w:t>
            </w:r>
          </w:p>
        </w:tc>
      </w:tr>
      <w:tr>
        <w:tc>
          <w:tcPr>
            <w:tcW w:type="dxa" w:w="2880"/>
          </w:tcPr>
          <w:p>
            <w:r>
              <w:t>auditor_payment</w:t>
            </w:r>
          </w:p>
        </w:tc>
        <w:tc>
          <w:tcPr>
            <w:tcW w:type="dxa" w:w="2880"/>
          </w:tcPr>
          <w:p>
            <w:r>
              <w:t>Float</w:t>
            </w:r>
          </w:p>
        </w:tc>
        <w:tc>
          <w:tcPr>
            <w:tcW w:type="dxa" w:w="2880"/>
          </w:tcPr>
          <w:p>
            <w:r>
              <w:t>Denotes auditor fees.</w:t>
            </w:r>
          </w:p>
        </w:tc>
      </w:tr>
      <w:tr>
        <w:tc>
          <w:tcPr>
            <w:tcW w:type="dxa" w:w="2880"/>
          </w:tcPr>
          <w:p>
            <w:r>
              <w:t>telephone</w:t>
            </w:r>
          </w:p>
        </w:tc>
        <w:tc>
          <w:tcPr>
            <w:tcW w:type="dxa" w:w="2880"/>
          </w:tcPr>
          <w:p>
            <w:r>
              <w:t>Float</w:t>
            </w:r>
          </w:p>
        </w:tc>
        <w:tc>
          <w:tcPr>
            <w:tcW w:type="dxa" w:w="2880"/>
          </w:tcPr>
          <w:p>
            <w:r>
              <w:t>Tracks communication expense.</w:t>
            </w:r>
          </w:p>
        </w:tc>
      </w:tr>
      <w:tr>
        <w:tc>
          <w:tcPr>
            <w:tcW w:type="dxa" w:w="2880"/>
          </w:tcPr>
          <w:p>
            <w:r>
              <w:t>repairs_other_admin</w:t>
            </w:r>
          </w:p>
        </w:tc>
        <w:tc>
          <w:tcPr>
            <w:tcW w:type="dxa" w:w="2880"/>
          </w:tcPr>
          <w:p>
            <w:r>
              <w:t>Float</w:t>
            </w:r>
          </w:p>
        </w:tc>
        <w:tc>
          <w:tcPr>
            <w:tcW w:type="dxa" w:w="2880"/>
          </w:tcPr>
          <w:p>
            <w:r>
              <w:t>Details repairs and maintenance.</w:t>
            </w:r>
          </w:p>
        </w:tc>
      </w:tr>
      <w:tr>
        <w:tc>
          <w:tcPr>
            <w:tcW w:type="dxa" w:w="2880"/>
          </w:tcPr>
          <w:p>
            <w:r>
              <w:t>statutory_reserve</w:t>
            </w:r>
          </w:p>
        </w:tc>
        <w:tc>
          <w:tcPr>
            <w:tcW w:type="dxa" w:w="2880"/>
          </w:tcPr>
          <w:p>
            <w:r>
              <w:t>Float</w:t>
            </w:r>
          </w:p>
        </w:tc>
        <w:tc>
          <w:tcPr>
            <w:tcW w:type="dxa" w:w="2880"/>
          </w:tcPr>
          <w:p>
            <w:r>
              <w:t>Lists statutory reserve transfers.</w:t>
            </w:r>
          </w:p>
        </w:tc>
      </w:tr>
      <w:tr>
        <w:tc>
          <w:tcPr>
            <w:tcW w:type="dxa" w:w="2880"/>
          </w:tcPr>
          <w:p>
            <w:r>
              <w:t>appropriation_revenue_reserve</w:t>
            </w:r>
          </w:p>
        </w:tc>
        <w:tc>
          <w:tcPr>
            <w:tcW w:type="dxa" w:w="2880"/>
          </w:tcPr>
          <w:p>
            <w:r>
              <w:t>Float</w:t>
            </w:r>
          </w:p>
        </w:tc>
        <w:tc>
          <w:tcPr>
            <w:tcW w:type="dxa" w:w="2880"/>
          </w:tcPr>
          <w:p>
            <w:r>
              <w:t>Shows revenue reserve appropriations.</w:t>
            </w:r>
          </w:p>
        </w:tc>
      </w:tr>
      <w:tr>
        <w:tc>
          <w:tcPr>
            <w:tcW w:type="dxa" w:w="2880"/>
          </w:tcPr>
          <w:p>
            <w:r>
              <w:t>other_appropriation</w:t>
            </w:r>
          </w:p>
        </w:tc>
        <w:tc>
          <w:tcPr>
            <w:tcW w:type="dxa" w:w="2880"/>
          </w:tcPr>
          <w:p>
            <w:r>
              <w:t>Float</w:t>
            </w:r>
          </w:p>
        </w:tc>
        <w:tc>
          <w:tcPr>
            <w:tcW w:type="dxa" w:w="2880"/>
          </w:tcPr>
          <w:p>
            <w:r>
              <w:t>States other reserve appropriations.</w:t>
            </w:r>
          </w:p>
        </w:tc>
      </w:tr>
      <w:tr>
        <w:tc>
          <w:tcPr>
            <w:tcW w:type="dxa" w:w="2880"/>
          </w:tcPr>
          <w:p>
            <w:r>
              <w:t>sale_shares_units</w:t>
            </w:r>
          </w:p>
        </w:tc>
        <w:tc>
          <w:tcPr>
            <w:tcW w:type="dxa" w:w="2880"/>
          </w:tcPr>
          <w:p>
            <w:r>
              <w:t>Float</w:t>
            </w:r>
          </w:p>
        </w:tc>
        <w:tc>
          <w:tcPr>
            <w:tcW w:type="dxa" w:w="2880"/>
          </w:tcPr>
          <w:p>
            <w:r>
              <w:t>Tracks sale of shares or units.</w:t>
            </w:r>
          </w:p>
        </w:tc>
      </w:tr>
      <w:tr>
        <w:tc>
          <w:tcPr>
            <w:tcW w:type="dxa" w:w="2880"/>
          </w:tcPr>
          <w:p>
            <w:r>
              <w:t>interest_earned_loan</w:t>
            </w:r>
          </w:p>
        </w:tc>
        <w:tc>
          <w:tcPr>
            <w:tcW w:type="dxa" w:w="2880"/>
          </w:tcPr>
          <w:p>
            <w:r>
              <w:t>Float</w:t>
            </w:r>
          </w:p>
        </w:tc>
        <w:tc>
          <w:tcPr>
            <w:tcW w:type="dxa" w:w="2880"/>
          </w:tcPr>
          <w:p>
            <w:r>
              <w:t>Details interest on loans.</w:t>
            </w:r>
          </w:p>
        </w:tc>
      </w:tr>
      <w:tr>
        <w:tc>
          <w:tcPr>
            <w:tcW w:type="dxa" w:w="2880"/>
          </w:tcPr>
          <w:p>
            <w:r>
              <w:t>portfolio_mgt_income</w:t>
            </w:r>
          </w:p>
        </w:tc>
        <w:tc>
          <w:tcPr>
            <w:tcW w:type="dxa" w:w="2880"/>
          </w:tcPr>
          <w:p>
            <w:r>
              <w:t>Float</w:t>
            </w:r>
          </w:p>
        </w:tc>
        <w:tc>
          <w:tcPr>
            <w:tcW w:type="dxa" w:w="2880"/>
          </w:tcPr>
          <w:p>
            <w:r>
              <w:t>Lists portfolio management income.</w:t>
            </w:r>
          </w:p>
        </w:tc>
      </w:tr>
      <w:tr>
        <w:tc>
          <w:tcPr>
            <w:tcW w:type="dxa" w:w="2880"/>
          </w:tcPr>
          <w:p>
            <w:r>
              <w:t>dividend_earned</w:t>
            </w:r>
          </w:p>
        </w:tc>
        <w:tc>
          <w:tcPr>
            <w:tcW w:type="dxa" w:w="2880"/>
          </w:tcPr>
          <w:p>
            <w:r>
              <w:t>Float</w:t>
            </w:r>
          </w:p>
        </w:tc>
        <w:tc>
          <w:tcPr>
            <w:tcW w:type="dxa" w:w="2880"/>
          </w:tcPr>
          <w:p>
            <w:r>
              <w:t>Marks dividend income.</w:t>
            </w:r>
          </w:p>
        </w:tc>
      </w:tr>
      <w:tr>
        <w:tc>
          <w:tcPr>
            <w:tcW w:type="dxa" w:w="2880"/>
          </w:tcPr>
          <w:p>
            <w:r>
              <w:t>brokerage_commission</w:t>
            </w:r>
          </w:p>
        </w:tc>
        <w:tc>
          <w:tcPr>
            <w:tcW w:type="dxa" w:w="2880"/>
          </w:tcPr>
          <w:p>
            <w:r>
              <w:t>Float</w:t>
            </w:r>
          </w:p>
        </w:tc>
        <w:tc>
          <w:tcPr>
            <w:tcW w:type="dxa" w:w="2880"/>
          </w:tcPr>
          <w:p>
            <w:r>
              <w:t>States brokerages and commissions.</w:t>
            </w:r>
          </w:p>
        </w:tc>
      </w:tr>
      <w:tr>
        <w:tc>
          <w:tcPr>
            <w:tcW w:type="dxa" w:w="2880"/>
          </w:tcPr>
          <w:p>
            <w:r>
              <w:t>processing_fees</w:t>
            </w:r>
          </w:p>
        </w:tc>
        <w:tc>
          <w:tcPr>
            <w:tcW w:type="dxa" w:w="2880"/>
          </w:tcPr>
          <w:p>
            <w:r>
              <w:t>Float</w:t>
            </w:r>
          </w:p>
        </w:tc>
        <w:tc>
          <w:tcPr>
            <w:tcW w:type="dxa" w:w="2880"/>
          </w:tcPr>
          <w:p>
            <w:r>
              <w:t>Shows processing fees.</w:t>
            </w:r>
          </w:p>
        </w:tc>
      </w:tr>
      <w:tr>
        <w:tc>
          <w:tcPr>
            <w:tcW w:type="dxa" w:w="2880"/>
          </w:tcPr>
          <w:p>
            <w:r>
              <w:t>depository_charges</w:t>
            </w:r>
          </w:p>
        </w:tc>
        <w:tc>
          <w:tcPr>
            <w:tcW w:type="dxa" w:w="2880"/>
          </w:tcPr>
          <w:p>
            <w:r>
              <w:t>Float</w:t>
            </w:r>
          </w:p>
        </w:tc>
        <w:tc>
          <w:tcPr>
            <w:tcW w:type="dxa" w:w="2880"/>
          </w:tcPr>
          <w:p>
            <w:r>
              <w:t>Denotes depository charges.</w:t>
            </w:r>
          </w:p>
        </w:tc>
      </w:tr>
      <w:tr>
        <w:tc>
          <w:tcPr>
            <w:tcW w:type="dxa" w:w="2880"/>
          </w:tcPr>
          <w:p>
            <w:r>
              <w:t>security_transaction_tax</w:t>
            </w:r>
          </w:p>
        </w:tc>
        <w:tc>
          <w:tcPr>
            <w:tcW w:type="dxa" w:w="2880"/>
          </w:tcPr>
          <w:p>
            <w:r>
              <w:t>Float</w:t>
            </w:r>
          </w:p>
        </w:tc>
        <w:tc>
          <w:tcPr>
            <w:tcW w:type="dxa" w:w="2880"/>
          </w:tcPr>
          <w:p>
            <w:r>
              <w:t>Records security transaction tax.</w:t>
            </w:r>
          </w:p>
        </w:tc>
      </w:tr>
      <w:tr>
        <w:tc>
          <w:tcPr>
            <w:tcW w:type="dxa" w:w="2880"/>
          </w:tcPr>
          <w:p>
            <w:r>
              <w:t>software_technical_charges</w:t>
            </w:r>
          </w:p>
        </w:tc>
        <w:tc>
          <w:tcPr>
            <w:tcW w:type="dxa" w:w="2880"/>
          </w:tcPr>
          <w:p>
            <w:r>
              <w:t>Float</w:t>
            </w:r>
          </w:p>
        </w:tc>
        <w:tc>
          <w:tcPr>
            <w:tcW w:type="dxa" w:w="2880"/>
          </w:tcPr>
          <w:p>
            <w:r>
              <w:t>Lists software and technical expenses.</w:t>
            </w:r>
          </w:p>
        </w:tc>
      </w:tr>
      <w:tr>
        <w:tc>
          <w:tcPr>
            <w:tcW w:type="dxa" w:w="2880"/>
          </w:tcPr>
          <w:p>
            <w:r>
              <w:t>provision_contigency</w:t>
            </w:r>
          </w:p>
        </w:tc>
        <w:tc>
          <w:tcPr>
            <w:tcW w:type="dxa" w:w="2880"/>
          </w:tcPr>
          <w:p>
            <w:r>
              <w:t>Float</w:t>
            </w:r>
          </w:p>
        </w:tc>
        <w:tc>
          <w:tcPr>
            <w:tcW w:type="dxa" w:w="2880"/>
          </w:tcPr>
          <w:p>
            <w:r>
              <w:t>Marks provision for contingency.</w:t>
            </w:r>
          </w:p>
        </w:tc>
      </w:tr>
      <w:tr>
        <w:tc>
          <w:tcPr>
            <w:tcW w:type="dxa" w:w="2880"/>
          </w:tcPr>
          <w:p>
            <w:r>
              <w:t>provision_npa</w:t>
            </w:r>
          </w:p>
        </w:tc>
        <w:tc>
          <w:tcPr>
            <w:tcW w:type="dxa" w:w="2880"/>
          </w:tcPr>
          <w:p>
            <w:r>
              <w:t>Float</w:t>
            </w:r>
          </w:p>
        </w:tc>
        <w:tc>
          <w:tcPr>
            <w:tcW w:type="dxa" w:w="2880"/>
          </w:tcPr>
          <w:p>
            <w:r>
              <w:t>Tracks provision against NPAs.</w:t>
            </w:r>
          </w:p>
        </w:tc>
      </w:tr>
      <w:tr>
        <w:tc>
          <w:tcPr>
            <w:tcW w:type="dxa" w:w="2880"/>
          </w:tcPr>
          <w:p>
            <w:r>
              <w:t>other_interest_income</w:t>
            </w:r>
          </w:p>
        </w:tc>
        <w:tc>
          <w:tcPr>
            <w:tcW w:type="dxa" w:w="2880"/>
          </w:tcPr>
          <w:p>
            <w:r>
              <w:t>Float</w:t>
            </w:r>
          </w:p>
        </w:tc>
        <w:tc>
          <w:tcPr>
            <w:tcW w:type="dxa" w:w="2880"/>
          </w:tcPr>
          <w:p>
            <w:r>
              <w:t>Shows other interest income.</w:t>
            </w:r>
          </w:p>
        </w:tc>
      </w:tr>
      <w:tr>
        <w:tc>
          <w:tcPr>
            <w:tcW w:type="dxa" w:w="2880"/>
          </w:tcPr>
          <w:p>
            <w:r>
              <w:t>commission</w:t>
            </w:r>
          </w:p>
        </w:tc>
        <w:tc>
          <w:tcPr>
            <w:tcW w:type="dxa" w:w="2880"/>
          </w:tcPr>
          <w:p>
            <w:r>
              <w:t>Float</w:t>
            </w:r>
          </w:p>
        </w:tc>
        <w:tc>
          <w:tcPr>
            <w:tcW w:type="dxa" w:w="2880"/>
          </w:tcPr>
          <w:p>
            <w:r>
              <w:t>Details other commission.</w:t>
            </w:r>
          </w:p>
        </w:tc>
      </w:tr>
      <w:tr>
        <w:tc>
          <w:tcPr>
            <w:tcW w:type="dxa" w:w="2880"/>
          </w:tcPr>
          <w:p>
            <w:r>
              <w:t>discounts</w:t>
            </w:r>
          </w:p>
        </w:tc>
        <w:tc>
          <w:tcPr>
            <w:tcW w:type="dxa" w:w="2880"/>
          </w:tcPr>
          <w:p>
            <w:r>
              <w:t>Float</w:t>
            </w:r>
          </w:p>
        </w:tc>
        <w:tc>
          <w:tcPr>
            <w:tcW w:type="dxa" w:w="2880"/>
          </w:tcPr>
          <w:p>
            <w:r>
              <w:t>Lists discounts.</w:t>
            </w:r>
          </w:p>
        </w:tc>
      </w:tr>
      <w:tr>
        <w:tc>
          <w:tcPr>
            <w:tcW w:type="dxa" w:w="2880"/>
          </w:tcPr>
          <w:p>
            <w:r>
              <w:t>other_investment_income</w:t>
            </w:r>
          </w:p>
        </w:tc>
        <w:tc>
          <w:tcPr>
            <w:tcW w:type="dxa" w:w="2880"/>
          </w:tcPr>
          <w:p>
            <w:r>
              <w:t>Float</w:t>
            </w:r>
          </w:p>
        </w:tc>
        <w:tc>
          <w:tcPr>
            <w:tcW w:type="dxa" w:w="2880"/>
          </w:tcPr>
          <w:p>
            <w:r>
              <w:t>States income from investments.</w:t>
            </w:r>
          </w:p>
        </w:tc>
      </w:tr>
      <w:tr>
        <w:tc>
          <w:tcPr>
            <w:tcW w:type="dxa" w:w="2880"/>
          </w:tcPr>
          <w:p>
            <w:r>
              <w:t>sales</w:t>
            </w:r>
          </w:p>
        </w:tc>
        <w:tc>
          <w:tcPr>
            <w:tcW w:type="dxa" w:w="2880"/>
          </w:tcPr>
          <w:p>
            <w:r>
              <w:t>Float</w:t>
            </w:r>
          </w:p>
        </w:tc>
        <w:tc>
          <w:tcPr>
            <w:tcW w:type="dxa" w:w="2880"/>
          </w:tcPr>
          <w:p>
            <w:r>
              <w:t>Tracks medical service income.</w:t>
            </w:r>
          </w:p>
        </w:tc>
      </w:tr>
      <w:tr>
        <w:tc>
          <w:tcPr>
            <w:tcW w:type="dxa" w:w="2880"/>
          </w:tcPr>
          <w:p>
            <w:r>
              <w:t>income_diagnostic</w:t>
            </w:r>
          </w:p>
        </w:tc>
        <w:tc>
          <w:tcPr>
            <w:tcW w:type="dxa" w:w="2880"/>
          </w:tcPr>
          <w:p>
            <w:r>
              <w:t>Float</w:t>
            </w:r>
          </w:p>
        </w:tc>
        <w:tc>
          <w:tcPr>
            <w:tcW w:type="dxa" w:w="2880"/>
          </w:tcPr>
          <w:p>
            <w:r>
              <w:t>Marks income from diagnostics.</w:t>
            </w:r>
          </w:p>
        </w:tc>
      </w:tr>
      <w:tr>
        <w:tc>
          <w:tcPr>
            <w:tcW w:type="dxa" w:w="2880"/>
          </w:tcPr>
          <w:p>
            <w:r>
              <w:t>cash_discount</w:t>
            </w:r>
          </w:p>
        </w:tc>
        <w:tc>
          <w:tcPr>
            <w:tcW w:type="dxa" w:w="2880"/>
          </w:tcPr>
          <w:p>
            <w:r>
              <w:t>Float</w:t>
            </w:r>
          </w:p>
        </w:tc>
        <w:tc>
          <w:tcPr>
            <w:tcW w:type="dxa" w:w="2880"/>
          </w:tcPr>
          <w:p>
            <w:r>
              <w:t>Shows concessions or discounts.</w:t>
            </w:r>
          </w:p>
        </w:tc>
      </w:tr>
      <w:tr>
        <w:tc>
          <w:tcPr>
            <w:tcW w:type="dxa" w:w="2880"/>
          </w:tcPr>
          <w:p>
            <w:r>
              <w:t>upkeep_service</w:t>
            </w:r>
          </w:p>
        </w:tc>
        <w:tc>
          <w:tcPr>
            <w:tcW w:type="dxa" w:w="2880"/>
          </w:tcPr>
          <w:p>
            <w:r>
              <w:t>Float</w:t>
            </w:r>
          </w:p>
        </w:tc>
        <w:tc>
          <w:tcPr>
            <w:tcW w:type="dxa" w:w="2880"/>
          </w:tcPr>
          <w:p>
            <w:r>
              <w:t>States house keeping expense.</w:t>
            </w:r>
          </w:p>
        </w:tc>
      </w:tr>
      <w:tr>
        <w:tc>
          <w:tcPr>
            <w:tcW w:type="dxa" w:w="2880"/>
          </w:tcPr>
          <w:p>
            <w:r>
              <w:t>consultant_changes</w:t>
            </w:r>
          </w:p>
        </w:tc>
        <w:tc>
          <w:tcPr>
            <w:tcW w:type="dxa" w:w="2880"/>
          </w:tcPr>
          <w:p>
            <w:r>
              <w:t>Float</w:t>
            </w:r>
          </w:p>
        </w:tc>
        <w:tc>
          <w:tcPr>
            <w:tcW w:type="dxa" w:w="2880"/>
          </w:tcPr>
          <w:p>
            <w:r>
              <w:t>Records consultant fees.</w:t>
            </w:r>
          </w:p>
        </w:tc>
      </w:tr>
      <w:tr>
        <w:tc>
          <w:tcPr>
            <w:tcW w:type="dxa" w:w="2880"/>
          </w:tcPr>
          <w:p>
            <w:r>
              <w:t>packing_materials</w:t>
            </w:r>
          </w:p>
        </w:tc>
        <w:tc>
          <w:tcPr>
            <w:tcW w:type="dxa" w:w="2880"/>
          </w:tcPr>
          <w:p>
            <w:r>
              <w:t>Float</w:t>
            </w:r>
          </w:p>
        </w:tc>
        <w:tc>
          <w:tcPr>
            <w:tcW w:type="dxa" w:w="2880"/>
          </w:tcPr>
          <w:p>
            <w:r>
              <w:t>Lists packing materials consumed.</w:t>
            </w:r>
          </w:p>
        </w:tc>
      </w:tr>
      <w:tr>
        <w:tc>
          <w:tcPr>
            <w:tcW w:type="dxa" w:w="2880"/>
          </w:tcPr>
          <w:p>
            <w:r>
              <w:t>freight_outward</w:t>
            </w:r>
          </w:p>
        </w:tc>
        <w:tc>
          <w:tcPr>
            <w:tcW w:type="dxa" w:w="2880"/>
          </w:tcPr>
          <w:p>
            <w:r>
              <w:t>Float</w:t>
            </w:r>
          </w:p>
        </w:tc>
        <w:tc>
          <w:tcPr>
            <w:tcW w:type="dxa" w:w="2880"/>
          </w:tcPr>
          <w:p>
            <w:r>
              <w:t>Details outward freight.</w:t>
            </w:r>
          </w:p>
        </w:tc>
      </w:tr>
      <w:tr>
        <w:tc>
          <w:tcPr>
            <w:tcW w:type="dxa" w:w="2880"/>
          </w:tcPr>
          <w:p>
            <w:r>
              <w:t>room_restaurants</w:t>
            </w:r>
          </w:p>
        </w:tc>
        <w:tc>
          <w:tcPr>
            <w:tcW w:type="dxa" w:w="2880"/>
          </w:tcPr>
          <w:p>
            <w:r>
              <w:t>Float</w:t>
            </w:r>
          </w:p>
        </w:tc>
        <w:tc>
          <w:tcPr>
            <w:tcW w:type="dxa" w:w="2880"/>
          </w:tcPr>
          <w:p>
            <w:r>
              <w:t>Shows income from rooms or banquets.</w:t>
            </w:r>
          </w:p>
        </w:tc>
      </w:tr>
      <w:tr>
        <w:tc>
          <w:tcPr>
            <w:tcW w:type="dxa" w:w="2880"/>
          </w:tcPr>
          <w:p>
            <w:r>
              <w:t>communication_income</w:t>
            </w:r>
          </w:p>
        </w:tc>
        <w:tc>
          <w:tcPr>
            <w:tcW w:type="dxa" w:w="2880"/>
          </w:tcPr>
          <w:p>
            <w:r>
              <w:t>Float</w:t>
            </w:r>
          </w:p>
        </w:tc>
        <w:tc>
          <w:tcPr>
            <w:tcW w:type="dxa" w:w="2880"/>
          </w:tcPr>
          <w:p>
            <w:r>
              <w:t>States communication services income.</w:t>
            </w:r>
          </w:p>
        </w:tc>
      </w:tr>
      <w:tr>
        <w:tc>
          <w:tcPr>
            <w:tcW w:type="dxa" w:w="2880"/>
          </w:tcPr>
          <w:p>
            <w:r>
              <w:t>foods_beverage_sales</w:t>
            </w:r>
          </w:p>
        </w:tc>
        <w:tc>
          <w:tcPr>
            <w:tcW w:type="dxa" w:w="2880"/>
          </w:tcPr>
          <w:p>
            <w:r>
              <w:t>Float</w:t>
            </w:r>
          </w:p>
        </w:tc>
        <w:tc>
          <w:tcPr>
            <w:tcW w:type="dxa" w:w="2880"/>
          </w:tcPr>
          <w:p>
            <w:r>
              <w:t>Tracks food and beverage sales.</w:t>
            </w:r>
          </w:p>
        </w:tc>
      </w:tr>
      <w:tr>
        <w:tc>
          <w:tcPr>
            <w:tcW w:type="dxa" w:w="2880"/>
          </w:tcPr>
          <w:p>
            <w:r>
              <w:t>linen_room_supplies</w:t>
            </w:r>
          </w:p>
        </w:tc>
        <w:tc>
          <w:tcPr>
            <w:tcW w:type="dxa" w:w="2880"/>
          </w:tcPr>
          <w:p>
            <w:r>
              <w:t>Float</w:t>
            </w:r>
          </w:p>
        </w:tc>
        <w:tc>
          <w:tcPr>
            <w:tcW w:type="dxa" w:w="2880"/>
          </w:tcPr>
          <w:p>
            <w:r>
              <w:t>Denotes linen and room supplies.</w:t>
            </w:r>
          </w:p>
        </w:tc>
      </w:tr>
      <w:tr>
        <w:tc>
          <w:tcPr>
            <w:tcW w:type="dxa" w:w="2880"/>
          </w:tcPr>
          <w:p>
            <w:r>
              <w:t>catering_supplies</w:t>
            </w:r>
          </w:p>
        </w:tc>
        <w:tc>
          <w:tcPr>
            <w:tcW w:type="dxa" w:w="2880"/>
          </w:tcPr>
          <w:p>
            <w:r>
              <w:t>Float</w:t>
            </w:r>
          </w:p>
        </w:tc>
        <w:tc>
          <w:tcPr>
            <w:tcW w:type="dxa" w:w="2880"/>
          </w:tcPr>
          <w:p>
            <w:r>
              <w:t>Marks catering supplies.</w:t>
            </w:r>
          </w:p>
        </w:tc>
      </w:tr>
      <w:tr>
        <w:tc>
          <w:tcPr>
            <w:tcW w:type="dxa" w:w="2880"/>
          </w:tcPr>
          <w:p>
            <w:r>
              <w:t>laundry_washing_expenses</w:t>
            </w:r>
          </w:p>
        </w:tc>
        <w:tc>
          <w:tcPr>
            <w:tcW w:type="dxa" w:w="2880"/>
          </w:tcPr>
          <w:p>
            <w:r>
              <w:t>Float</w:t>
            </w:r>
          </w:p>
        </w:tc>
        <w:tc>
          <w:tcPr>
            <w:tcW w:type="dxa" w:w="2880"/>
          </w:tcPr>
          <w:p>
            <w:r>
              <w:t>Shows laundry and washing expense.</w:t>
            </w:r>
          </w:p>
        </w:tc>
      </w:tr>
      <w:tr>
        <w:tc>
          <w:tcPr>
            <w:tcW w:type="dxa" w:w="2880"/>
          </w:tcPr>
          <w:p>
            <w:r>
              <w:t>music_banquet_restaurants</w:t>
            </w:r>
          </w:p>
        </w:tc>
        <w:tc>
          <w:tcPr>
            <w:tcW w:type="dxa" w:w="2880"/>
          </w:tcPr>
          <w:p>
            <w:r>
              <w:t>Float</w:t>
            </w:r>
          </w:p>
        </w:tc>
        <w:tc>
          <w:tcPr>
            <w:tcW w:type="dxa" w:w="2880"/>
          </w:tcPr>
          <w:p>
            <w:r>
              <w:t>Lists banquet or music expenses.</w:t>
            </w:r>
          </w:p>
        </w:tc>
      </w:tr>
      <w:tr>
        <w:tc>
          <w:tcPr>
            <w:tcW w:type="dxa" w:w="2880"/>
          </w:tcPr>
          <w:p>
            <w:r>
              <w:t>packing_expenses</w:t>
            </w:r>
          </w:p>
        </w:tc>
        <w:tc>
          <w:tcPr>
            <w:tcW w:type="dxa" w:w="2880"/>
          </w:tcPr>
          <w:p>
            <w:r>
              <w:t>Float</w:t>
            </w:r>
          </w:p>
        </w:tc>
        <w:tc>
          <w:tcPr>
            <w:tcW w:type="dxa" w:w="2880"/>
          </w:tcPr>
          <w:p>
            <w:r>
              <w:t>States packing expenses.</w:t>
            </w:r>
          </w:p>
        </w:tc>
      </w:tr>
      <w:tr>
        <w:tc>
          <w:tcPr>
            <w:tcW w:type="dxa" w:w="2880"/>
          </w:tcPr>
          <w:p>
            <w:r>
              <w:t>sales_property_development</w:t>
            </w:r>
          </w:p>
        </w:tc>
        <w:tc>
          <w:tcPr>
            <w:tcW w:type="dxa" w:w="2880"/>
          </w:tcPr>
          <w:p>
            <w:r>
              <w:t>Float</w:t>
            </w:r>
          </w:p>
        </w:tc>
        <w:tc>
          <w:tcPr>
            <w:tcW w:type="dxa" w:w="2880"/>
          </w:tcPr>
          <w:p>
            <w:r>
              <w:t>Details property development revenue.</w:t>
            </w:r>
          </w:p>
        </w:tc>
      </w:tr>
      <w:tr>
        <w:tc>
          <w:tcPr>
            <w:tcW w:type="dxa" w:w="2880"/>
          </w:tcPr>
          <w:p>
            <w:r>
              <w:t>broadcasting_revenue</w:t>
            </w:r>
          </w:p>
        </w:tc>
        <w:tc>
          <w:tcPr>
            <w:tcW w:type="dxa" w:w="2880"/>
          </w:tcPr>
          <w:p>
            <w:r>
              <w:t>Float</w:t>
            </w:r>
          </w:p>
        </w:tc>
        <w:tc>
          <w:tcPr>
            <w:tcW w:type="dxa" w:w="2880"/>
          </w:tcPr>
          <w:p>
            <w:r>
              <w:t>Shows broadcasting revenue.</w:t>
            </w:r>
          </w:p>
        </w:tc>
      </w:tr>
      <w:tr>
        <w:tc>
          <w:tcPr>
            <w:tcW w:type="dxa" w:w="2880"/>
          </w:tcPr>
          <w:p>
            <w:r>
              <w:t>advertisement_revenue</w:t>
            </w:r>
          </w:p>
        </w:tc>
        <w:tc>
          <w:tcPr>
            <w:tcW w:type="dxa" w:w="2880"/>
          </w:tcPr>
          <w:p>
            <w:r>
              <w:t>Float</w:t>
            </w:r>
          </w:p>
        </w:tc>
        <w:tc>
          <w:tcPr>
            <w:tcW w:type="dxa" w:w="2880"/>
          </w:tcPr>
          <w:p>
            <w:r>
              <w:t>Tracks advertising revenue.</w:t>
            </w:r>
          </w:p>
        </w:tc>
      </w:tr>
      <w:tr>
        <w:tc>
          <w:tcPr>
            <w:tcW w:type="dxa" w:w="2880"/>
          </w:tcPr>
          <w:p>
            <w:r>
              <w:t>licence_income</w:t>
            </w:r>
          </w:p>
        </w:tc>
        <w:tc>
          <w:tcPr>
            <w:tcW w:type="dxa" w:w="2880"/>
          </w:tcPr>
          <w:p>
            <w:r>
              <w:t>Float</w:t>
            </w:r>
          </w:p>
        </w:tc>
        <w:tc>
          <w:tcPr>
            <w:tcW w:type="dxa" w:w="2880"/>
          </w:tcPr>
          <w:p>
            <w:r>
              <w:t>States license income.</w:t>
            </w:r>
          </w:p>
        </w:tc>
      </w:tr>
      <w:tr>
        <w:tc>
          <w:tcPr>
            <w:tcW w:type="dxa" w:w="2880"/>
          </w:tcPr>
          <w:p>
            <w:r>
              <w:t>subscription_income</w:t>
            </w:r>
          </w:p>
        </w:tc>
        <w:tc>
          <w:tcPr>
            <w:tcW w:type="dxa" w:w="2880"/>
          </w:tcPr>
          <w:p>
            <w:r>
              <w:t>Float</w:t>
            </w:r>
          </w:p>
        </w:tc>
        <w:tc>
          <w:tcPr>
            <w:tcW w:type="dxa" w:w="2880"/>
          </w:tcPr>
          <w:p>
            <w:r>
              <w:t>Lists subscription income.</w:t>
            </w:r>
          </w:p>
        </w:tc>
      </w:tr>
      <w:tr>
        <w:tc>
          <w:tcPr>
            <w:tcW w:type="dxa" w:w="2880"/>
          </w:tcPr>
          <w:p>
            <w:r>
              <w:t>contents_film_income</w:t>
            </w:r>
          </w:p>
        </w:tc>
        <w:tc>
          <w:tcPr>
            <w:tcW w:type="dxa" w:w="2880"/>
          </w:tcPr>
          <w:p>
            <w:r>
              <w:t>Float</w:t>
            </w:r>
          </w:p>
        </w:tc>
        <w:tc>
          <w:tcPr>
            <w:tcW w:type="dxa" w:w="2880"/>
          </w:tcPr>
          <w:p>
            <w:r>
              <w:t>Shows event or film income.</w:t>
            </w:r>
          </w:p>
        </w:tc>
      </w:tr>
      <w:tr>
        <w:tc>
          <w:tcPr>
            <w:tcW w:type="dxa" w:w="2880"/>
          </w:tcPr>
          <w:p>
            <w:r>
              <w:t>program_production_exps</w:t>
            </w:r>
          </w:p>
        </w:tc>
        <w:tc>
          <w:tcPr>
            <w:tcW w:type="dxa" w:w="2880"/>
          </w:tcPr>
          <w:p>
            <w:r>
              <w:t>Float</w:t>
            </w:r>
          </w:p>
        </w:tc>
        <w:tc>
          <w:tcPr>
            <w:tcW w:type="dxa" w:w="2880"/>
          </w:tcPr>
          <w:p>
            <w:r>
              <w:t>Details program production expense.</w:t>
            </w:r>
          </w:p>
        </w:tc>
      </w:tr>
      <w:tr>
        <w:tc>
          <w:tcPr>
            <w:tcW w:type="dxa" w:w="2880"/>
          </w:tcPr>
          <w:p>
            <w:r>
              <w:t>telecasting_expenses</w:t>
            </w:r>
          </w:p>
        </w:tc>
        <w:tc>
          <w:tcPr>
            <w:tcW w:type="dxa" w:w="2880"/>
          </w:tcPr>
          <w:p>
            <w:r>
              <w:t>Float</w:t>
            </w:r>
          </w:p>
        </w:tc>
        <w:tc>
          <w:tcPr>
            <w:tcW w:type="dxa" w:w="2880"/>
          </w:tcPr>
          <w:p>
            <w:r>
              <w:t>Records telecasting expense.</w:t>
            </w:r>
          </w:p>
        </w:tc>
      </w:tr>
      <w:tr>
        <w:tc>
          <w:tcPr>
            <w:tcW w:type="dxa" w:w="2880"/>
          </w:tcPr>
          <w:p>
            <w:r>
              <w:t>programs_films_right</w:t>
            </w:r>
          </w:p>
        </w:tc>
        <w:tc>
          <w:tcPr>
            <w:tcW w:type="dxa" w:w="2880"/>
          </w:tcPr>
          <w:p>
            <w:r>
              <w:t>Float</w:t>
            </w:r>
          </w:p>
        </w:tc>
        <w:tc>
          <w:tcPr>
            <w:tcW w:type="dxa" w:w="2880"/>
          </w:tcPr>
          <w:p>
            <w:r>
              <w:t>Marks program and film rights.</w:t>
            </w:r>
          </w:p>
        </w:tc>
      </w:tr>
      <w:tr>
        <w:tc>
          <w:tcPr>
            <w:tcW w:type="dxa" w:w="2880"/>
          </w:tcPr>
          <w:p>
            <w:r>
              <w:t>transmission_epc</w:t>
            </w:r>
          </w:p>
        </w:tc>
        <w:tc>
          <w:tcPr>
            <w:tcW w:type="dxa" w:w="2880"/>
          </w:tcPr>
          <w:p>
            <w:r>
              <w:t>Float</w:t>
            </w:r>
          </w:p>
        </w:tc>
        <w:tc>
          <w:tcPr>
            <w:tcW w:type="dxa" w:w="2880"/>
          </w:tcPr>
          <w:p>
            <w:r>
              <w:t>Shows transmission EPC business.</w:t>
            </w:r>
          </w:p>
        </w:tc>
      </w:tr>
      <w:tr>
        <w:tc>
          <w:tcPr>
            <w:tcW w:type="dxa" w:w="2880"/>
          </w:tcPr>
          <w:p>
            <w:r>
              <w:t>wheeling_transmission</w:t>
            </w:r>
          </w:p>
        </w:tc>
        <w:tc>
          <w:tcPr>
            <w:tcW w:type="dxa" w:w="2880"/>
          </w:tcPr>
          <w:p>
            <w:r>
              <w:t>Float</w:t>
            </w:r>
          </w:p>
        </w:tc>
        <w:tc>
          <w:tcPr>
            <w:tcW w:type="dxa" w:w="2880"/>
          </w:tcPr>
          <w:p>
            <w:r>
              <w:t>Lists wheeling and transmission charges.</w:t>
            </w:r>
          </w:p>
        </w:tc>
      </w:tr>
      <w:tr>
        <w:tc>
          <w:tcPr>
            <w:tcW w:type="dxa" w:w="2880"/>
          </w:tcPr>
          <w:p>
            <w:r>
              <w:t>power_purchased</w:t>
            </w:r>
          </w:p>
        </w:tc>
        <w:tc>
          <w:tcPr>
            <w:tcW w:type="dxa" w:w="2880"/>
          </w:tcPr>
          <w:p>
            <w:r>
              <w:t>Float</w:t>
            </w:r>
          </w:p>
        </w:tc>
        <w:tc>
          <w:tcPr>
            <w:tcW w:type="dxa" w:w="2880"/>
          </w:tcPr>
          <w:p>
            <w:r>
              <w:t>Tracks cost of power purchased.</w:t>
            </w:r>
          </w:p>
        </w:tc>
      </w:tr>
      <w:tr>
        <w:tc>
          <w:tcPr>
            <w:tcW w:type="dxa" w:w="2880"/>
          </w:tcPr>
          <w:p>
            <w:r>
              <w:t>power_project_cost</w:t>
            </w:r>
          </w:p>
        </w:tc>
        <w:tc>
          <w:tcPr>
            <w:tcW w:type="dxa" w:w="2880"/>
          </w:tcPr>
          <w:p>
            <w:r>
              <w:t>Float</w:t>
            </w:r>
          </w:p>
        </w:tc>
        <w:tc>
          <w:tcPr>
            <w:tcW w:type="dxa" w:w="2880"/>
          </w:tcPr>
          <w:p>
            <w:r>
              <w:t>Denotes power project expenses.</w:t>
            </w:r>
          </w:p>
        </w:tc>
      </w:tr>
      <w:tr>
        <w:tc>
          <w:tcPr>
            <w:tcW w:type="dxa" w:w="2880"/>
          </w:tcPr>
          <w:p>
            <w:r>
              <w:t>wheeling_charges</w:t>
            </w:r>
          </w:p>
        </w:tc>
        <w:tc>
          <w:tcPr>
            <w:tcW w:type="dxa" w:w="2880"/>
          </w:tcPr>
          <w:p>
            <w:r>
              <w:t>Float</w:t>
            </w:r>
          </w:p>
        </w:tc>
        <w:tc>
          <w:tcPr>
            <w:tcW w:type="dxa" w:w="2880"/>
          </w:tcPr>
          <w:p>
            <w:r>
              <w:t>States wheeling charges.</w:t>
            </w:r>
          </w:p>
        </w:tc>
      </w:tr>
      <w:tr>
        <w:tc>
          <w:tcPr>
            <w:tcW w:type="dxa" w:w="2880"/>
          </w:tcPr>
          <w:p>
            <w:r>
              <w:t>spare_consumed</w:t>
            </w:r>
          </w:p>
        </w:tc>
        <w:tc>
          <w:tcPr>
            <w:tcW w:type="dxa" w:w="2880"/>
          </w:tcPr>
          <w:p>
            <w:r>
              <w:t>Float</w:t>
            </w:r>
          </w:p>
        </w:tc>
        <w:tc>
          <w:tcPr>
            <w:tcW w:type="dxa" w:w="2880"/>
          </w:tcPr>
          <w:p>
            <w:r>
              <w:t>Lists spares consumed.</w:t>
            </w:r>
          </w:p>
        </w:tc>
      </w:tr>
      <w:tr>
        <w:tc>
          <w:tcPr>
            <w:tcW w:type="dxa" w:w="2880"/>
          </w:tcPr>
          <w:p>
            <w:r>
              <w:t>sub_contract_charges</w:t>
            </w:r>
          </w:p>
        </w:tc>
        <w:tc>
          <w:tcPr>
            <w:tcW w:type="dxa" w:w="2880"/>
          </w:tcPr>
          <w:p>
            <w:r>
              <w:t>Float</w:t>
            </w:r>
          </w:p>
        </w:tc>
        <w:tc>
          <w:tcPr>
            <w:tcW w:type="dxa" w:w="2880"/>
          </w:tcPr>
          <w:p>
            <w:r>
              <w:t>Shows sub contract charges.</w:t>
            </w:r>
          </w:p>
        </w:tc>
      </w:tr>
      <w:tr>
        <w:tc>
          <w:tcPr>
            <w:tcW w:type="dxa" w:w="2880"/>
          </w:tcPr>
          <w:p>
            <w:r>
              <w:t>development_rights</w:t>
            </w:r>
          </w:p>
        </w:tc>
        <w:tc>
          <w:tcPr>
            <w:tcW w:type="dxa" w:w="2880"/>
          </w:tcPr>
          <w:p>
            <w:r>
              <w:t>Float</w:t>
            </w:r>
          </w:p>
        </w:tc>
        <w:tc>
          <w:tcPr>
            <w:tcW w:type="dxa" w:w="2880"/>
          </w:tcPr>
          <w:p>
            <w:r>
              <w:t>Marks sale of development rights.</w:t>
            </w:r>
          </w:p>
        </w:tc>
      </w:tr>
      <w:tr>
        <w:tc>
          <w:tcPr>
            <w:tcW w:type="dxa" w:w="2880"/>
          </w:tcPr>
          <w:p>
            <w:r>
              <w:t>development_charges</w:t>
            </w:r>
          </w:p>
        </w:tc>
        <w:tc>
          <w:tcPr>
            <w:tcW w:type="dxa" w:w="2880"/>
          </w:tcPr>
          <w:p>
            <w:r>
              <w:t>Float</w:t>
            </w:r>
          </w:p>
        </w:tc>
        <w:tc>
          <w:tcPr>
            <w:tcW w:type="dxa" w:w="2880"/>
          </w:tcPr>
          <w:p>
            <w:r>
              <w:t>Records development charges.</w:t>
            </w:r>
          </w:p>
        </w:tc>
      </w:tr>
      <w:tr>
        <w:tc>
          <w:tcPr>
            <w:tcW w:type="dxa" w:w="2880"/>
          </w:tcPr>
          <w:p>
            <w:r>
              <w:t>income_investment_property</w:t>
            </w:r>
          </w:p>
        </w:tc>
        <w:tc>
          <w:tcPr>
            <w:tcW w:type="dxa" w:w="2880"/>
          </w:tcPr>
          <w:p>
            <w:r>
              <w:t>Float</w:t>
            </w:r>
          </w:p>
        </w:tc>
        <w:tc>
          <w:tcPr>
            <w:tcW w:type="dxa" w:w="2880"/>
          </w:tcPr>
          <w:p>
            <w:r>
              <w:t>Denotes investment property income.</w:t>
            </w:r>
          </w:p>
        </w:tc>
      </w:tr>
      <w:tr>
        <w:tc>
          <w:tcPr>
            <w:tcW w:type="dxa" w:w="2880"/>
          </w:tcPr>
          <w:p>
            <w:r>
              <w:t>development_rights_cost</w:t>
            </w:r>
          </w:p>
        </w:tc>
        <w:tc>
          <w:tcPr>
            <w:tcW w:type="dxa" w:w="2880"/>
          </w:tcPr>
          <w:p>
            <w:r>
              <w:t>Float</w:t>
            </w:r>
          </w:p>
        </w:tc>
        <w:tc>
          <w:tcPr>
            <w:tcW w:type="dxa" w:w="2880"/>
          </w:tcPr>
          <w:p>
            <w:r>
              <w:t>States development rights cost.</w:t>
            </w:r>
          </w:p>
        </w:tc>
      </w:tr>
      <w:tr>
        <w:tc>
          <w:tcPr>
            <w:tcW w:type="dxa" w:w="2880"/>
          </w:tcPr>
          <w:p>
            <w:r>
              <w:t>shipbuilding_income</w:t>
            </w:r>
          </w:p>
        </w:tc>
        <w:tc>
          <w:tcPr>
            <w:tcW w:type="dxa" w:w="2880"/>
          </w:tcPr>
          <w:p>
            <w:r>
              <w:t>Float</w:t>
            </w:r>
          </w:p>
        </w:tc>
        <w:tc>
          <w:tcPr>
            <w:tcW w:type="dxa" w:w="2880"/>
          </w:tcPr>
          <w:p>
            <w:r>
              <w:t>Tracks ship building income.</w:t>
            </w:r>
          </w:p>
        </w:tc>
      </w:tr>
      <w:tr>
        <w:tc>
          <w:tcPr>
            <w:tcW w:type="dxa" w:w="2880"/>
          </w:tcPr>
          <w:p>
            <w:r>
              <w:t>charter_income</w:t>
            </w:r>
          </w:p>
        </w:tc>
        <w:tc>
          <w:tcPr>
            <w:tcW w:type="dxa" w:w="2880"/>
          </w:tcPr>
          <w:p>
            <w:r>
              <w:t>Float</w:t>
            </w:r>
          </w:p>
        </w:tc>
        <w:tc>
          <w:tcPr>
            <w:tcW w:type="dxa" w:w="2880"/>
          </w:tcPr>
          <w:p>
            <w:r>
              <w:t>Lists charter income.</w:t>
            </w:r>
          </w:p>
        </w:tc>
      </w:tr>
      <w:tr>
        <w:tc>
          <w:tcPr>
            <w:tcW w:type="dxa" w:w="2880"/>
          </w:tcPr>
          <w:p>
            <w:r>
              <w:t>freight_income</w:t>
            </w:r>
          </w:p>
        </w:tc>
        <w:tc>
          <w:tcPr>
            <w:tcW w:type="dxa" w:w="2880"/>
          </w:tcPr>
          <w:p>
            <w:r>
              <w:t>Float</w:t>
            </w:r>
          </w:p>
        </w:tc>
        <w:tc>
          <w:tcPr>
            <w:tcW w:type="dxa" w:w="2880"/>
          </w:tcPr>
          <w:p>
            <w:r>
              <w:t>Shows freight and demurrage.</w:t>
            </w:r>
          </w:p>
        </w:tc>
      </w:tr>
      <w:tr>
        <w:tc>
          <w:tcPr>
            <w:tcW w:type="dxa" w:w="2880"/>
          </w:tcPr>
          <w:p>
            <w:r>
              <w:t>stevedoreage_cargo_expenses</w:t>
            </w:r>
          </w:p>
        </w:tc>
        <w:tc>
          <w:tcPr>
            <w:tcW w:type="dxa" w:w="2880"/>
          </w:tcPr>
          <w:p>
            <w:r>
              <w:t>Float</w:t>
            </w:r>
          </w:p>
        </w:tc>
        <w:tc>
          <w:tcPr>
            <w:tcW w:type="dxa" w:w="2880"/>
          </w:tcPr>
          <w:p>
            <w:r>
              <w:t>Details cargo expenses.</w:t>
            </w:r>
          </w:p>
        </w:tc>
      </w:tr>
      <w:tr>
        <w:tc>
          <w:tcPr>
            <w:tcW w:type="dxa" w:w="2880"/>
          </w:tcPr>
          <w:p>
            <w:r>
              <w:t>port_charges</w:t>
            </w:r>
          </w:p>
        </w:tc>
        <w:tc>
          <w:tcPr>
            <w:tcW w:type="dxa" w:w="2880"/>
          </w:tcPr>
          <w:p>
            <w:r>
              <w:t>Float</w:t>
            </w:r>
          </w:p>
        </w:tc>
        <w:tc>
          <w:tcPr>
            <w:tcW w:type="dxa" w:w="2880"/>
          </w:tcPr>
          <w:p>
            <w:r>
              <w:t>States port or canal dues.</w:t>
            </w:r>
          </w:p>
        </w:tc>
      </w:tr>
      <w:tr>
        <w:tc>
          <w:tcPr>
            <w:tcW w:type="dxa" w:w="2880"/>
          </w:tcPr>
          <w:p>
            <w:r>
              <w:t>sale_licenses</w:t>
            </w:r>
          </w:p>
        </w:tc>
        <w:tc>
          <w:tcPr>
            <w:tcW w:type="dxa" w:w="2880"/>
          </w:tcPr>
          <w:p>
            <w:r>
              <w:t>Float</w:t>
            </w:r>
          </w:p>
        </w:tc>
        <w:tc>
          <w:tcPr>
            <w:tcW w:type="dxa" w:w="2880"/>
          </w:tcPr>
          <w:p>
            <w:r>
              <w:t>Marks sale of licenses.</w:t>
            </w:r>
          </w:p>
        </w:tc>
      </w:tr>
      <w:tr>
        <w:tc>
          <w:tcPr>
            <w:tcW w:type="dxa" w:w="2880"/>
          </w:tcPr>
          <w:p>
            <w:r>
              <w:t>traded_sw</w:t>
            </w:r>
          </w:p>
        </w:tc>
        <w:tc>
          <w:tcPr>
            <w:tcW w:type="dxa" w:w="2880"/>
          </w:tcPr>
          <w:p>
            <w:r>
              <w:t>Float</w:t>
            </w:r>
          </w:p>
        </w:tc>
        <w:tc>
          <w:tcPr>
            <w:tcW w:type="dxa" w:w="2880"/>
          </w:tcPr>
          <w:p>
            <w:r>
              <w:t>Tracks software purchase.</w:t>
            </w:r>
          </w:p>
        </w:tc>
      </w:tr>
      <w:tr>
        <w:tc>
          <w:tcPr>
            <w:tcW w:type="dxa" w:w="2880"/>
          </w:tcPr>
          <w:p>
            <w:r>
              <w:t>tech_fees</w:t>
            </w:r>
          </w:p>
        </w:tc>
        <w:tc>
          <w:tcPr>
            <w:tcW w:type="dxa" w:w="2880"/>
          </w:tcPr>
          <w:p>
            <w:r>
              <w:t>Float</w:t>
            </w:r>
          </w:p>
        </w:tc>
        <w:tc>
          <w:tcPr>
            <w:tcW w:type="dxa" w:w="2880"/>
          </w:tcPr>
          <w:p>
            <w:r>
              <w:t>Lists technical sub-contractor fees.</w:t>
            </w:r>
          </w:p>
        </w:tc>
      </w:tr>
      <w:tr>
        <w:tc>
          <w:tcPr>
            <w:tcW w:type="dxa" w:w="2880"/>
          </w:tcPr>
          <w:p>
            <w:r>
              <w:t>traing_exps</w:t>
            </w:r>
          </w:p>
        </w:tc>
        <w:tc>
          <w:tcPr>
            <w:tcW w:type="dxa" w:w="2880"/>
          </w:tcPr>
          <w:p>
            <w:r>
              <w:t>Float</w:t>
            </w:r>
          </w:p>
        </w:tc>
        <w:tc>
          <w:tcPr>
            <w:tcW w:type="dxa" w:w="2880"/>
          </w:tcPr>
          <w:p>
            <w:r>
              <w:t>Shows training expenses.</w:t>
            </w:r>
          </w:p>
        </w:tc>
      </w:tr>
      <w:tr>
        <w:tc>
          <w:tcPr>
            <w:tcW w:type="dxa" w:w="2880"/>
          </w:tcPr>
          <w:p>
            <w:r>
              <w:t>software_licences</w:t>
            </w:r>
          </w:p>
        </w:tc>
        <w:tc>
          <w:tcPr>
            <w:tcW w:type="dxa" w:w="2880"/>
          </w:tcPr>
          <w:p>
            <w:r>
              <w:t>Float</w:t>
            </w:r>
          </w:p>
        </w:tc>
        <w:tc>
          <w:tcPr>
            <w:tcW w:type="dxa" w:w="2880"/>
          </w:tcPr>
          <w:p>
            <w:r>
              <w:t>Denotes software license cost.</w:t>
            </w:r>
          </w:p>
        </w:tc>
      </w:tr>
      <w:tr>
        <w:tc>
          <w:tcPr>
            <w:tcW w:type="dxa" w:w="2880"/>
          </w:tcPr>
          <w:p>
            <w:r>
              <w:t>travels_sw</w:t>
            </w:r>
          </w:p>
        </w:tc>
        <w:tc>
          <w:tcPr>
            <w:tcW w:type="dxa" w:w="2880"/>
          </w:tcPr>
          <w:p>
            <w:r>
              <w:t>Float</w:t>
            </w:r>
          </w:p>
        </w:tc>
        <w:tc>
          <w:tcPr>
            <w:tcW w:type="dxa" w:w="2880"/>
          </w:tcPr>
          <w:p>
            <w:r>
              <w:t>Details overseas travel expenses.</w:t>
            </w:r>
          </w:p>
        </w:tc>
      </w:tr>
      <w:tr>
        <w:tc>
          <w:tcPr>
            <w:tcW w:type="dxa" w:w="2880"/>
          </w:tcPr>
          <w:p>
            <w:r>
              <w:t>insurance_sw</w:t>
            </w:r>
          </w:p>
        </w:tc>
        <w:tc>
          <w:tcPr>
            <w:tcW w:type="dxa" w:w="2880"/>
          </w:tcPr>
          <w:p>
            <w:r>
              <w:t>Float</w:t>
            </w:r>
          </w:p>
        </w:tc>
        <w:tc>
          <w:tcPr>
            <w:tcW w:type="dxa" w:w="2880"/>
          </w:tcPr>
          <w:p>
            <w:r>
              <w:t>Marks group health insurance.</w:t>
            </w:r>
          </w:p>
        </w:tc>
      </w:tr>
      <w:tr>
        <w:tc>
          <w:tcPr>
            <w:tcW w:type="dxa" w:w="2880"/>
          </w:tcPr>
          <w:p>
            <w:r>
              <w:t>visa_charges</w:t>
            </w:r>
          </w:p>
        </w:tc>
        <w:tc>
          <w:tcPr>
            <w:tcW w:type="dxa" w:w="2880"/>
          </w:tcPr>
          <w:p>
            <w:r>
              <w:t>Float</w:t>
            </w:r>
          </w:p>
        </w:tc>
        <w:tc>
          <w:tcPr>
            <w:tcW w:type="dxa" w:w="2880"/>
          </w:tcPr>
          <w:p>
            <w:r>
              <w:t>Shows visa charges.</w:t>
            </w:r>
          </w:p>
        </w:tc>
      </w:tr>
      <w:tr>
        <w:tc>
          <w:tcPr>
            <w:tcW w:type="dxa" w:w="2880"/>
          </w:tcPr>
          <w:p>
            <w:r>
              <w:t>contract_support_sw</w:t>
            </w:r>
          </w:p>
        </w:tc>
        <w:tc>
          <w:tcPr>
            <w:tcW w:type="dxa" w:w="2880"/>
          </w:tcPr>
          <w:p>
            <w:r>
              <w:t>Float</w:t>
            </w:r>
          </w:p>
        </w:tc>
        <w:tc>
          <w:tcPr>
            <w:tcW w:type="dxa" w:w="2880"/>
          </w:tcPr>
          <w:p>
            <w:r>
              <w:t>States contract support services.</w:t>
            </w:r>
          </w:p>
        </w:tc>
      </w:tr>
      <w:tr>
        <w:tc>
          <w:tcPr>
            <w:tcW w:type="dxa" w:w="2880"/>
          </w:tcPr>
          <w:p>
            <w:r>
              <w:t>rates_taxes</w:t>
            </w:r>
          </w:p>
        </w:tc>
        <w:tc>
          <w:tcPr>
            <w:tcW w:type="dxa" w:w="2880"/>
          </w:tcPr>
          <w:p>
            <w:r>
              <w:t>Float</w:t>
            </w:r>
          </w:p>
        </w:tc>
        <w:tc>
          <w:tcPr>
            <w:tcW w:type="dxa" w:w="2880"/>
          </w:tcPr>
          <w:p>
            <w:r>
              <w:t>Tracks rates and taxes.</w:t>
            </w:r>
          </w:p>
        </w:tc>
      </w:tr>
      <w:tr>
        <w:tc>
          <w:tcPr>
            <w:tcW w:type="dxa" w:w="2880"/>
          </w:tcPr>
          <w:p>
            <w:r>
              <w:t>sales_scrap</w:t>
            </w:r>
          </w:p>
        </w:tc>
        <w:tc>
          <w:tcPr>
            <w:tcW w:type="dxa" w:w="2880"/>
          </w:tcPr>
          <w:p>
            <w:r>
              <w:t>Float</w:t>
            </w:r>
          </w:p>
        </w:tc>
        <w:tc>
          <w:tcPr>
            <w:tcW w:type="dxa" w:w="2880"/>
          </w:tcPr>
          <w:p>
            <w:r>
              <w:t>Lists scrap sales and charges.</w:t>
            </w:r>
          </w:p>
        </w:tc>
      </w:tr>
      <w:tr>
        <w:tc>
          <w:tcPr>
            <w:tcW w:type="dxa" w:w="2880"/>
          </w:tcPr>
          <w:p>
            <w:r>
              <w:t>export_benefits</w:t>
            </w:r>
          </w:p>
        </w:tc>
        <w:tc>
          <w:tcPr>
            <w:tcW w:type="dxa" w:w="2880"/>
          </w:tcPr>
          <w:p>
            <w:r>
              <w:t>Float</w:t>
            </w:r>
          </w:p>
        </w:tc>
        <w:tc>
          <w:tcPr>
            <w:tcW w:type="dxa" w:w="2880"/>
          </w:tcPr>
          <w:p>
            <w:r>
              <w:t>Shows export benefits.</w:t>
            </w:r>
          </w:p>
        </w:tc>
      </w:tr>
      <w:tr>
        <w:tc>
          <w:tcPr>
            <w:tcW w:type="dxa" w:w="2880"/>
          </w:tcPr>
          <w:p>
            <w:r>
              <w:t>subsidy_incentives</w:t>
            </w:r>
          </w:p>
        </w:tc>
        <w:tc>
          <w:tcPr>
            <w:tcW w:type="dxa" w:w="2880"/>
          </w:tcPr>
          <w:p>
            <w:r>
              <w:t>Float</w:t>
            </w:r>
          </w:p>
        </w:tc>
        <w:tc>
          <w:tcPr>
            <w:tcW w:type="dxa" w:w="2880"/>
          </w:tcPr>
          <w:p>
            <w:r>
              <w:t>Marks subsidies or incentives.</w:t>
            </w:r>
          </w:p>
        </w:tc>
      </w:tr>
      <w:tr>
        <w:tc>
          <w:tcPr>
            <w:tcW w:type="dxa" w:w="2880"/>
          </w:tcPr>
          <w:p>
            <w:r>
              <w:t>freight_inward</w:t>
            </w:r>
          </w:p>
        </w:tc>
        <w:tc>
          <w:tcPr>
            <w:tcW w:type="dxa" w:w="2880"/>
          </w:tcPr>
          <w:p>
            <w:r>
              <w:t>Float</w:t>
            </w:r>
          </w:p>
        </w:tc>
        <w:tc>
          <w:tcPr>
            <w:tcW w:type="dxa" w:w="2880"/>
          </w:tcPr>
          <w:p>
            <w:r>
              <w:t>Denotes inward freight charges.</w:t>
            </w:r>
          </w:p>
        </w:tc>
      </w:tr>
      <w:tr>
        <w:tc>
          <w:tcPr>
            <w:tcW w:type="dxa" w:w="2880"/>
          </w:tcPr>
          <w:p>
            <w:r>
              <w:t>hire_charges_mfg</w:t>
            </w:r>
          </w:p>
        </w:tc>
        <w:tc>
          <w:tcPr>
            <w:tcW w:type="dxa" w:w="2880"/>
          </w:tcPr>
          <w:p>
            <w:r>
              <w:t>Float</w:t>
            </w:r>
          </w:p>
        </w:tc>
        <w:tc>
          <w:tcPr>
            <w:tcW w:type="dxa" w:w="2880"/>
          </w:tcPr>
          <w:p>
            <w:r>
              <w:t>Tracks lease and hire charges.</w:t>
            </w:r>
          </w:p>
        </w:tc>
      </w:tr>
      <w:tr>
        <w:tc>
          <w:tcPr>
            <w:tcW w:type="dxa" w:w="2880"/>
          </w:tcPr>
          <w:p>
            <w:r>
              <w:t>donation</w:t>
            </w:r>
          </w:p>
        </w:tc>
        <w:tc>
          <w:tcPr>
            <w:tcW w:type="dxa" w:w="2880"/>
          </w:tcPr>
          <w:p>
            <w:r>
              <w:t>Float</w:t>
            </w:r>
          </w:p>
        </w:tc>
        <w:tc>
          <w:tcPr>
            <w:tcW w:type="dxa" w:w="2880"/>
          </w:tcPr>
          <w:p>
            <w:r>
              <w:t>States donations.</w:t>
            </w:r>
          </w:p>
        </w:tc>
      </w:tr>
      <w:tr>
        <w:tc>
          <w:tcPr>
            <w:tcW w:type="dxa" w:w="2880"/>
          </w:tcPr>
          <w:p>
            <w:r>
              <w:t>interest_other_income</w:t>
            </w:r>
          </w:p>
        </w:tc>
        <w:tc>
          <w:tcPr>
            <w:tcW w:type="dxa" w:w="2880"/>
          </w:tcPr>
          <w:p>
            <w:r>
              <w:t>Float</w:t>
            </w:r>
          </w:p>
        </w:tc>
        <w:tc>
          <w:tcPr>
            <w:tcW w:type="dxa" w:w="2880"/>
          </w:tcPr>
          <w:p>
            <w:r>
              <w:t>Shows other income sources.</w:t>
            </w:r>
          </w:p>
        </w:tc>
      </w:tr>
      <w:tr>
        <w:tc>
          <w:tcPr>
            <w:tcW w:type="dxa" w:w="2880"/>
          </w:tcPr>
          <w:p>
            <w:r>
              <w:t>commission</w:t>
            </w:r>
          </w:p>
        </w:tc>
        <w:tc>
          <w:tcPr>
            <w:tcW w:type="dxa" w:w="2880"/>
          </w:tcPr>
          <w:p>
            <w:r>
              <w:t>Float</w:t>
            </w:r>
          </w:p>
        </w:tc>
        <w:tc>
          <w:tcPr>
            <w:tcW w:type="dxa" w:w="2880"/>
          </w:tcPr>
          <w:p>
            <w:r>
              <w:t>Marks commission and brokerage.</w:t>
            </w:r>
          </w:p>
        </w:tc>
      </w:tr>
      <w:tr>
        <w:tc>
          <w:tcPr>
            <w:tcW w:type="dxa" w:w="2880"/>
          </w:tcPr>
          <w:p>
            <w:r>
              <w:t>power_fuel_cost</w:t>
            </w:r>
          </w:p>
        </w:tc>
        <w:tc>
          <w:tcPr>
            <w:tcW w:type="dxa" w:w="2880"/>
          </w:tcPr>
          <w:p>
            <w:r>
              <w:t>Float</w:t>
            </w:r>
          </w:p>
        </w:tc>
        <w:tc>
          <w:tcPr>
            <w:tcW w:type="dxa" w:w="2880"/>
          </w:tcPr>
          <w:p>
            <w:r>
              <w:t>Lists fuel cost.</w:t>
            </w:r>
          </w:p>
        </w:tc>
      </w:tr>
      <w:tr>
        <w:tc>
          <w:tcPr>
            <w:tcW w:type="dxa" w:w="2880"/>
          </w:tcPr>
          <w:p>
            <w:r>
              <w:t>royalty</w:t>
            </w:r>
          </w:p>
        </w:tc>
        <w:tc>
          <w:tcPr>
            <w:tcW w:type="dxa" w:w="2880"/>
          </w:tcPr>
          <w:p>
            <w:r>
              <w:t>Float</w:t>
            </w:r>
          </w:p>
        </w:tc>
        <w:tc>
          <w:tcPr>
            <w:tcW w:type="dxa" w:w="2880"/>
          </w:tcPr>
          <w:p>
            <w:r>
              <w:t>Tracks royalty and spectrum charges.</w:t>
            </w:r>
          </w:p>
        </w:tc>
      </w:tr>
      <w:tr>
        <w:tc>
          <w:tcPr>
            <w:tcW w:type="dxa" w:w="2880"/>
          </w:tcPr>
          <w:p>
            <w:r>
              <w:t>project_expenses</w:t>
            </w:r>
          </w:p>
        </w:tc>
        <w:tc>
          <w:tcPr>
            <w:tcW w:type="dxa" w:w="2880"/>
          </w:tcPr>
          <w:p>
            <w:r>
              <w:t>Float</w:t>
            </w:r>
          </w:p>
        </w:tc>
        <w:tc>
          <w:tcPr>
            <w:tcW w:type="dxa" w:w="2880"/>
          </w:tcPr>
          <w:p>
            <w:r>
              <w:t>Denotes project expenses.</w:t>
            </w:r>
          </w:p>
        </w:tc>
      </w:tr>
      <w:tr>
        <w:tc>
          <w:tcPr>
            <w:tcW w:type="dxa" w:w="2880"/>
          </w:tcPr>
          <w:p>
            <w:r>
              <w:t>flag</w:t>
            </w:r>
          </w:p>
        </w:tc>
        <w:tc>
          <w:tcPr>
            <w:tcW w:type="dxa" w:w="2880"/>
          </w:tcPr>
          <w:p>
            <w:r>
              <w:t>Varchar(1)</w:t>
            </w:r>
          </w:p>
        </w:tc>
        <w:tc>
          <w:tcPr>
            <w:tcW w:type="dxa" w:w="2880"/>
          </w:tcPr>
          <w:p>
            <w:r>
              <w:t>Marks if record is newly added or updated.</w:t>
            </w:r>
          </w:p>
        </w:tc>
      </w:tr>
    </w:tbl>
    <w:p>
      <w:pPr>
        <w:spacing w:after="200"/>
      </w:pPr>
    </w:p>
    <w:p>
      <w:pPr>
        <w:pStyle w:val="Heading1"/>
      </w:pPr>
      <w:r>
        <w:t>15. company_finance_cashflow</w:t>
      </w:r>
    </w:p>
    <w:p>
      <w:pPr>
        <w:pStyle w:val="Heading2"/>
      </w:pPr>
      <w:r>
        <w:t>Overview</w:t>
      </w:r>
    </w:p>
    <w:p>
      <w:pPr>
        <w:spacing w:after="120"/>
      </w:pPr>
      <w:r>
        <w:t>This feed supplies standalone company cash flow statements, detailing all operating, investing, and financing activities in a consistent format as defined by the company master.</w:t>
      </w:r>
    </w:p>
    <w:p>
      <w:pPr>
        <w:pStyle w:val="Heading2"/>
      </w:pPr>
      <w:r>
        <w:t>Purpose</w:t>
      </w:r>
    </w:p>
    <w:p>
      <w:pPr>
        <w:pStyle w:val="ListBullet"/>
        <w:spacing w:after="80"/>
      </w:pPr>
      <w:r>
        <w:t>Track the cash flow of the company, including operating, investing, and financing activities.</w:t>
      </w:r>
    </w:p>
    <w:p>
      <w:pPr>
        <w:pStyle w:val="ListBullet"/>
        <w:spacing w:after="80"/>
      </w:pPr>
      <w:r>
        <w:t>Provide critical liquidity information to assess financial health.</w:t>
      </w:r>
    </w:p>
    <w:p>
      <w:pPr>
        <w:pStyle w:val="ListBullet"/>
        <w:spacing w:after="80"/>
      </w:pPr>
      <w:r>
        <w:t>Ensure consistent reporting of cash flow data.</w:t>
      </w:r>
    </w:p>
    <w:p>
      <w:pPr>
        <w:spacing w:after="200"/>
      </w:pPr>
    </w:p>
    <w:p>
      <w:pPr>
        <w:pStyle w:val="Heading2"/>
      </w:pPr>
      <w:r>
        <w:t>Field Definitions</w:t>
      </w:r>
    </w:p>
    <w:p>
      <w:pPr>
        <w:spacing w:after="200"/>
      </w:pPr>
    </w:p>
    <w:tbl>
      <w:tblPr>
        <w:tblStyle w:val="TableGrid"/>
        <w:tblW w:type="auto" w:w="0"/>
        <w:tblLayout w:type="autofit"/>
        <w:tblLook w:firstColumn="1" w:firstRow="1" w:lastColumn="0" w:lastRow="0" w:noHBand="0" w:noVBand="1" w:val="04A0"/>
      </w:tblPr>
      <w:tblGrid>
        <w:gridCol w:w="2880"/>
        <w:gridCol w:w="2880"/>
        <w:gridCol w:w="2880"/>
      </w:tblGrid>
      <w:tr>
        <w:tc>
          <w:tcPr>
            <w:tcW w:type="dxa" w:w="2880"/>
          </w:tcPr>
          <w:p>
            <w:r>
              <w:t>Field Name</w:t>
            </w:r>
          </w:p>
        </w:tc>
        <w:tc>
          <w:tcPr>
            <w:tcW w:type="dxa" w:w="2880"/>
          </w:tcPr>
          <w:p>
            <w:r>
              <w:t>Field Type</w:t>
            </w:r>
          </w:p>
        </w:tc>
        <w:tc>
          <w:tcPr>
            <w:tcW w:type="dxa" w:w="2880"/>
          </w:tcPr>
          <w:p>
            <w:r>
              <w:t>What It Means</w:t>
            </w:r>
          </w:p>
        </w:tc>
      </w:tr>
      <w:tr>
        <w:tc>
          <w:tcPr>
            <w:tcW w:type="dxa" w:w="2880"/>
          </w:tcPr>
          <w:p>
            <w:r>
              <w:t>fincode</w:t>
            </w:r>
          </w:p>
        </w:tc>
        <w:tc>
          <w:tcPr>
            <w:tcW w:type="dxa" w:w="2880"/>
          </w:tcPr>
          <w:p>
            <w:r>
              <w:t>Integer</w:t>
            </w:r>
          </w:p>
        </w:tc>
        <w:tc>
          <w:tcPr>
            <w:tcW w:type="dxa" w:w="2880"/>
          </w:tcPr>
          <w:p>
            <w:r>
              <w:t>Accord Company Code.</w:t>
            </w:r>
          </w:p>
        </w:tc>
      </w:tr>
      <w:tr>
        <w:tc>
          <w:tcPr>
            <w:tcW w:type="dxa" w:w="2880"/>
          </w:tcPr>
          <w:p>
            <w:r>
              <w:t>year_end</w:t>
            </w:r>
          </w:p>
        </w:tc>
        <w:tc>
          <w:tcPr>
            <w:tcW w:type="dxa" w:w="2880"/>
          </w:tcPr>
          <w:p>
            <w:r>
              <w:t>Integer</w:t>
            </w:r>
          </w:p>
        </w:tc>
        <w:tc>
          <w:tcPr>
            <w:tcW w:type="dxa" w:w="2880"/>
          </w:tcPr>
          <w:p>
            <w:r>
              <w:t>Year end of the reporting period.</w:t>
            </w:r>
          </w:p>
        </w:tc>
      </w:tr>
      <w:tr>
        <w:tc>
          <w:tcPr>
            <w:tcW w:type="dxa" w:w="2880"/>
          </w:tcPr>
          <w:p>
            <w:r>
              <w:t>type</w:t>
            </w:r>
          </w:p>
        </w:tc>
        <w:tc>
          <w:tcPr>
            <w:tcW w:type="dxa" w:w="2880"/>
          </w:tcPr>
          <w:p>
            <w:r>
              <w:t>Varchar(1)</w:t>
            </w:r>
          </w:p>
        </w:tc>
        <w:tc>
          <w:tcPr>
            <w:tcW w:type="dxa" w:w="2880"/>
          </w:tcPr>
          <w:p>
            <w:r>
              <w:t>Indicates whether the cash-flow statement is standalone (S) or consolidated (C).</w:t>
            </w:r>
          </w:p>
        </w:tc>
      </w:tr>
      <w:tr>
        <w:tc>
          <w:tcPr>
            <w:tcW w:type="dxa" w:w="2880"/>
          </w:tcPr>
          <w:p>
            <w:r>
              <w:t>no_months</w:t>
            </w:r>
          </w:p>
        </w:tc>
        <w:tc>
          <w:tcPr>
            <w:tcW w:type="dxa" w:w="2880"/>
          </w:tcPr>
          <w:p>
            <w:r>
              <w:t>Integer</w:t>
            </w:r>
          </w:p>
        </w:tc>
        <w:tc>
          <w:tcPr>
            <w:tcW w:type="dxa" w:w="2880"/>
          </w:tcPr>
          <w:p>
            <w:r>
              <w:t>Number of months covered in the cash-flow statement.</w:t>
            </w:r>
          </w:p>
        </w:tc>
      </w:tr>
      <w:tr>
        <w:tc>
          <w:tcPr>
            <w:tcW w:type="dxa" w:w="2880"/>
          </w:tcPr>
          <w:p>
            <w:r>
              <w:t>unit</w:t>
            </w:r>
          </w:p>
        </w:tc>
        <w:tc>
          <w:tcPr>
            <w:tcW w:type="dxa" w:w="2880"/>
          </w:tcPr>
          <w:p>
            <w:r>
              <w:t>Integer</w:t>
            </w:r>
          </w:p>
        </w:tc>
        <w:tc>
          <w:tcPr>
            <w:tcW w:type="dxa" w:w="2880"/>
          </w:tcPr>
          <w:p>
            <w:r>
              <w:t>Unit in which the figures are reported.</w:t>
            </w:r>
          </w:p>
        </w:tc>
      </w:tr>
      <w:tr>
        <w:tc>
          <w:tcPr>
            <w:tcW w:type="dxa" w:w="2880"/>
          </w:tcPr>
          <w:p>
            <w:r>
              <w:t>profit_bef_tax</w:t>
            </w:r>
          </w:p>
        </w:tc>
        <w:tc>
          <w:tcPr>
            <w:tcW w:type="dxa" w:w="2880"/>
          </w:tcPr>
          <w:p>
            <w:r>
              <w:t>Float</w:t>
            </w:r>
          </w:p>
        </w:tc>
        <w:tc>
          <w:tcPr>
            <w:tcW w:type="dxa" w:w="2880"/>
          </w:tcPr>
          <w:p>
            <w:r>
              <w:t>Profit before tax.</w:t>
            </w:r>
          </w:p>
        </w:tc>
      </w:tr>
      <w:tr>
        <w:tc>
          <w:tcPr>
            <w:tcW w:type="dxa" w:w="2880"/>
          </w:tcPr>
          <w:p>
            <w:r>
              <w:t>adjustment_total</w:t>
            </w:r>
          </w:p>
        </w:tc>
        <w:tc>
          <w:tcPr>
            <w:tcW w:type="dxa" w:w="2880"/>
          </w:tcPr>
          <w:p>
            <w:r>
              <w:t>Float</w:t>
            </w:r>
          </w:p>
        </w:tc>
        <w:tc>
          <w:tcPr>
            <w:tcW w:type="dxa" w:w="2880"/>
          </w:tcPr>
          <w:p>
            <w:r>
              <w:t>Total of all adjustments.</w:t>
            </w:r>
          </w:p>
        </w:tc>
      </w:tr>
      <w:tr>
        <w:tc>
          <w:tcPr>
            <w:tcW w:type="dxa" w:w="2880"/>
          </w:tcPr>
          <w:p>
            <w:r>
              <w:t>change_wc_total</w:t>
            </w:r>
          </w:p>
        </w:tc>
        <w:tc>
          <w:tcPr>
            <w:tcW w:type="dxa" w:w="2880"/>
          </w:tcPr>
          <w:p>
            <w:r>
              <w:t>Float</w:t>
            </w:r>
          </w:p>
        </w:tc>
        <w:tc>
          <w:tcPr>
            <w:tcW w:type="dxa" w:w="2880"/>
          </w:tcPr>
          <w:p>
            <w:r>
              <w:t>Total change in working capital.</w:t>
            </w:r>
          </w:p>
        </w:tc>
      </w:tr>
      <w:tr>
        <w:tc>
          <w:tcPr>
            <w:tcW w:type="dxa" w:w="2880"/>
          </w:tcPr>
          <w:p>
            <w:r>
              <w:t>tax_paid</w:t>
            </w:r>
          </w:p>
        </w:tc>
        <w:tc>
          <w:tcPr>
            <w:tcW w:type="dxa" w:w="2880"/>
          </w:tcPr>
          <w:p>
            <w:r>
              <w:t>Float</w:t>
            </w:r>
          </w:p>
        </w:tc>
        <w:tc>
          <w:tcPr>
            <w:tcW w:type="dxa" w:w="2880"/>
          </w:tcPr>
          <w:p>
            <w:r>
              <w:t>Tax paid during the period.</w:t>
            </w:r>
          </w:p>
        </w:tc>
      </w:tr>
      <w:tr>
        <w:tc>
          <w:tcPr>
            <w:tcW w:type="dxa" w:w="2880"/>
          </w:tcPr>
          <w:p>
            <w:r>
              <w:t>other_dir_exps</w:t>
            </w:r>
          </w:p>
        </w:tc>
        <w:tc>
          <w:tcPr>
            <w:tcW w:type="dxa" w:w="2880"/>
          </w:tcPr>
          <w:p>
            <w:r>
              <w:t>Float</w:t>
            </w:r>
          </w:p>
        </w:tc>
        <w:tc>
          <w:tcPr>
            <w:tcW w:type="dxa" w:w="2880"/>
          </w:tcPr>
          <w:p>
            <w:r>
              <w:t>Other direct expenses.</w:t>
            </w:r>
          </w:p>
        </w:tc>
      </w:tr>
      <w:tr>
        <w:tc>
          <w:tcPr>
            <w:tcW w:type="dxa" w:w="2880"/>
          </w:tcPr>
          <w:p>
            <w:r>
              <w:t>cash_from_operation</w:t>
            </w:r>
          </w:p>
        </w:tc>
        <w:tc>
          <w:tcPr>
            <w:tcW w:type="dxa" w:w="2880"/>
          </w:tcPr>
          <w:p>
            <w:r>
              <w:t>Float</w:t>
            </w:r>
          </w:p>
        </w:tc>
        <w:tc>
          <w:tcPr>
            <w:tcW w:type="dxa" w:w="2880"/>
          </w:tcPr>
          <w:p>
            <w:r>
              <w:t>Net cash generated from operating activities.</w:t>
            </w:r>
          </w:p>
        </w:tc>
      </w:tr>
      <w:tr>
        <w:tc>
          <w:tcPr>
            <w:tcW w:type="dxa" w:w="2880"/>
          </w:tcPr>
          <w:p>
            <w:r>
              <w:t>cash_from_investment</w:t>
            </w:r>
          </w:p>
        </w:tc>
        <w:tc>
          <w:tcPr>
            <w:tcW w:type="dxa" w:w="2880"/>
          </w:tcPr>
          <w:p>
            <w:r>
              <w:t>Float</w:t>
            </w:r>
          </w:p>
        </w:tc>
        <w:tc>
          <w:tcPr>
            <w:tcW w:type="dxa" w:w="2880"/>
          </w:tcPr>
          <w:p>
            <w:r>
              <w:t>Net cash used in investing activities.</w:t>
            </w:r>
          </w:p>
        </w:tc>
      </w:tr>
      <w:tr>
        <w:tc>
          <w:tcPr>
            <w:tcW w:type="dxa" w:w="2880"/>
          </w:tcPr>
          <w:p>
            <w:r>
              <w:t>cash_from_financing</w:t>
            </w:r>
          </w:p>
        </w:tc>
        <w:tc>
          <w:tcPr>
            <w:tcW w:type="dxa" w:w="2880"/>
          </w:tcPr>
          <w:p>
            <w:r>
              <w:t>Float</w:t>
            </w:r>
          </w:p>
        </w:tc>
        <w:tc>
          <w:tcPr>
            <w:tcW w:type="dxa" w:w="2880"/>
          </w:tcPr>
          <w:p>
            <w:r>
              <w:t>Net cash generated from financing activities.</w:t>
            </w:r>
          </w:p>
        </w:tc>
      </w:tr>
      <w:tr>
        <w:tc>
          <w:tcPr>
            <w:tcW w:type="dxa" w:w="2880"/>
          </w:tcPr>
          <w:p>
            <w:r>
              <w:t>f_exch_diff</w:t>
            </w:r>
          </w:p>
        </w:tc>
        <w:tc>
          <w:tcPr>
            <w:tcW w:type="dxa" w:w="2880"/>
          </w:tcPr>
          <w:p>
            <w:r>
              <w:t>Float</w:t>
            </w:r>
          </w:p>
        </w:tc>
        <w:tc>
          <w:tcPr>
            <w:tcW w:type="dxa" w:w="2880"/>
          </w:tcPr>
          <w:p>
            <w:r>
              <w:t>Amount of foreign-exchange differences.</w:t>
            </w:r>
          </w:p>
        </w:tc>
      </w:tr>
      <w:tr>
        <w:tc>
          <w:tcPr>
            <w:tcW w:type="dxa" w:w="2880"/>
          </w:tcPr>
          <w:p>
            <w:r>
              <w:t>net_cash_inflow_outflow</w:t>
            </w:r>
          </w:p>
        </w:tc>
        <w:tc>
          <w:tcPr>
            <w:tcW w:type="dxa" w:w="2880"/>
          </w:tcPr>
          <w:p>
            <w:r>
              <w:t>Float</w:t>
            </w:r>
          </w:p>
        </w:tc>
        <w:tc>
          <w:tcPr>
            <w:tcW w:type="dxa" w:w="2880"/>
          </w:tcPr>
          <w:p>
            <w:r>
              <w:t>Net cash inflow or outflow for the period.</w:t>
            </w:r>
          </w:p>
        </w:tc>
      </w:tr>
      <w:tr>
        <w:tc>
          <w:tcPr>
            <w:tcW w:type="dxa" w:w="2880"/>
          </w:tcPr>
          <w:p>
            <w:r>
              <w:t>opening_cash</w:t>
            </w:r>
          </w:p>
        </w:tc>
        <w:tc>
          <w:tcPr>
            <w:tcW w:type="dxa" w:w="2880"/>
          </w:tcPr>
          <w:p>
            <w:r>
              <w:t>Float</w:t>
            </w:r>
          </w:p>
        </w:tc>
        <w:tc>
          <w:tcPr>
            <w:tcW w:type="dxa" w:w="2880"/>
          </w:tcPr>
          <w:p>
            <w:r>
              <w:t>Opening cash and cash-equivalent balance.</w:t>
            </w:r>
          </w:p>
        </w:tc>
      </w:tr>
      <w:tr>
        <w:tc>
          <w:tcPr>
            <w:tcW w:type="dxa" w:w="2880"/>
          </w:tcPr>
          <w:p>
            <w:r>
              <w:t>cash_amalgamation</w:t>
            </w:r>
          </w:p>
        </w:tc>
        <w:tc>
          <w:tcPr>
            <w:tcW w:type="dxa" w:w="2880"/>
          </w:tcPr>
          <w:p>
            <w:r>
              <w:t>Float</w:t>
            </w:r>
          </w:p>
        </w:tc>
        <w:tc>
          <w:tcPr>
            <w:tcW w:type="dxa" w:w="2880"/>
          </w:tcPr>
          <w:p>
            <w:r>
              <w:t>Cash arising from amalgamation.</w:t>
            </w:r>
          </w:p>
        </w:tc>
      </w:tr>
      <w:tr>
        <w:tc>
          <w:tcPr>
            <w:tcW w:type="dxa" w:w="2880"/>
          </w:tcPr>
          <w:p>
            <w:r>
              <w:t>cash_subsidiaries</w:t>
            </w:r>
          </w:p>
        </w:tc>
        <w:tc>
          <w:tcPr>
            <w:tcW w:type="dxa" w:w="2880"/>
          </w:tcPr>
          <w:p>
            <w:r>
              <w:t>Float</w:t>
            </w:r>
          </w:p>
        </w:tc>
        <w:tc>
          <w:tcPr>
            <w:tcW w:type="dxa" w:w="2880"/>
          </w:tcPr>
          <w:p>
            <w:r>
              <w:t>Cash from subsidiaries acquired or disposed of.</w:t>
            </w:r>
          </w:p>
        </w:tc>
      </w:tr>
      <w:tr>
        <w:tc>
          <w:tcPr>
            <w:tcW w:type="dxa" w:w="2880"/>
          </w:tcPr>
          <w:p>
            <w:r>
              <w:t>traslation_adj_subsidiaries</w:t>
            </w:r>
          </w:p>
        </w:tc>
        <w:tc>
          <w:tcPr>
            <w:tcW w:type="dxa" w:w="2880"/>
          </w:tcPr>
          <w:p>
            <w:r>
              <w:t>Float</w:t>
            </w:r>
          </w:p>
        </w:tc>
        <w:tc>
          <w:tcPr>
            <w:tcW w:type="dxa" w:w="2880"/>
          </w:tcPr>
          <w:p>
            <w:r>
              <w:t>Translation adjustment for subsidiaries.</w:t>
            </w:r>
          </w:p>
        </w:tc>
      </w:tr>
      <w:tr>
        <w:tc>
          <w:tcPr>
            <w:tcW w:type="dxa" w:w="2880"/>
          </w:tcPr>
          <w:p>
            <w:r>
              <w:t>effect_foreign_exchange</w:t>
            </w:r>
          </w:p>
        </w:tc>
        <w:tc>
          <w:tcPr>
            <w:tcW w:type="dxa" w:w="2880"/>
          </w:tcPr>
          <w:p>
            <w:r>
              <w:t>Float</w:t>
            </w:r>
          </w:p>
        </w:tc>
        <w:tc>
          <w:tcPr>
            <w:tcW w:type="dxa" w:w="2880"/>
          </w:tcPr>
          <w:p>
            <w:r>
              <w:t>Effect of foreign exchange on cash balances.</w:t>
            </w:r>
          </w:p>
        </w:tc>
      </w:tr>
      <w:tr>
        <w:tc>
          <w:tcPr>
            <w:tcW w:type="dxa" w:w="2880"/>
          </w:tcPr>
          <w:p>
            <w:r>
              <w:t>closing_cash</w:t>
            </w:r>
          </w:p>
        </w:tc>
        <w:tc>
          <w:tcPr>
            <w:tcW w:type="dxa" w:w="2880"/>
          </w:tcPr>
          <w:p>
            <w:r>
              <w:t>Float</w:t>
            </w:r>
          </w:p>
        </w:tc>
        <w:tc>
          <w:tcPr>
            <w:tcW w:type="dxa" w:w="2880"/>
          </w:tcPr>
          <w:p>
            <w:r>
              <w:t>Closing cash and cash-equivalent balance.</w:t>
            </w:r>
          </w:p>
        </w:tc>
      </w:tr>
      <w:tr>
        <w:tc>
          <w:tcPr>
            <w:tcW w:type="dxa" w:w="2880"/>
          </w:tcPr>
          <w:p>
            <w:r>
              <w:t>cashflow_after_wc</w:t>
            </w:r>
          </w:p>
        </w:tc>
        <w:tc>
          <w:tcPr>
            <w:tcW w:type="dxa" w:w="2880"/>
          </w:tcPr>
          <w:p>
            <w:r>
              <w:t>Float</w:t>
            </w:r>
          </w:p>
        </w:tc>
        <w:tc>
          <w:tcPr>
            <w:tcW w:type="dxa" w:w="2880"/>
          </w:tcPr>
          <w:p>
            <w:r>
              <w:t>Cash flow after working-capital changes.</w:t>
            </w:r>
          </w:p>
        </w:tc>
      </w:tr>
      <w:tr>
        <w:tc>
          <w:tcPr>
            <w:tcW w:type="dxa" w:w="2880"/>
          </w:tcPr>
          <w:p>
            <w:r>
              <w:t>flag</w:t>
            </w:r>
          </w:p>
        </w:tc>
        <w:tc>
          <w:tcPr>
            <w:tcW w:type="dxa" w:w="2880"/>
          </w:tcPr>
          <w:p>
            <w:r>
              <w:t>Varchar(1)</w:t>
            </w:r>
          </w:p>
        </w:tc>
        <w:tc>
          <w:tcPr>
            <w:tcW w:type="dxa" w:w="2880"/>
          </w:tcPr>
          <w:p>
            <w:r>
              <w:t>Indicates whether the record is newly added or updated.</w:t>
            </w:r>
          </w:p>
        </w:tc>
      </w:tr>
    </w:tbl>
    <w:p>
      <w:pPr>
        <w:spacing w:after="200"/>
      </w:pPr>
    </w:p>
    <w:p>
      <w:pPr>
        <w:pStyle w:val="Heading1"/>
      </w:pPr>
      <w:r>
        <w:t>16. company_finance_cashflow_cons</w:t>
      </w:r>
    </w:p>
    <w:p>
      <w:pPr>
        <w:pStyle w:val="Heading2"/>
      </w:pPr>
      <w:r>
        <w:t>Overview</w:t>
      </w:r>
    </w:p>
    <w:p>
      <w:pPr>
        <w:spacing w:after="120"/>
      </w:pPr>
      <w:r>
        <w:t>This feed supplies consolidated cash-flow statements that merge the parent and subsidiary figures, giving a single view of group-wide operating, investing, and financing movements.</w:t>
      </w:r>
    </w:p>
    <w:p>
      <w:pPr>
        <w:pStyle w:val="Heading2"/>
      </w:pPr>
      <w:r>
        <w:t>Purpose</w:t>
      </w:r>
    </w:p>
    <w:p>
      <w:pPr>
        <w:pStyle w:val="ListBullet"/>
        <w:spacing w:after="80"/>
      </w:pPr>
      <w:r>
        <w:t>Provide a holistic snapshot of liquidity and cash generation across the entire corporate group.</w:t>
      </w:r>
    </w:p>
    <w:p>
      <w:pPr>
        <w:pStyle w:val="ListBullet"/>
        <w:spacing w:after="80"/>
      </w:pPr>
      <w:r>
        <w:t>Enable analysts to evaluate funding strategy, dividend capacity, and debt-service ability on a consolidated basis.</w:t>
      </w:r>
    </w:p>
    <w:p>
      <w:pPr>
        <w:pStyle w:val="ListBullet"/>
        <w:spacing w:after="80"/>
      </w:pPr>
      <w:r>
        <w:t>Serve as standardized input for credit analysis, valuation models, and regulatory filings.</w:t>
      </w:r>
    </w:p>
    <w:p>
      <w:pPr>
        <w:spacing w:after="200"/>
      </w:pPr>
    </w:p>
    <w:p>
      <w:pPr>
        <w:pStyle w:val="Heading2"/>
      </w:pPr>
      <w:r>
        <w:t>Field Definitions</w:t>
      </w:r>
    </w:p>
    <w:p>
      <w:pPr>
        <w:spacing w:after="200"/>
      </w:pPr>
    </w:p>
    <w:tbl>
      <w:tblPr>
        <w:tblStyle w:val="TableGrid"/>
        <w:tblW w:type="auto" w:w="0"/>
        <w:tblLayout w:type="autofit"/>
        <w:tblLook w:firstColumn="1" w:firstRow="1" w:lastColumn="0" w:lastRow="0" w:noHBand="0" w:noVBand="1" w:val="04A0"/>
      </w:tblPr>
      <w:tblGrid>
        <w:gridCol w:w="2880"/>
        <w:gridCol w:w="2880"/>
        <w:gridCol w:w="2880"/>
      </w:tblGrid>
      <w:tr>
        <w:tc>
          <w:tcPr>
            <w:tcW w:type="dxa" w:w="2880"/>
          </w:tcPr>
          <w:p>
            <w:r>
              <w:t>Field Name</w:t>
            </w:r>
          </w:p>
        </w:tc>
        <w:tc>
          <w:tcPr>
            <w:tcW w:type="dxa" w:w="2880"/>
          </w:tcPr>
          <w:p>
            <w:r>
              <w:t>Field Type</w:t>
            </w:r>
          </w:p>
        </w:tc>
        <w:tc>
          <w:tcPr>
            <w:tcW w:type="dxa" w:w="2880"/>
          </w:tcPr>
          <w:p>
            <w:r>
              <w:t>What It Means</w:t>
            </w:r>
          </w:p>
        </w:tc>
      </w:tr>
      <w:tr>
        <w:tc>
          <w:tcPr>
            <w:tcW w:type="dxa" w:w="2880"/>
          </w:tcPr>
          <w:p>
            <w:r>
              <w:t>fincode</w:t>
            </w:r>
          </w:p>
        </w:tc>
        <w:tc>
          <w:tcPr>
            <w:tcW w:type="dxa" w:w="2880"/>
          </w:tcPr>
          <w:p>
            <w:r>
              <w:t>Integer</w:t>
            </w:r>
          </w:p>
        </w:tc>
        <w:tc>
          <w:tcPr>
            <w:tcW w:type="dxa" w:w="2880"/>
          </w:tcPr>
          <w:p>
            <w:r>
              <w:t>Accord Company Code.</w:t>
            </w:r>
          </w:p>
        </w:tc>
      </w:tr>
      <w:tr>
        <w:tc>
          <w:tcPr>
            <w:tcW w:type="dxa" w:w="2880"/>
          </w:tcPr>
          <w:p>
            <w:r>
              <w:t>year_end</w:t>
            </w:r>
          </w:p>
        </w:tc>
        <w:tc>
          <w:tcPr>
            <w:tcW w:type="dxa" w:w="2880"/>
          </w:tcPr>
          <w:p>
            <w:r>
              <w:t>Integer</w:t>
            </w:r>
          </w:p>
        </w:tc>
        <w:tc>
          <w:tcPr>
            <w:tcW w:type="dxa" w:w="2880"/>
          </w:tcPr>
          <w:p>
            <w:r>
              <w:t>Year end of the reporting period.</w:t>
            </w:r>
          </w:p>
        </w:tc>
      </w:tr>
      <w:tr>
        <w:tc>
          <w:tcPr>
            <w:tcW w:type="dxa" w:w="2880"/>
          </w:tcPr>
          <w:p>
            <w:r>
              <w:t>type</w:t>
            </w:r>
          </w:p>
        </w:tc>
        <w:tc>
          <w:tcPr>
            <w:tcW w:type="dxa" w:w="2880"/>
          </w:tcPr>
          <w:p>
            <w:r>
              <w:t>Varchar(1)</w:t>
            </w:r>
          </w:p>
        </w:tc>
        <w:tc>
          <w:tcPr>
            <w:tcW w:type="dxa" w:w="2880"/>
          </w:tcPr>
          <w:p>
            <w:r>
              <w:t>Indicates whether the cash-flow statement is standalone (S) or consolidated (C).</w:t>
            </w:r>
          </w:p>
        </w:tc>
      </w:tr>
      <w:tr>
        <w:tc>
          <w:tcPr>
            <w:tcW w:type="dxa" w:w="2880"/>
          </w:tcPr>
          <w:p>
            <w:r>
              <w:t>no_months</w:t>
            </w:r>
          </w:p>
        </w:tc>
        <w:tc>
          <w:tcPr>
            <w:tcW w:type="dxa" w:w="2880"/>
          </w:tcPr>
          <w:p>
            <w:r>
              <w:t>Integer</w:t>
            </w:r>
          </w:p>
        </w:tc>
        <w:tc>
          <w:tcPr>
            <w:tcW w:type="dxa" w:w="2880"/>
          </w:tcPr>
          <w:p>
            <w:r>
              <w:t>Number of months covered in the cash-flow statement.</w:t>
            </w:r>
          </w:p>
        </w:tc>
      </w:tr>
      <w:tr>
        <w:tc>
          <w:tcPr>
            <w:tcW w:type="dxa" w:w="2880"/>
          </w:tcPr>
          <w:p>
            <w:r>
              <w:t>unit</w:t>
            </w:r>
          </w:p>
        </w:tc>
        <w:tc>
          <w:tcPr>
            <w:tcW w:type="dxa" w:w="2880"/>
          </w:tcPr>
          <w:p>
            <w:r>
              <w:t>Integer</w:t>
            </w:r>
          </w:p>
        </w:tc>
        <w:tc>
          <w:tcPr>
            <w:tcW w:type="dxa" w:w="2880"/>
          </w:tcPr>
          <w:p>
            <w:r>
              <w:t>Unit in which the figures are reported.</w:t>
            </w:r>
          </w:p>
        </w:tc>
      </w:tr>
      <w:tr>
        <w:tc>
          <w:tcPr>
            <w:tcW w:type="dxa" w:w="2880"/>
          </w:tcPr>
          <w:p>
            <w:r>
              <w:t>profit_bef_tax</w:t>
            </w:r>
          </w:p>
        </w:tc>
        <w:tc>
          <w:tcPr>
            <w:tcW w:type="dxa" w:w="2880"/>
          </w:tcPr>
          <w:p>
            <w:r>
              <w:t>Float</w:t>
            </w:r>
          </w:p>
        </w:tc>
        <w:tc>
          <w:tcPr>
            <w:tcW w:type="dxa" w:w="2880"/>
          </w:tcPr>
          <w:p>
            <w:r>
              <w:t>Profit before tax.</w:t>
            </w:r>
          </w:p>
        </w:tc>
      </w:tr>
      <w:tr>
        <w:tc>
          <w:tcPr>
            <w:tcW w:type="dxa" w:w="2880"/>
          </w:tcPr>
          <w:p>
            <w:r>
              <w:t>adjustment_total</w:t>
            </w:r>
          </w:p>
        </w:tc>
        <w:tc>
          <w:tcPr>
            <w:tcW w:type="dxa" w:w="2880"/>
          </w:tcPr>
          <w:p>
            <w:r>
              <w:t>Float</w:t>
            </w:r>
          </w:p>
        </w:tc>
        <w:tc>
          <w:tcPr>
            <w:tcW w:type="dxa" w:w="2880"/>
          </w:tcPr>
          <w:p>
            <w:r>
              <w:t>Total of all adjustments.</w:t>
            </w:r>
          </w:p>
        </w:tc>
      </w:tr>
      <w:tr>
        <w:tc>
          <w:tcPr>
            <w:tcW w:type="dxa" w:w="2880"/>
          </w:tcPr>
          <w:p>
            <w:r>
              <w:t>change_wc_total</w:t>
            </w:r>
          </w:p>
        </w:tc>
        <w:tc>
          <w:tcPr>
            <w:tcW w:type="dxa" w:w="2880"/>
          </w:tcPr>
          <w:p>
            <w:r>
              <w:t>Float</w:t>
            </w:r>
          </w:p>
        </w:tc>
        <w:tc>
          <w:tcPr>
            <w:tcW w:type="dxa" w:w="2880"/>
          </w:tcPr>
          <w:p>
            <w:r>
              <w:t>Total change in working capital.</w:t>
            </w:r>
          </w:p>
        </w:tc>
      </w:tr>
      <w:tr>
        <w:tc>
          <w:tcPr>
            <w:tcW w:type="dxa" w:w="2880"/>
          </w:tcPr>
          <w:p>
            <w:r>
              <w:t>tax_paid</w:t>
            </w:r>
          </w:p>
        </w:tc>
        <w:tc>
          <w:tcPr>
            <w:tcW w:type="dxa" w:w="2880"/>
          </w:tcPr>
          <w:p>
            <w:r>
              <w:t>Float</w:t>
            </w:r>
          </w:p>
        </w:tc>
        <w:tc>
          <w:tcPr>
            <w:tcW w:type="dxa" w:w="2880"/>
          </w:tcPr>
          <w:p>
            <w:r>
              <w:t>Tax paid during the period.</w:t>
            </w:r>
          </w:p>
        </w:tc>
      </w:tr>
      <w:tr>
        <w:tc>
          <w:tcPr>
            <w:tcW w:type="dxa" w:w="2880"/>
          </w:tcPr>
          <w:p>
            <w:r>
              <w:t>other_dir_exps</w:t>
            </w:r>
          </w:p>
        </w:tc>
        <w:tc>
          <w:tcPr>
            <w:tcW w:type="dxa" w:w="2880"/>
          </w:tcPr>
          <w:p>
            <w:r>
              <w:t>Float</w:t>
            </w:r>
          </w:p>
        </w:tc>
        <w:tc>
          <w:tcPr>
            <w:tcW w:type="dxa" w:w="2880"/>
          </w:tcPr>
          <w:p>
            <w:r>
              <w:t>Other direct expenses.</w:t>
            </w:r>
          </w:p>
        </w:tc>
      </w:tr>
      <w:tr>
        <w:tc>
          <w:tcPr>
            <w:tcW w:type="dxa" w:w="2880"/>
          </w:tcPr>
          <w:p>
            <w:r>
              <w:t>cash_from_operation</w:t>
            </w:r>
          </w:p>
        </w:tc>
        <w:tc>
          <w:tcPr>
            <w:tcW w:type="dxa" w:w="2880"/>
          </w:tcPr>
          <w:p>
            <w:r>
              <w:t>Float</w:t>
            </w:r>
          </w:p>
        </w:tc>
        <w:tc>
          <w:tcPr>
            <w:tcW w:type="dxa" w:w="2880"/>
          </w:tcPr>
          <w:p>
            <w:r>
              <w:t>Net cash generated from operating activities.</w:t>
            </w:r>
          </w:p>
        </w:tc>
      </w:tr>
      <w:tr>
        <w:tc>
          <w:tcPr>
            <w:tcW w:type="dxa" w:w="2880"/>
          </w:tcPr>
          <w:p>
            <w:r>
              <w:t>cash_from_investment</w:t>
            </w:r>
          </w:p>
        </w:tc>
        <w:tc>
          <w:tcPr>
            <w:tcW w:type="dxa" w:w="2880"/>
          </w:tcPr>
          <w:p>
            <w:r>
              <w:t>Float</w:t>
            </w:r>
          </w:p>
        </w:tc>
        <w:tc>
          <w:tcPr>
            <w:tcW w:type="dxa" w:w="2880"/>
          </w:tcPr>
          <w:p>
            <w:r>
              <w:t>Net cash used in investing activities.</w:t>
            </w:r>
          </w:p>
        </w:tc>
      </w:tr>
      <w:tr>
        <w:tc>
          <w:tcPr>
            <w:tcW w:type="dxa" w:w="2880"/>
          </w:tcPr>
          <w:p>
            <w:r>
              <w:t>cash_from_financing</w:t>
            </w:r>
          </w:p>
        </w:tc>
        <w:tc>
          <w:tcPr>
            <w:tcW w:type="dxa" w:w="2880"/>
          </w:tcPr>
          <w:p>
            <w:r>
              <w:t>Float</w:t>
            </w:r>
          </w:p>
        </w:tc>
        <w:tc>
          <w:tcPr>
            <w:tcW w:type="dxa" w:w="2880"/>
          </w:tcPr>
          <w:p>
            <w:r>
              <w:t>Net cash generated from financing activities.</w:t>
            </w:r>
          </w:p>
        </w:tc>
      </w:tr>
      <w:tr>
        <w:tc>
          <w:tcPr>
            <w:tcW w:type="dxa" w:w="2880"/>
          </w:tcPr>
          <w:p>
            <w:r>
              <w:t>f_exch_diff</w:t>
            </w:r>
          </w:p>
        </w:tc>
        <w:tc>
          <w:tcPr>
            <w:tcW w:type="dxa" w:w="2880"/>
          </w:tcPr>
          <w:p>
            <w:r>
              <w:t>Float</w:t>
            </w:r>
          </w:p>
        </w:tc>
        <w:tc>
          <w:tcPr>
            <w:tcW w:type="dxa" w:w="2880"/>
          </w:tcPr>
          <w:p>
            <w:r>
              <w:t>Amount of foreign-exchange differences.</w:t>
            </w:r>
          </w:p>
        </w:tc>
      </w:tr>
      <w:tr>
        <w:tc>
          <w:tcPr>
            <w:tcW w:type="dxa" w:w="2880"/>
          </w:tcPr>
          <w:p>
            <w:r>
              <w:t>net_cash_inflow_outflow</w:t>
            </w:r>
          </w:p>
        </w:tc>
        <w:tc>
          <w:tcPr>
            <w:tcW w:type="dxa" w:w="2880"/>
          </w:tcPr>
          <w:p>
            <w:r>
              <w:t>Float</w:t>
            </w:r>
          </w:p>
        </w:tc>
        <w:tc>
          <w:tcPr>
            <w:tcW w:type="dxa" w:w="2880"/>
          </w:tcPr>
          <w:p>
            <w:r>
              <w:t>Net cash inflow or outflow for the period.</w:t>
            </w:r>
          </w:p>
        </w:tc>
      </w:tr>
      <w:tr>
        <w:tc>
          <w:tcPr>
            <w:tcW w:type="dxa" w:w="2880"/>
          </w:tcPr>
          <w:p>
            <w:r>
              <w:t>opening_cash</w:t>
            </w:r>
          </w:p>
        </w:tc>
        <w:tc>
          <w:tcPr>
            <w:tcW w:type="dxa" w:w="2880"/>
          </w:tcPr>
          <w:p>
            <w:r>
              <w:t>Float</w:t>
            </w:r>
          </w:p>
        </w:tc>
        <w:tc>
          <w:tcPr>
            <w:tcW w:type="dxa" w:w="2880"/>
          </w:tcPr>
          <w:p>
            <w:r>
              <w:t>Opening cash and cash-equivalent balance.</w:t>
            </w:r>
          </w:p>
        </w:tc>
      </w:tr>
      <w:tr>
        <w:tc>
          <w:tcPr>
            <w:tcW w:type="dxa" w:w="2880"/>
          </w:tcPr>
          <w:p>
            <w:r>
              <w:t>cash_amalgamation</w:t>
            </w:r>
          </w:p>
        </w:tc>
        <w:tc>
          <w:tcPr>
            <w:tcW w:type="dxa" w:w="2880"/>
          </w:tcPr>
          <w:p>
            <w:r>
              <w:t>Float</w:t>
            </w:r>
          </w:p>
        </w:tc>
        <w:tc>
          <w:tcPr>
            <w:tcW w:type="dxa" w:w="2880"/>
          </w:tcPr>
          <w:p>
            <w:r>
              <w:t>Cash arising from amalgamation.</w:t>
            </w:r>
          </w:p>
        </w:tc>
      </w:tr>
      <w:tr>
        <w:tc>
          <w:tcPr>
            <w:tcW w:type="dxa" w:w="2880"/>
          </w:tcPr>
          <w:p>
            <w:r>
              <w:t>cash_subsidiaries</w:t>
            </w:r>
          </w:p>
        </w:tc>
        <w:tc>
          <w:tcPr>
            <w:tcW w:type="dxa" w:w="2880"/>
          </w:tcPr>
          <w:p>
            <w:r>
              <w:t>Float</w:t>
            </w:r>
          </w:p>
        </w:tc>
        <w:tc>
          <w:tcPr>
            <w:tcW w:type="dxa" w:w="2880"/>
          </w:tcPr>
          <w:p>
            <w:r>
              <w:t>Cash from subsidiaries acquired or disposed of.</w:t>
            </w:r>
          </w:p>
        </w:tc>
      </w:tr>
      <w:tr>
        <w:tc>
          <w:tcPr>
            <w:tcW w:type="dxa" w:w="2880"/>
          </w:tcPr>
          <w:p>
            <w:r>
              <w:t>traslation_adj_subsidiaries</w:t>
            </w:r>
          </w:p>
        </w:tc>
        <w:tc>
          <w:tcPr>
            <w:tcW w:type="dxa" w:w="2880"/>
          </w:tcPr>
          <w:p>
            <w:r>
              <w:t>Float</w:t>
            </w:r>
          </w:p>
        </w:tc>
        <w:tc>
          <w:tcPr>
            <w:tcW w:type="dxa" w:w="2880"/>
          </w:tcPr>
          <w:p>
            <w:r>
              <w:t>Translation adjustment for subsidiaries.</w:t>
            </w:r>
          </w:p>
        </w:tc>
      </w:tr>
      <w:tr>
        <w:tc>
          <w:tcPr>
            <w:tcW w:type="dxa" w:w="2880"/>
          </w:tcPr>
          <w:p>
            <w:r>
              <w:t>effect_foreign_exchange</w:t>
            </w:r>
          </w:p>
        </w:tc>
        <w:tc>
          <w:tcPr>
            <w:tcW w:type="dxa" w:w="2880"/>
          </w:tcPr>
          <w:p>
            <w:r>
              <w:t>Float</w:t>
            </w:r>
          </w:p>
        </w:tc>
        <w:tc>
          <w:tcPr>
            <w:tcW w:type="dxa" w:w="2880"/>
          </w:tcPr>
          <w:p>
            <w:r>
              <w:t>Effect of foreign exchange on cash balances.</w:t>
            </w:r>
          </w:p>
        </w:tc>
      </w:tr>
      <w:tr>
        <w:tc>
          <w:tcPr>
            <w:tcW w:type="dxa" w:w="2880"/>
          </w:tcPr>
          <w:p>
            <w:r>
              <w:t>closing_cash</w:t>
            </w:r>
          </w:p>
        </w:tc>
        <w:tc>
          <w:tcPr>
            <w:tcW w:type="dxa" w:w="2880"/>
          </w:tcPr>
          <w:p>
            <w:r>
              <w:t>Float</w:t>
            </w:r>
          </w:p>
        </w:tc>
        <w:tc>
          <w:tcPr>
            <w:tcW w:type="dxa" w:w="2880"/>
          </w:tcPr>
          <w:p>
            <w:r>
              <w:t>Closing cash and cash-equivalent balance.</w:t>
            </w:r>
          </w:p>
        </w:tc>
      </w:tr>
      <w:tr>
        <w:tc>
          <w:tcPr>
            <w:tcW w:type="dxa" w:w="2880"/>
          </w:tcPr>
          <w:p>
            <w:r>
              <w:t>cashflow_after_wc</w:t>
            </w:r>
          </w:p>
        </w:tc>
        <w:tc>
          <w:tcPr>
            <w:tcW w:type="dxa" w:w="2880"/>
          </w:tcPr>
          <w:p>
            <w:r>
              <w:t>Float</w:t>
            </w:r>
          </w:p>
        </w:tc>
        <w:tc>
          <w:tcPr>
            <w:tcW w:type="dxa" w:w="2880"/>
          </w:tcPr>
          <w:p>
            <w:r>
              <w:t>Cash flow after working-capital changes.</w:t>
            </w:r>
          </w:p>
        </w:tc>
      </w:tr>
      <w:tr>
        <w:tc>
          <w:tcPr>
            <w:tcW w:type="dxa" w:w="2880"/>
          </w:tcPr>
          <w:p>
            <w:r>
              <w:t>flag</w:t>
            </w:r>
          </w:p>
        </w:tc>
        <w:tc>
          <w:tcPr>
            <w:tcW w:type="dxa" w:w="2880"/>
          </w:tcPr>
          <w:p>
            <w:r>
              <w:t>Varchar(1)</w:t>
            </w:r>
          </w:p>
        </w:tc>
        <w:tc>
          <w:tcPr>
            <w:tcW w:type="dxa" w:w="2880"/>
          </w:tcPr>
          <w:p>
            <w:r>
              <w:t>Indicates whether the record is newly added or updated.</w:t>
            </w:r>
          </w:p>
        </w:tc>
      </w:tr>
    </w:tbl>
    <w:p>
      <w:pPr>
        <w:spacing w:after="200"/>
      </w:pPr>
    </w:p>
    <w:p>
      <w:pPr>
        <w:pStyle w:val="Heading1"/>
      </w:pPr>
      <w:r>
        <w:t>17. company_finance_ratio</w:t>
      </w:r>
    </w:p>
    <w:p>
      <w:pPr>
        <w:pStyle w:val="Heading2"/>
      </w:pPr>
      <w:r>
        <w:t>Overview</w:t>
      </w:r>
    </w:p>
    <w:p>
      <w:pPr>
        <w:spacing w:after="120"/>
      </w:pPr>
      <w:r>
        <w:t>This data feed provides a comprehensive set of financial ratios for companies, offering insights into key performance indicators such as profitability, efficiency, liquidity, and solvency, enabling detailed financial analysis and cross-industry comparisons.</w:t>
      </w:r>
    </w:p>
    <w:p>
      <w:pPr>
        <w:pStyle w:val="Heading2"/>
      </w:pPr>
      <w:r>
        <w:t>Purpose</w:t>
      </w:r>
    </w:p>
    <w:p>
      <w:pPr>
        <w:pStyle w:val="ListBullet"/>
        <w:spacing w:after="80"/>
      </w:pPr>
      <w:r>
        <w:t>Analyze key financial performance indicators.</w:t>
      </w:r>
    </w:p>
    <w:p>
      <w:pPr>
        <w:pStyle w:val="ListBullet"/>
        <w:spacing w:after="80"/>
      </w:pPr>
      <w:r>
        <w:t>Compare companies across industries using standardized ratios.</w:t>
      </w:r>
    </w:p>
    <w:p>
      <w:pPr>
        <w:pStyle w:val="ListBullet"/>
        <w:spacing w:after="80"/>
      </w:pPr>
      <w:r>
        <w:t>Power financial dashboards and investment research tools.</w:t>
      </w:r>
    </w:p>
    <w:p>
      <w:pPr>
        <w:spacing w:after="200"/>
      </w:pPr>
    </w:p>
    <w:p>
      <w:pPr>
        <w:pStyle w:val="Heading2"/>
      </w:pPr>
      <w:r>
        <w:t>Field Definitions</w:t>
      </w:r>
    </w:p>
    <w:p>
      <w:pPr>
        <w:spacing w:after="200"/>
      </w:pPr>
    </w:p>
    <w:tbl>
      <w:tblPr>
        <w:tblStyle w:val="TableGrid"/>
        <w:tblW w:type="auto" w:w="0"/>
        <w:tblLayout w:type="autofit"/>
        <w:tblLook w:firstColumn="1" w:firstRow="1" w:lastColumn="0" w:lastRow="0" w:noHBand="0" w:noVBand="1" w:val="04A0"/>
      </w:tblPr>
      <w:tblGrid>
        <w:gridCol w:w="2880"/>
        <w:gridCol w:w="2880"/>
        <w:gridCol w:w="2880"/>
      </w:tblGrid>
      <w:tr>
        <w:tc>
          <w:tcPr>
            <w:tcW w:type="dxa" w:w="2880"/>
          </w:tcPr>
          <w:p>
            <w:r>
              <w:t>Field Name</w:t>
            </w:r>
          </w:p>
        </w:tc>
        <w:tc>
          <w:tcPr>
            <w:tcW w:type="dxa" w:w="2880"/>
          </w:tcPr>
          <w:p>
            <w:r>
              <w:t>Field Type</w:t>
            </w:r>
          </w:p>
        </w:tc>
        <w:tc>
          <w:tcPr>
            <w:tcW w:type="dxa" w:w="2880"/>
          </w:tcPr>
          <w:p>
            <w:r>
              <w:t>What It Means</w:t>
            </w:r>
          </w:p>
        </w:tc>
      </w:tr>
      <w:tr>
        <w:tc>
          <w:tcPr>
            <w:tcW w:type="dxa" w:w="2880"/>
          </w:tcPr>
          <w:p>
            <w:r>
              <w:t>fincode</w:t>
            </w:r>
          </w:p>
        </w:tc>
        <w:tc>
          <w:tcPr>
            <w:tcW w:type="dxa" w:w="2880"/>
          </w:tcPr>
          <w:p>
            <w:r>
              <w:t>Integer</w:t>
            </w:r>
          </w:p>
        </w:tc>
        <w:tc>
          <w:tcPr>
            <w:tcW w:type="dxa" w:w="2880"/>
          </w:tcPr>
          <w:p>
            <w:r>
              <w:t>This field represents the unique Accord Company Code assigned to each company for identification.</w:t>
            </w:r>
          </w:p>
        </w:tc>
      </w:tr>
      <w:tr>
        <w:tc>
          <w:tcPr>
            <w:tcW w:type="dxa" w:w="2880"/>
          </w:tcPr>
          <w:p>
            <w:r>
              <w:t>year_end</w:t>
            </w:r>
          </w:p>
        </w:tc>
        <w:tc>
          <w:tcPr>
            <w:tcW w:type="dxa" w:w="2880"/>
          </w:tcPr>
          <w:p>
            <w:r>
              <w:t>Integer</w:t>
            </w:r>
          </w:p>
        </w:tc>
        <w:tc>
          <w:tcPr>
            <w:tcW w:type="dxa" w:w="2880"/>
          </w:tcPr>
          <w:p>
            <w:r>
              <w:t>This field indicates the financial year-end for the reported data.</w:t>
            </w:r>
          </w:p>
        </w:tc>
      </w:tr>
      <w:tr>
        <w:tc>
          <w:tcPr>
            <w:tcW w:type="dxa" w:w="2880"/>
          </w:tcPr>
          <w:p>
            <w:r>
              <w:t>type</w:t>
            </w:r>
          </w:p>
        </w:tc>
        <w:tc>
          <w:tcPr>
            <w:tcW w:type="dxa" w:w="2880"/>
          </w:tcPr>
          <w:p>
            <w:r>
              <w:t>Varchar(1)</w:t>
            </w:r>
          </w:p>
        </w:tc>
        <w:tc>
          <w:tcPr>
            <w:tcW w:type="dxa" w:w="2880"/>
          </w:tcPr>
          <w:p>
            <w:r>
              <w:t>This field specifies whether the balance sheet is standalone (S) or consolidated (C).</w:t>
            </w:r>
          </w:p>
        </w:tc>
      </w:tr>
      <w:tr>
        <w:tc>
          <w:tcPr>
            <w:tcW w:type="dxa" w:w="2880"/>
          </w:tcPr>
          <w:p>
            <w:r>
              <w:t>reported_eps</w:t>
            </w:r>
          </w:p>
        </w:tc>
        <w:tc>
          <w:tcPr>
            <w:tcW w:type="dxa" w:w="2880"/>
          </w:tcPr>
          <w:p>
            <w:r>
              <w:t>Float</w:t>
            </w:r>
          </w:p>
        </w:tc>
        <w:tc>
          <w:tcPr>
            <w:tcW w:type="dxa" w:w="2880"/>
          </w:tcPr>
          <w:p>
            <w:r>
              <w:t>This field shows the reported earnings per share for the company.</w:t>
            </w:r>
          </w:p>
        </w:tc>
      </w:tr>
      <w:tr>
        <w:tc>
          <w:tcPr>
            <w:tcW w:type="dxa" w:w="2880"/>
          </w:tcPr>
          <w:p>
            <w:r>
              <w:t>adjusted_eps</w:t>
            </w:r>
          </w:p>
        </w:tc>
        <w:tc>
          <w:tcPr>
            <w:tcW w:type="dxa" w:w="2880"/>
          </w:tcPr>
          <w:p>
            <w:r>
              <w:t>Float</w:t>
            </w:r>
          </w:p>
        </w:tc>
        <w:tc>
          <w:tcPr>
            <w:tcW w:type="dxa" w:w="2880"/>
          </w:tcPr>
          <w:p>
            <w:r>
              <w:t>This field displays the adjusted earnings per share, accounting for specific adjustments.</w:t>
            </w:r>
          </w:p>
        </w:tc>
      </w:tr>
      <w:tr>
        <w:tc>
          <w:tcPr>
            <w:tcW w:type="dxa" w:w="2880"/>
          </w:tcPr>
          <w:p>
            <w:r>
              <w:t>ceps</w:t>
            </w:r>
          </w:p>
        </w:tc>
        <w:tc>
          <w:tcPr>
            <w:tcW w:type="dxa" w:w="2880"/>
          </w:tcPr>
          <w:p>
            <w:r>
              <w:t>Float</w:t>
            </w:r>
          </w:p>
        </w:tc>
        <w:tc>
          <w:tcPr>
            <w:tcW w:type="dxa" w:w="2880"/>
          </w:tcPr>
          <w:p>
            <w:r>
              <w:t>This field represents the cash earnings per share, reflecting cash-based profitability.</w:t>
            </w:r>
          </w:p>
        </w:tc>
      </w:tr>
      <w:tr>
        <w:tc>
          <w:tcPr>
            <w:tcW w:type="dxa" w:w="2880"/>
          </w:tcPr>
          <w:p>
            <w:r>
              <w:t>dps</w:t>
            </w:r>
          </w:p>
        </w:tc>
        <w:tc>
          <w:tcPr>
            <w:tcW w:type="dxa" w:w="2880"/>
          </w:tcPr>
          <w:p>
            <w:r>
              <w:t>Float</w:t>
            </w:r>
          </w:p>
        </w:tc>
        <w:tc>
          <w:tcPr>
            <w:tcW w:type="dxa" w:w="2880"/>
          </w:tcPr>
          <w:p>
            <w:r>
              <w:t>This field indicates the dividend per share distributed to shareholders.</w:t>
            </w:r>
          </w:p>
        </w:tc>
      </w:tr>
      <w:tr>
        <w:tc>
          <w:tcPr>
            <w:tcW w:type="dxa" w:w="2880"/>
          </w:tcPr>
          <w:p>
            <w:r>
              <w:t>book_nav_share</w:t>
            </w:r>
          </w:p>
        </w:tc>
        <w:tc>
          <w:tcPr>
            <w:tcW w:type="dxa" w:w="2880"/>
          </w:tcPr>
          <w:p>
            <w:r>
              <w:t>Float</w:t>
            </w:r>
          </w:p>
        </w:tc>
        <w:tc>
          <w:tcPr>
            <w:tcW w:type="dxa" w:w="2880"/>
          </w:tcPr>
          <w:p>
            <w:r>
              <w:t>This field shows the book net asset value per share of the company.</w:t>
            </w:r>
          </w:p>
        </w:tc>
      </w:tr>
      <w:tr>
        <w:tc>
          <w:tcPr>
            <w:tcW w:type="dxa" w:w="2880"/>
          </w:tcPr>
          <w:p>
            <w:r>
              <w:t>tax_rate</w:t>
            </w:r>
          </w:p>
        </w:tc>
        <w:tc>
          <w:tcPr>
            <w:tcW w:type="dxa" w:w="2880"/>
          </w:tcPr>
          <w:p>
            <w:r>
              <w:t>Float</w:t>
            </w:r>
          </w:p>
        </w:tc>
        <w:tc>
          <w:tcPr>
            <w:tcW w:type="dxa" w:w="2880"/>
          </w:tcPr>
          <w:p>
            <w:r>
              <w:t>This field denotes the effective tax rate applied to the company's income.</w:t>
            </w:r>
          </w:p>
        </w:tc>
      </w:tr>
      <w:tr>
        <w:tc>
          <w:tcPr>
            <w:tcW w:type="dxa" w:w="2880"/>
          </w:tcPr>
          <w:p>
            <w:r>
              <w:t>core_ebitda_margin</w:t>
            </w:r>
          </w:p>
        </w:tc>
        <w:tc>
          <w:tcPr>
            <w:tcW w:type="dxa" w:w="2880"/>
          </w:tcPr>
          <w:p>
            <w:r>
              <w:t>Float</w:t>
            </w:r>
          </w:p>
        </w:tc>
        <w:tc>
          <w:tcPr>
            <w:tcW w:type="dxa" w:w="2880"/>
          </w:tcPr>
          <w:p>
            <w:r>
              <w:t>This field measures the core EBITDA margin as a percentage of revenue.</w:t>
            </w:r>
          </w:p>
        </w:tc>
      </w:tr>
      <w:tr>
        <w:tc>
          <w:tcPr>
            <w:tcW w:type="dxa" w:w="2880"/>
          </w:tcPr>
          <w:p>
            <w:r>
              <w:t>ebit_margin</w:t>
            </w:r>
          </w:p>
        </w:tc>
        <w:tc>
          <w:tcPr>
            <w:tcW w:type="dxa" w:w="2880"/>
          </w:tcPr>
          <w:p>
            <w:r>
              <w:t>Float</w:t>
            </w:r>
          </w:p>
        </w:tc>
        <w:tc>
          <w:tcPr>
            <w:tcW w:type="dxa" w:w="2880"/>
          </w:tcPr>
          <w:p>
            <w:r>
              <w:t>This field indicates the EBIT margin, reflecting operational profitability.</w:t>
            </w:r>
          </w:p>
        </w:tc>
      </w:tr>
      <w:tr>
        <w:tc>
          <w:tcPr>
            <w:tcW w:type="dxa" w:w="2880"/>
          </w:tcPr>
          <w:p>
            <w:r>
              <w:t>pre_tax_margin</w:t>
            </w:r>
          </w:p>
        </w:tc>
        <w:tc>
          <w:tcPr>
            <w:tcW w:type="dxa" w:w="2880"/>
          </w:tcPr>
          <w:p>
            <w:r>
              <w:t>Float</w:t>
            </w:r>
          </w:p>
        </w:tc>
        <w:tc>
          <w:tcPr>
            <w:tcW w:type="dxa" w:w="2880"/>
          </w:tcPr>
          <w:p>
            <w:r>
              <w:t>This field shows the pre-tax margin as a percentage of revenue.</w:t>
            </w:r>
          </w:p>
        </w:tc>
      </w:tr>
      <w:tr>
        <w:tc>
          <w:tcPr>
            <w:tcW w:type="dxa" w:w="2880"/>
          </w:tcPr>
          <w:p>
            <w:r>
              <w:t>pat_margin</w:t>
            </w:r>
          </w:p>
        </w:tc>
        <w:tc>
          <w:tcPr>
            <w:tcW w:type="dxa" w:w="2880"/>
          </w:tcPr>
          <w:p>
            <w:r>
              <w:t>Float</w:t>
            </w:r>
          </w:p>
        </w:tc>
        <w:tc>
          <w:tcPr>
            <w:tcW w:type="dxa" w:w="2880"/>
          </w:tcPr>
          <w:p>
            <w:r>
              <w:t>This field represents the profit after tax margin relative to revenue.</w:t>
            </w:r>
          </w:p>
        </w:tc>
      </w:tr>
      <w:tr>
        <w:tc>
          <w:tcPr>
            <w:tcW w:type="dxa" w:w="2880"/>
          </w:tcPr>
          <w:p>
            <w:r>
              <w:t>cash_profit_margin</w:t>
            </w:r>
          </w:p>
        </w:tc>
        <w:tc>
          <w:tcPr>
            <w:tcW w:type="dxa" w:w="2880"/>
          </w:tcPr>
          <w:p>
            <w:r>
              <w:t>Float</w:t>
            </w:r>
          </w:p>
        </w:tc>
        <w:tc>
          <w:tcPr>
            <w:tcW w:type="dxa" w:w="2880"/>
          </w:tcPr>
          <w:p>
            <w:r>
              <w:t>This field displays the cash profit margin, indicating cash-based profitability.</w:t>
            </w:r>
          </w:p>
        </w:tc>
      </w:tr>
      <w:tr>
        <w:tc>
          <w:tcPr>
            <w:tcW w:type="dxa" w:w="2880"/>
          </w:tcPr>
          <w:p>
            <w:r>
              <w:t>roa</w:t>
            </w:r>
          </w:p>
        </w:tc>
        <w:tc>
          <w:tcPr>
            <w:tcW w:type="dxa" w:w="2880"/>
          </w:tcPr>
          <w:p>
            <w:r>
              <w:t>Float</w:t>
            </w:r>
          </w:p>
        </w:tc>
        <w:tc>
          <w:tcPr>
            <w:tcW w:type="dxa" w:w="2880"/>
          </w:tcPr>
          <w:p>
            <w:r>
              <w:t>This field measures the return on assets, showing how efficiently assets are utilized.</w:t>
            </w:r>
          </w:p>
        </w:tc>
      </w:tr>
      <w:tr>
        <w:tc>
          <w:tcPr>
            <w:tcW w:type="dxa" w:w="2880"/>
          </w:tcPr>
          <w:p>
            <w:r>
              <w:t>roe</w:t>
            </w:r>
          </w:p>
        </w:tc>
        <w:tc>
          <w:tcPr>
            <w:tcW w:type="dxa" w:w="2880"/>
          </w:tcPr>
          <w:p>
            <w:r>
              <w:t>Float</w:t>
            </w:r>
          </w:p>
        </w:tc>
        <w:tc>
          <w:tcPr>
            <w:tcW w:type="dxa" w:w="2880"/>
          </w:tcPr>
          <w:p>
            <w:r>
              <w:t>This field indicates the return on equity, reflecting shareholder value generation.</w:t>
            </w:r>
          </w:p>
        </w:tc>
      </w:tr>
      <w:tr>
        <w:tc>
          <w:tcPr>
            <w:tcW w:type="dxa" w:w="2880"/>
          </w:tcPr>
          <w:p>
            <w:r>
              <w:t>roce</w:t>
            </w:r>
          </w:p>
        </w:tc>
        <w:tc>
          <w:tcPr>
            <w:tcW w:type="dxa" w:w="2880"/>
          </w:tcPr>
          <w:p>
            <w:r>
              <w:t>Float</w:t>
            </w:r>
          </w:p>
        </w:tc>
        <w:tc>
          <w:tcPr>
            <w:tcW w:type="dxa" w:w="2880"/>
          </w:tcPr>
          <w:p>
            <w:r>
              <w:t>This field shows the return on capital employed, measuring capital efficiency.</w:t>
            </w:r>
          </w:p>
        </w:tc>
      </w:tr>
      <w:tr>
        <w:tc>
          <w:tcPr>
            <w:tcW w:type="dxa" w:w="2880"/>
          </w:tcPr>
          <w:p>
            <w:r>
              <w:t>asset_turnover</w:t>
            </w:r>
          </w:p>
        </w:tc>
        <w:tc>
          <w:tcPr>
            <w:tcW w:type="dxa" w:w="2880"/>
          </w:tcPr>
          <w:p>
            <w:r>
              <w:t>Float</w:t>
            </w:r>
          </w:p>
        </w:tc>
        <w:tc>
          <w:tcPr>
            <w:tcW w:type="dxa" w:w="2880"/>
          </w:tcPr>
          <w:p>
            <w:r>
              <w:t>This field represents the asset turnover ratio, indicating asset utilization efficiency.</w:t>
            </w:r>
          </w:p>
        </w:tc>
      </w:tr>
      <w:tr>
        <w:tc>
          <w:tcPr>
            <w:tcW w:type="dxa" w:w="2880"/>
          </w:tcPr>
          <w:p>
            <w:r>
              <w:t>sales_fixed_asset</w:t>
            </w:r>
          </w:p>
        </w:tc>
        <w:tc>
          <w:tcPr>
            <w:tcW w:type="dxa" w:w="2880"/>
          </w:tcPr>
          <w:p>
            <w:r>
              <w:t>Float</w:t>
            </w:r>
          </w:p>
        </w:tc>
        <w:tc>
          <w:tcPr>
            <w:tcW w:type="dxa" w:w="2880"/>
          </w:tcPr>
          <w:p>
            <w:r>
              <w:t>This field measures sales relative to fixed assets, showing fixed asset efficiency.</w:t>
            </w:r>
          </w:p>
        </w:tc>
      </w:tr>
      <w:tr>
        <w:tc>
          <w:tcPr>
            <w:tcW w:type="dxa" w:w="2880"/>
          </w:tcPr>
          <w:p>
            <w:r>
              <w:t>working_capital_sales</w:t>
            </w:r>
          </w:p>
        </w:tc>
        <w:tc>
          <w:tcPr>
            <w:tcW w:type="dxa" w:w="2880"/>
          </w:tcPr>
          <w:p>
            <w:r>
              <w:t>Float</w:t>
            </w:r>
          </w:p>
        </w:tc>
        <w:tc>
          <w:tcPr>
            <w:tcW w:type="dxa" w:w="2880"/>
          </w:tcPr>
          <w:p>
            <w:r>
              <w:t>This field indicates the ratio of working capital to sales, reflecting liquidity efficiency.</w:t>
            </w:r>
          </w:p>
        </w:tc>
      </w:tr>
      <w:tr>
        <w:tc>
          <w:tcPr>
            <w:tcW w:type="dxa" w:w="2880"/>
          </w:tcPr>
          <w:p>
            <w:r>
              <w:t>fixed_capital_sales</w:t>
            </w:r>
          </w:p>
        </w:tc>
        <w:tc>
          <w:tcPr>
            <w:tcW w:type="dxa" w:w="2880"/>
          </w:tcPr>
          <w:p>
            <w:r>
              <w:t>Float</w:t>
            </w:r>
          </w:p>
        </w:tc>
        <w:tc>
          <w:tcPr>
            <w:tcW w:type="dxa" w:w="2880"/>
          </w:tcPr>
          <w:p>
            <w:r>
              <w:t>This field shows the ratio of fixed capital to sales, indicating fixed capital efficiency.</w:t>
            </w:r>
          </w:p>
        </w:tc>
      </w:tr>
      <w:tr>
        <w:tc>
          <w:tcPr>
            <w:tcW w:type="dxa" w:w="2880"/>
          </w:tcPr>
          <w:p>
            <w:r>
              <w:t>receivable_days</w:t>
            </w:r>
          </w:p>
        </w:tc>
        <w:tc>
          <w:tcPr>
            <w:tcW w:type="dxa" w:w="2880"/>
          </w:tcPr>
          <w:p>
            <w:r>
              <w:t>Float</w:t>
            </w:r>
          </w:p>
        </w:tc>
        <w:tc>
          <w:tcPr>
            <w:tcW w:type="dxa" w:w="2880"/>
          </w:tcPr>
          <w:p>
            <w:r>
              <w:t>This field represents the number of days it takes to collect receivables.</w:t>
            </w:r>
          </w:p>
        </w:tc>
      </w:tr>
      <w:tr>
        <w:tc>
          <w:tcPr>
            <w:tcW w:type="dxa" w:w="2880"/>
          </w:tcPr>
          <w:p>
            <w:r>
              <w:t>inventory_days</w:t>
            </w:r>
          </w:p>
        </w:tc>
        <w:tc>
          <w:tcPr>
            <w:tcW w:type="dxa" w:w="2880"/>
          </w:tcPr>
          <w:p>
            <w:r>
              <w:t>Float</w:t>
            </w:r>
          </w:p>
        </w:tc>
        <w:tc>
          <w:tcPr>
            <w:tcW w:type="dxa" w:w="2880"/>
          </w:tcPr>
          <w:p>
            <w:r>
              <w:t>This field indicates the average number of days inventory is held.</w:t>
            </w:r>
          </w:p>
        </w:tc>
      </w:tr>
      <w:tr>
        <w:tc>
          <w:tcPr>
            <w:tcW w:type="dxa" w:w="2880"/>
          </w:tcPr>
          <w:p>
            <w:r>
              <w:t>payable_days</w:t>
            </w:r>
          </w:p>
        </w:tc>
        <w:tc>
          <w:tcPr>
            <w:tcW w:type="dxa" w:w="2880"/>
          </w:tcPr>
          <w:p>
            <w:r>
              <w:t>Float</w:t>
            </w:r>
          </w:p>
        </w:tc>
        <w:tc>
          <w:tcPr>
            <w:tcW w:type="dxa" w:w="2880"/>
          </w:tcPr>
          <w:p>
            <w:r>
              <w:t>This field shows the average number of days to settle payables.</w:t>
            </w:r>
          </w:p>
        </w:tc>
      </w:tr>
      <w:tr>
        <w:tc>
          <w:tcPr>
            <w:tcW w:type="dxa" w:w="2880"/>
          </w:tcPr>
          <w:p>
            <w:r>
              <w:t>per</w:t>
            </w:r>
          </w:p>
        </w:tc>
        <w:tc>
          <w:tcPr>
            <w:tcW w:type="dxa" w:w="2880"/>
          </w:tcPr>
          <w:p>
            <w:r>
              <w:t>Float</w:t>
            </w:r>
          </w:p>
        </w:tc>
        <w:tc>
          <w:tcPr>
            <w:tcW w:type="dxa" w:w="2880"/>
          </w:tcPr>
          <w:p>
            <w:r>
              <w:t>This field represents the price-to-earnings ratio, a valuation metric.</w:t>
            </w:r>
          </w:p>
        </w:tc>
      </w:tr>
      <w:tr>
        <w:tc>
          <w:tcPr>
            <w:tcW w:type="dxa" w:w="2880"/>
          </w:tcPr>
          <w:p>
            <w:r>
              <w:t>pce</w:t>
            </w:r>
          </w:p>
        </w:tc>
        <w:tc>
          <w:tcPr>
            <w:tcW w:type="dxa" w:w="2880"/>
          </w:tcPr>
          <w:p>
            <w:r>
              <w:t>Float</w:t>
            </w:r>
          </w:p>
        </w:tc>
        <w:tc>
          <w:tcPr>
            <w:tcW w:type="dxa" w:w="2880"/>
          </w:tcPr>
          <w:p>
            <w:r>
              <w:t>This field indicates the price-to-cash earnings ratio, measuring cash-based valuation.</w:t>
            </w:r>
          </w:p>
        </w:tc>
      </w:tr>
      <w:tr>
        <w:tc>
          <w:tcPr>
            <w:tcW w:type="dxa" w:w="2880"/>
          </w:tcPr>
          <w:p>
            <w:r>
              <w:t>price_book</w:t>
            </w:r>
          </w:p>
        </w:tc>
        <w:tc>
          <w:tcPr>
            <w:tcW w:type="dxa" w:w="2880"/>
          </w:tcPr>
          <w:p>
            <w:r>
              <w:t>Float</w:t>
            </w:r>
          </w:p>
        </w:tc>
        <w:tc>
          <w:tcPr>
            <w:tcW w:type="dxa" w:w="2880"/>
          </w:tcPr>
          <w:p>
            <w:r>
              <w:t>This field shows the price-to-book ratio, comparing market value to book value.</w:t>
            </w:r>
          </w:p>
        </w:tc>
      </w:tr>
      <w:tr>
        <w:tc>
          <w:tcPr>
            <w:tcW w:type="dxa" w:w="2880"/>
          </w:tcPr>
          <w:p>
            <w:r>
              <w:t>yield_</w:t>
            </w:r>
          </w:p>
        </w:tc>
        <w:tc>
          <w:tcPr>
            <w:tcW w:type="dxa" w:w="2880"/>
          </w:tcPr>
          <w:p>
            <w:r>
              <w:t>Float</w:t>
            </w:r>
          </w:p>
        </w:tc>
        <w:tc>
          <w:tcPr>
            <w:tcW w:type="dxa" w:w="2880"/>
          </w:tcPr>
          <w:p>
            <w:r>
              <w:t>This field represents the dividend yield, indicating dividend return relative to price.</w:t>
            </w:r>
          </w:p>
        </w:tc>
      </w:tr>
      <w:tr>
        <w:tc>
          <w:tcPr>
            <w:tcW w:type="dxa" w:w="2880"/>
          </w:tcPr>
          <w:p>
            <w:r>
              <w:t>ev_net_sales</w:t>
            </w:r>
          </w:p>
        </w:tc>
        <w:tc>
          <w:tcPr>
            <w:tcW w:type="dxa" w:w="2880"/>
          </w:tcPr>
          <w:p>
            <w:r>
              <w:t>Float</w:t>
            </w:r>
          </w:p>
        </w:tc>
        <w:tc>
          <w:tcPr>
            <w:tcW w:type="dxa" w:w="2880"/>
          </w:tcPr>
          <w:p>
            <w:r>
              <w:t>This field measures enterprise value relative to net sales, a valuation metric.</w:t>
            </w:r>
          </w:p>
        </w:tc>
      </w:tr>
      <w:tr>
        <w:tc>
          <w:tcPr>
            <w:tcW w:type="dxa" w:w="2880"/>
          </w:tcPr>
          <w:p>
            <w:r>
              <w:t>ev_core_ebitda</w:t>
            </w:r>
          </w:p>
        </w:tc>
        <w:tc>
          <w:tcPr>
            <w:tcW w:type="dxa" w:w="2880"/>
          </w:tcPr>
          <w:p>
            <w:r>
              <w:t>Float</w:t>
            </w:r>
          </w:p>
        </w:tc>
        <w:tc>
          <w:tcPr>
            <w:tcW w:type="dxa" w:w="2880"/>
          </w:tcPr>
          <w:p>
            <w:r>
              <w:t>This field indicates enterprise value relative to core EBITDA, assessing profitability.</w:t>
            </w:r>
          </w:p>
        </w:tc>
      </w:tr>
      <w:tr>
        <w:tc>
          <w:tcPr>
            <w:tcW w:type="dxa" w:w="2880"/>
          </w:tcPr>
          <w:p>
            <w:r>
              <w:t>ev_ebit</w:t>
            </w:r>
          </w:p>
        </w:tc>
        <w:tc>
          <w:tcPr>
            <w:tcW w:type="dxa" w:w="2880"/>
          </w:tcPr>
          <w:p>
            <w:r>
              <w:t>Float</w:t>
            </w:r>
          </w:p>
        </w:tc>
        <w:tc>
          <w:tcPr>
            <w:tcW w:type="dxa" w:w="2880"/>
          </w:tcPr>
          <w:p>
            <w:r>
              <w:t>This field shows enterprise value relative to EBIT, a valuation measure.</w:t>
            </w:r>
          </w:p>
        </w:tc>
      </w:tr>
      <w:tr>
        <w:tc>
          <w:tcPr>
            <w:tcW w:type="dxa" w:w="2880"/>
          </w:tcPr>
          <w:p>
            <w:r>
              <w:t>ev_ce</w:t>
            </w:r>
          </w:p>
        </w:tc>
        <w:tc>
          <w:tcPr>
            <w:tcW w:type="dxa" w:w="2880"/>
          </w:tcPr>
          <w:p>
            <w:r>
              <w:t>Float</w:t>
            </w:r>
          </w:p>
        </w:tc>
        <w:tc>
          <w:tcPr>
            <w:tcW w:type="dxa" w:w="2880"/>
          </w:tcPr>
          <w:p>
            <w:r>
              <w:t>This field represents enterprise value relative to capital employed, indicating efficiency.</w:t>
            </w:r>
          </w:p>
        </w:tc>
      </w:tr>
      <w:tr>
        <w:tc>
          <w:tcPr>
            <w:tcW w:type="dxa" w:w="2880"/>
          </w:tcPr>
          <w:p>
            <w:r>
              <w:t>mcap_sales</w:t>
            </w:r>
          </w:p>
        </w:tc>
        <w:tc>
          <w:tcPr>
            <w:tcW w:type="dxa" w:w="2880"/>
          </w:tcPr>
          <w:p>
            <w:r>
              <w:t>Float</w:t>
            </w:r>
          </w:p>
        </w:tc>
        <w:tc>
          <w:tcPr>
            <w:tcW w:type="dxa" w:w="2880"/>
          </w:tcPr>
          <w:p>
            <w:r>
              <w:t>This field measures market capitalization relative to sales, a valuation ratio.</w:t>
            </w:r>
          </w:p>
        </w:tc>
      </w:tr>
      <w:tr>
        <w:tc>
          <w:tcPr>
            <w:tcW w:type="dxa" w:w="2880"/>
          </w:tcPr>
          <w:p>
            <w:r>
              <w:t>net_sales_growth</w:t>
            </w:r>
          </w:p>
        </w:tc>
        <w:tc>
          <w:tcPr>
            <w:tcW w:type="dxa" w:w="2880"/>
          </w:tcPr>
          <w:p>
            <w:r>
              <w:t>Float</w:t>
            </w:r>
          </w:p>
        </w:tc>
        <w:tc>
          <w:tcPr>
            <w:tcW w:type="dxa" w:w="2880"/>
          </w:tcPr>
          <w:p>
            <w:r>
              <w:t>This field indicates the growth rate of net sales over a period.</w:t>
            </w:r>
          </w:p>
        </w:tc>
      </w:tr>
      <w:tr>
        <w:tc>
          <w:tcPr>
            <w:tcW w:type="dxa" w:w="2880"/>
          </w:tcPr>
          <w:p>
            <w:r>
              <w:t>pbidt_excl_oi_growth</w:t>
            </w:r>
          </w:p>
        </w:tc>
        <w:tc>
          <w:tcPr>
            <w:tcW w:type="dxa" w:w="2880"/>
          </w:tcPr>
          <w:p>
            <w:r>
              <w:t>Float</w:t>
            </w:r>
          </w:p>
        </w:tc>
        <w:tc>
          <w:tcPr>
            <w:tcW w:type="dxa" w:w="2880"/>
          </w:tcPr>
          <w:p>
            <w:r>
              <w:t>This field shows the growth in PBIDT excluding other income.</w:t>
            </w:r>
          </w:p>
        </w:tc>
      </w:tr>
      <w:tr>
        <w:tc>
          <w:tcPr>
            <w:tcW w:type="dxa" w:w="2880"/>
          </w:tcPr>
          <w:p>
            <w:r>
              <w:t>core_ebitda_growth</w:t>
            </w:r>
          </w:p>
        </w:tc>
        <w:tc>
          <w:tcPr>
            <w:tcW w:type="dxa" w:w="2880"/>
          </w:tcPr>
          <w:p>
            <w:r>
              <w:t>Float</w:t>
            </w:r>
          </w:p>
        </w:tc>
        <w:tc>
          <w:tcPr>
            <w:tcW w:type="dxa" w:w="2880"/>
          </w:tcPr>
          <w:p>
            <w:r>
              <w:t>This field represents the growth rate of core EBITDA over time.</w:t>
            </w:r>
          </w:p>
        </w:tc>
      </w:tr>
      <w:tr>
        <w:tc>
          <w:tcPr>
            <w:tcW w:type="dxa" w:w="2880"/>
          </w:tcPr>
          <w:p>
            <w:r>
              <w:t>ebit_growth</w:t>
            </w:r>
          </w:p>
        </w:tc>
        <w:tc>
          <w:tcPr>
            <w:tcW w:type="dxa" w:w="2880"/>
          </w:tcPr>
          <w:p>
            <w:r>
              <w:t>Float</w:t>
            </w:r>
          </w:p>
        </w:tc>
        <w:tc>
          <w:tcPr>
            <w:tcW w:type="dxa" w:w="2880"/>
          </w:tcPr>
          <w:p>
            <w:r>
              <w:t>This field indicates the growth rate of EBIT, reflecting operational growth.</w:t>
            </w:r>
          </w:p>
        </w:tc>
      </w:tr>
      <w:tr>
        <w:tc>
          <w:tcPr>
            <w:tcW w:type="dxa" w:w="2880"/>
          </w:tcPr>
          <w:p>
            <w:r>
              <w:t>pat_growth</w:t>
            </w:r>
          </w:p>
        </w:tc>
        <w:tc>
          <w:tcPr>
            <w:tcW w:type="dxa" w:w="2880"/>
          </w:tcPr>
          <w:p>
            <w:r>
              <w:t>Float</w:t>
            </w:r>
          </w:p>
        </w:tc>
        <w:tc>
          <w:tcPr>
            <w:tcW w:type="dxa" w:w="2880"/>
          </w:tcPr>
          <w:p>
            <w:r>
              <w:t>This field shows the growth rate of profit after tax over a period.</w:t>
            </w:r>
          </w:p>
        </w:tc>
      </w:tr>
      <w:tr>
        <w:tc>
          <w:tcPr>
            <w:tcW w:type="dxa" w:w="2880"/>
          </w:tcPr>
          <w:p>
            <w:r>
              <w:t>adj_pat_growth</w:t>
            </w:r>
          </w:p>
        </w:tc>
        <w:tc>
          <w:tcPr>
            <w:tcW w:type="dxa" w:w="2880"/>
          </w:tcPr>
          <w:p>
            <w:r>
              <w:t>Float</w:t>
            </w:r>
          </w:p>
        </w:tc>
        <w:tc>
          <w:tcPr>
            <w:tcW w:type="dxa" w:w="2880"/>
          </w:tcPr>
          <w:p>
            <w:r>
              <w:t>This field represents the growth rate of adjusted profit after tax.</w:t>
            </w:r>
          </w:p>
        </w:tc>
      </w:tr>
      <w:tr>
        <w:tc>
          <w:tcPr>
            <w:tcW w:type="dxa" w:w="2880"/>
          </w:tcPr>
          <w:p>
            <w:r>
              <w:t>adj_eps_growth</w:t>
            </w:r>
          </w:p>
        </w:tc>
        <w:tc>
          <w:tcPr>
            <w:tcW w:type="dxa" w:w="2880"/>
          </w:tcPr>
          <w:p>
            <w:r>
              <w:t>Float</w:t>
            </w:r>
          </w:p>
        </w:tc>
        <w:tc>
          <w:tcPr>
            <w:tcW w:type="dxa" w:w="2880"/>
          </w:tcPr>
          <w:p>
            <w:r>
              <w:t>This field indicates the growth rate of adjusted earnings per share.</w:t>
            </w:r>
          </w:p>
        </w:tc>
      </w:tr>
      <w:tr>
        <w:tc>
          <w:tcPr>
            <w:tcW w:type="dxa" w:w="2880"/>
          </w:tcPr>
          <w:p>
            <w:r>
              <w:t>reported_eps_growth</w:t>
            </w:r>
          </w:p>
        </w:tc>
        <w:tc>
          <w:tcPr>
            <w:tcW w:type="dxa" w:w="2880"/>
          </w:tcPr>
          <w:p>
            <w:r>
              <w:t>Float</w:t>
            </w:r>
          </w:p>
        </w:tc>
        <w:tc>
          <w:tcPr>
            <w:tcW w:type="dxa" w:w="2880"/>
          </w:tcPr>
          <w:p>
            <w:r>
              <w:t>This field shows the growth rate of reported earnings per share.</w:t>
            </w:r>
          </w:p>
        </w:tc>
      </w:tr>
      <w:tr>
        <w:tc>
          <w:tcPr>
            <w:tcW w:type="dxa" w:w="2880"/>
          </w:tcPr>
          <w:p>
            <w:r>
              <w:t>total_debt_equity</w:t>
            </w:r>
          </w:p>
        </w:tc>
        <w:tc>
          <w:tcPr>
            <w:tcW w:type="dxa" w:w="2880"/>
          </w:tcPr>
          <w:p>
            <w:r>
              <w:t>Float</w:t>
            </w:r>
          </w:p>
        </w:tc>
        <w:tc>
          <w:tcPr>
            <w:tcW w:type="dxa" w:w="2880"/>
          </w:tcPr>
          <w:p>
            <w:r>
              <w:t>This field represents the total debt-to-equity ratio, indicating financial leverage.</w:t>
            </w:r>
          </w:p>
        </w:tc>
      </w:tr>
      <w:tr>
        <w:tc>
          <w:tcPr>
            <w:tcW w:type="dxa" w:w="2880"/>
          </w:tcPr>
          <w:p>
            <w:r>
              <w:t>current_ratio</w:t>
            </w:r>
          </w:p>
        </w:tc>
        <w:tc>
          <w:tcPr>
            <w:tcW w:type="dxa" w:w="2880"/>
          </w:tcPr>
          <w:p>
            <w:r>
              <w:t>Float</w:t>
            </w:r>
          </w:p>
        </w:tc>
        <w:tc>
          <w:tcPr>
            <w:tcW w:type="dxa" w:w="2880"/>
          </w:tcPr>
          <w:p>
            <w:r>
              <w:t>This field measures the current ratio, assessing short-term liquidity.</w:t>
            </w:r>
          </w:p>
        </w:tc>
      </w:tr>
      <w:tr>
        <w:tc>
          <w:tcPr>
            <w:tcW w:type="dxa" w:w="2880"/>
          </w:tcPr>
          <w:p>
            <w:r>
              <w:t>quick_ratio</w:t>
            </w:r>
          </w:p>
        </w:tc>
        <w:tc>
          <w:tcPr>
            <w:tcW w:type="dxa" w:w="2880"/>
          </w:tcPr>
          <w:p>
            <w:r>
              <w:t>Float</w:t>
            </w:r>
          </w:p>
        </w:tc>
        <w:tc>
          <w:tcPr>
            <w:tcW w:type="dxa" w:w="2880"/>
          </w:tcPr>
          <w:p>
            <w:r>
              <w:t>This field indicates the quick ratio, evaluating immediate liquidity.</w:t>
            </w:r>
          </w:p>
        </w:tc>
      </w:tr>
      <w:tr>
        <w:tc>
          <w:tcPr>
            <w:tcW w:type="dxa" w:w="2880"/>
          </w:tcPr>
          <w:p>
            <w:r>
              <w:t>interest_cover</w:t>
            </w:r>
          </w:p>
        </w:tc>
        <w:tc>
          <w:tcPr>
            <w:tcW w:type="dxa" w:w="2880"/>
          </w:tcPr>
          <w:p>
            <w:r>
              <w:t>Float</w:t>
            </w:r>
          </w:p>
        </w:tc>
        <w:tc>
          <w:tcPr>
            <w:tcW w:type="dxa" w:w="2880"/>
          </w:tcPr>
          <w:p>
            <w:r>
              <w:t>This field shows the interest cover ratio, measuring ability to pay interest.</w:t>
            </w:r>
          </w:p>
        </w:tc>
      </w:tr>
      <w:tr>
        <w:tc>
          <w:tcPr>
            <w:tcW w:type="dxa" w:w="2880"/>
          </w:tcPr>
          <w:p>
            <w:r>
              <w:t>total_debt_mcap</w:t>
            </w:r>
          </w:p>
        </w:tc>
        <w:tc>
          <w:tcPr>
            <w:tcW w:type="dxa" w:w="2880"/>
          </w:tcPr>
          <w:p>
            <w:r>
              <w:t>Float</w:t>
            </w:r>
          </w:p>
        </w:tc>
        <w:tc>
          <w:tcPr>
            <w:tcW w:type="dxa" w:w="2880"/>
          </w:tcPr>
          <w:p>
            <w:r>
              <w:t>This field represents the total debt relative to market capitalization.</w:t>
            </w:r>
          </w:p>
        </w:tc>
      </w:tr>
      <w:tr>
        <w:tc>
          <w:tcPr>
            <w:tcW w:type="dxa" w:w="2880"/>
          </w:tcPr>
          <w:p>
            <w:r>
              <w:t>yield_adv</w:t>
            </w:r>
          </w:p>
        </w:tc>
        <w:tc>
          <w:tcPr>
            <w:tcW w:type="dxa" w:w="2880"/>
          </w:tcPr>
          <w:p>
            <w:r>
              <w:t>Float</w:t>
            </w:r>
          </w:p>
        </w:tc>
        <w:tc>
          <w:tcPr>
            <w:tcW w:type="dxa" w:w="2880"/>
          </w:tcPr>
          <w:p>
            <w:r>
              <w:t>This field indicates the yield on advances, a banking profitability metric.</w:t>
            </w:r>
          </w:p>
        </w:tc>
      </w:tr>
      <w:tr>
        <w:tc>
          <w:tcPr>
            <w:tcW w:type="dxa" w:w="2880"/>
          </w:tcPr>
          <w:p>
            <w:r>
              <w:t>yield_inv</w:t>
            </w:r>
          </w:p>
        </w:tc>
        <w:tc>
          <w:tcPr>
            <w:tcW w:type="dxa" w:w="2880"/>
          </w:tcPr>
          <w:p>
            <w:r>
              <w:t>Float</w:t>
            </w:r>
          </w:p>
        </w:tc>
        <w:tc>
          <w:tcPr>
            <w:tcW w:type="dxa" w:w="2880"/>
          </w:tcPr>
          <w:p>
            <w:r>
              <w:t>This field shows the yield on investments, reflecting investment returns.</w:t>
            </w:r>
          </w:p>
        </w:tc>
      </w:tr>
      <w:tr>
        <w:tc>
          <w:tcPr>
            <w:tcW w:type="dxa" w:w="2880"/>
          </w:tcPr>
          <w:p>
            <w:r>
              <w:t>cost_liab</w:t>
            </w:r>
          </w:p>
        </w:tc>
        <w:tc>
          <w:tcPr>
            <w:tcW w:type="dxa" w:w="2880"/>
          </w:tcPr>
          <w:p>
            <w:r>
              <w:t>Float</w:t>
            </w:r>
          </w:p>
        </w:tc>
        <w:tc>
          <w:tcPr>
            <w:tcW w:type="dxa" w:w="2880"/>
          </w:tcPr>
          <w:p>
            <w:r>
              <w:t>This field measures the cost of liabilities, indicating funding costs.</w:t>
            </w:r>
          </w:p>
        </w:tc>
      </w:tr>
      <w:tr>
        <w:tc>
          <w:tcPr>
            <w:tcW w:type="dxa" w:w="2880"/>
          </w:tcPr>
          <w:p>
            <w:r>
              <w:t>nim</w:t>
            </w:r>
          </w:p>
        </w:tc>
        <w:tc>
          <w:tcPr>
            <w:tcW w:type="dxa" w:w="2880"/>
          </w:tcPr>
          <w:p>
            <w:r>
              <w:t>Float</w:t>
            </w:r>
          </w:p>
        </w:tc>
        <w:tc>
          <w:tcPr>
            <w:tcW w:type="dxa" w:w="2880"/>
          </w:tcPr>
          <w:p>
            <w:r>
              <w:t>This field represents the net interest margin, a key banking profitability metric.</w:t>
            </w:r>
          </w:p>
        </w:tc>
      </w:tr>
      <w:tr>
        <w:tc>
          <w:tcPr>
            <w:tcW w:type="dxa" w:w="2880"/>
          </w:tcPr>
          <w:p>
            <w:r>
              <w:t>int_spread</w:t>
            </w:r>
          </w:p>
        </w:tc>
        <w:tc>
          <w:tcPr>
            <w:tcW w:type="dxa" w:w="2880"/>
          </w:tcPr>
          <w:p>
            <w:r>
              <w:t>Float</w:t>
            </w:r>
          </w:p>
        </w:tc>
        <w:tc>
          <w:tcPr>
            <w:tcW w:type="dxa" w:w="2880"/>
          </w:tcPr>
          <w:p>
            <w:r>
              <w:t>This field indicates the interest spread ratio, measuring interest rate efficiency.</w:t>
            </w:r>
          </w:p>
        </w:tc>
      </w:tr>
      <w:tr>
        <w:tc>
          <w:tcPr>
            <w:tcW w:type="dxa" w:w="2880"/>
          </w:tcPr>
          <w:p>
            <w:r>
              <w:t>cost_incratio</w:t>
            </w:r>
          </w:p>
        </w:tc>
        <w:tc>
          <w:tcPr>
            <w:tcW w:type="dxa" w:w="2880"/>
          </w:tcPr>
          <w:p>
            <w:r>
              <w:t>Float</w:t>
            </w:r>
          </w:p>
        </w:tc>
        <w:tc>
          <w:tcPr>
            <w:tcW w:type="dxa" w:w="2880"/>
          </w:tcPr>
          <w:p>
            <w:r>
              <w:t>This field shows the cost-to-income ratio, assessing operational efficiency.</w:t>
            </w:r>
          </w:p>
        </w:tc>
      </w:tr>
      <w:tr>
        <w:tc>
          <w:tcPr>
            <w:tcW w:type="dxa" w:w="2880"/>
          </w:tcPr>
          <w:p>
            <w:r>
              <w:t>core_cost_incratio</w:t>
            </w:r>
          </w:p>
        </w:tc>
        <w:tc>
          <w:tcPr>
            <w:tcW w:type="dxa" w:w="2880"/>
          </w:tcPr>
          <w:p>
            <w:r>
              <w:t>Float</w:t>
            </w:r>
          </w:p>
        </w:tc>
        <w:tc>
          <w:tcPr>
            <w:tcW w:type="dxa" w:w="2880"/>
          </w:tcPr>
          <w:p>
            <w:r>
              <w:t>This field represents the core cost-to-income ratio, focusing on core operations.</w:t>
            </w:r>
          </w:p>
        </w:tc>
      </w:tr>
      <w:tr>
        <w:tc>
          <w:tcPr>
            <w:tcW w:type="dxa" w:w="2880"/>
          </w:tcPr>
          <w:p>
            <w:r>
              <w:t>op_cost_asset</w:t>
            </w:r>
          </w:p>
        </w:tc>
        <w:tc>
          <w:tcPr>
            <w:tcW w:type="dxa" w:w="2880"/>
          </w:tcPr>
          <w:p>
            <w:r>
              <w:t>Float</w:t>
            </w:r>
          </w:p>
        </w:tc>
        <w:tc>
          <w:tcPr>
            <w:tcW w:type="dxa" w:w="2880"/>
          </w:tcPr>
          <w:p>
            <w:r>
              <w:t>This field measures operating cost relative to assets, indicating efficiency.</w:t>
            </w:r>
          </w:p>
        </w:tc>
      </w:tr>
      <w:tr>
        <w:tc>
          <w:tcPr>
            <w:tcW w:type="dxa" w:w="2880"/>
          </w:tcPr>
          <w:p>
            <w:r>
              <w:t>adj_per</w:t>
            </w:r>
          </w:p>
        </w:tc>
        <w:tc>
          <w:tcPr>
            <w:tcW w:type="dxa" w:w="2880"/>
          </w:tcPr>
          <w:p>
            <w:r>
              <w:t>Float</w:t>
            </w:r>
          </w:p>
        </w:tc>
        <w:tc>
          <w:tcPr>
            <w:tcW w:type="dxa" w:w="2880"/>
          </w:tcPr>
          <w:p>
            <w:r>
              <w:t>This field shows the adjusted price-to-earnings ratio, a valuation metric.</w:t>
            </w:r>
          </w:p>
        </w:tc>
      </w:tr>
      <w:tr>
        <w:tc>
          <w:tcPr>
            <w:tcW w:type="dxa" w:w="2880"/>
          </w:tcPr>
          <w:p>
            <w:r>
              <w:t>tier1_ratio</w:t>
            </w:r>
          </w:p>
        </w:tc>
        <w:tc>
          <w:tcPr>
            <w:tcW w:type="dxa" w:w="2880"/>
          </w:tcPr>
          <w:p>
            <w:r>
              <w:t>Float</w:t>
            </w:r>
          </w:p>
        </w:tc>
        <w:tc>
          <w:tcPr>
            <w:tcW w:type="dxa" w:w="2880"/>
          </w:tcPr>
          <w:p>
            <w:r>
              <w:t>This field indicates the Tier 1 capital ratio, a regulatory capital measure.</w:t>
            </w:r>
          </w:p>
        </w:tc>
      </w:tr>
      <w:tr>
        <w:tc>
          <w:tcPr>
            <w:tcW w:type="dxa" w:w="2880"/>
          </w:tcPr>
          <w:p>
            <w:r>
              <w:t>tier2_ratio</w:t>
            </w:r>
          </w:p>
        </w:tc>
        <w:tc>
          <w:tcPr>
            <w:tcW w:type="dxa" w:w="2880"/>
          </w:tcPr>
          <w:p>
            <w:r>
              <w:t>Float</w:t>
            </w:r>
          </w:p>
        </w:tc>
        <w:tc>
          <w:tcPr>
            <w:tcW w:type="dxa" w:w="2880"/>
          </w:tcPr>
          <w:p>
            <w:r>
              <w:t>This field represents the Tier 2 capital ratio, another regulatory metric.</w:t>
            </w:r>
          </w:p>
        </w:tc>
      </w:tr>
      <w:tr>
        <w:tc>
          <w:tcPr>
            <w:tcW w:type="dxa" w:w="2880"/>
          </w:tcPr>
          <w:p>
            <w:r>
              <w:t>car</w:t>
            </w:r>
          </w:p>
        </w:tc>
        <w:tc>
          <w:tcPr>
            <w:tcW w:type="dxa" w:w="2880"/>
          </w:tcPr>
          <w:p>
            <w:r>
              <w:t>Float</w:t>
            </w:r>
          </w:p>
        </w:tc>
        <w:tc>
          <w:tcPr>
            <w:tcW w:type="dxa" w:w="2880"/>
          </w:tcPr>
          <w:p>
            <w:r>
              <w:t>This field shows the capital adequacy ratio, assessing financial stability.</w:t>
            </w:r>
          </w:p>
        </w:tc>
      </w:tr>
      <w:tr>
        <w:tc>
          <w:tcPr>
            <w:tcW w:type="dxa" w:w="2880"/>
          </w:tcPr>
          <w:p>
            <w:r>
              <w:t>core_op_income_growth</w:t>
            </w:r>
          </w:p>
        </w:tc>
        <w:tc>
          <w:tcPr>
            <w:tcW w:type="dxa" w:w="2880"/>
          </w:tcPr>
          <w:p>
            <w:r>
              <w:t>Float</w:t>
            </w:r>
          </w:p>
        </w:tc>
        <w:tc>
          <w:tcPr>
            <w:tcW w:type="dxa" w:w="2880"/>
          </w:tcPr>
          <w:p>
            <w:r>
              <w:t>This field indicates the growth rate of core operating income.</w:t>
            </w:r>
          </w:p>
        </w:tc>
      </w:tr>
      <w:tr>
        <w:tc>
          <w:tcPr>
            <w:tcW w:type="dxa" w:w="2880"/>
          </w:tcPr>
          <w:p>
            <w:r>
              <w:t>eps_growth</w:t>
            </w:r>
          </w:p>
        </w:tc>
        <w:tc>
          <w:tcPr>
            <w:tcW w:type="dxa" w:w="2880"/>
          </w:tcPr>
          <w:p>
            <w:r>
              <w:t>Float</w:t>
            </w:r>
          </w:p>
        </w:tc>
        <w:tc>
          <w:tcPr>
            <w:tcW w:type="dxa" w:w="2880"/>
          </w:tcPr>
          <w:p>
            <w:r>
              <w:t>This field represents the growth rate of earnings per share over time.</w:t>
            </w:r>
          </w:p>
        </w:tc>
      </w:tr>
      <w:tr>
        <w:tc>
          <w:tcPr>
            <w:tcW w:type="dxa" w:w="2880"/>
          </w:tcPr>
          <w:p>
            <w:r>
              <w:t>bvps_growth</w:t>
            </w:r>
          </w:p>
        </w:tc>
        <w:tc>
          <w:tcPr>
            <w:tcW w:type="dxa" w:w="2880"/>
          </w:tcPr>
          <w:p>
            <w:r>
              <w:t>Float</w:t>
            </w:r>
          </w:p>
        </w:tc>
        <w:tc>
          <w:tcPr>
            <w:tcW w:type="dxa" w:w="2880"/>
          </w:tcPr>
          <w:p>
            <w:r>
              <w:t>This field shows the growth rate of book value per per share.</w:t>
            </w:r>
          </w:p>
        </w:tc>
      </w:tr>
      <w:tr>
        <w:tc>
          <w:tcPr>
            <w:tcW w:type="dxa" w:w="2880"/>
          </w:tcPr>
          <w:p>
            <w:r>
              <w:t>adv_growth</w:t>
            </w:r>
          </w:p>
        </w:tc>
        <w:tc>
          <w:tcPr>
            <w:tcW w:type="dxa" w:w="2880"/>
          </w:tcPr>
          <w:p>
            <w:r>
              <w:t>Float</w:t>
            </w:r>
          </w:p>
        </w:tc>
        <w:tc>
          <w:tcPr>
            <w:tcW w:type="dxa" w:w="2880"/>
          </w:tcPr>
          <w:p>
            <w:r>
              <w:t>This field indicates the growth rate of advances, a banking metric.</w:t>
            </w:r>
          </w:p>
        </w:tc>
      </w:tr>
      <w:tr>
        <w:tc>
          <w:tcPr>
            <w:tcW w:type="dxa" w:w="2880"/>
          </w:tcPr>
          <w:p>
            <w:r>
              <w:t>loan_deposits</w:t>
            </w:r>
          </w:p>
        </w:tc>
        <w:tc>
          <w:tcPr>
            <w:tcW w:type="dxa" w:w="2880"/>
          </w:tcPr>
          <w:p>
            <w:r>
              <w:t>Float</w:t>
            </w:r>
          </w:p>
        </w:tc>
        <w:tc>
          <w:tcPr>
            <w:tcW w:type="dxa" w:w="2880"/>
          </w:tcPr>
          <w:p>
            <w:r>
              <w:t>This field measures the loan-to-deposit ratio, indicating lending activity.</w:t>
            </w:r>
          </w:p>
        </w:tc>
      </w:tr>
      <w:tr>
        <w:tc>
          <w:tcPr>
            <w:tcW w:type="dxa" w:w="2880"/>
          </w:tcPr>
          <w:p>
            <w:r>
              <w:t>cash_deposits</w:t>
            </w:r>
          </w:p>
        </w:tc>
        <w:tc>
          <w:tcPr>
            <w:tcW w:type="dxa" w:w="2880"/>
          </w:tcPr>
          <w:p>
            <w:r>
              <w:t>Float</w:t>
            </w:r>
          </w:p>
        </w:tc>
        <w:tc>
          <w:tcPr>
            <w:tcW w:type="dxa" w:w="2880"/>
          </w:tcPr>
          <w:p>
            <w:r>
              <w:t>This field shows the cash-to-deposit ratio, reflecting liquidity.</w:t>
            </w:r>
          </w:p>
        </w:tc>
      </w:tr>
      <w:tr>
        <w:tc>
          <w:tcPr>
            <w:tcW w:type="dxa" w:w="2880"/>
          </w:tcPr>
          <w:p>
            <w:r>
              <w:t>investment_deposits</w:t>
            </w:r>
          </w:p>
        </w:tc>
        <w:tc>
          <w:tcPr>
            <w:tcW w:type="dxa" w:w="2880"/>
          </w:tcPr>
          <w:p>
            <w:r>
              <w:t>Float</w:t>
            </w:r>
          </w:p>
        </w:tc>
        <w:tc>
          <w:tcPr>
            <w:tcW w:type="dxa" w:w="2880"/>
          </w:tcPr>
          <w:p>
            <w:r>
              <w:t>This field indicates the investment-to-deposit ratio, showing investment allocation.</w:t>
            </w:r>
          </w:p>
        </w:tc>
      </w:tr>
      <w:tr>
        <w:tc>
          <w:tcPr>
            <w:tcW w:type="dxa" w:w="2880"/>
          </w:tcPr>
          <w:p>
            <w:r>
              <w:t>inc_loan_deposits</w:t>
            </w:r>
          </w:p>
        </w:tc>
        <w:tc>
          <w:tcPr>
            <w:tcW w:type="dxa" w:w="2880"/>
          </w:tcPr>
          <w:p>
            <w:r>
              <w:t>Float</w:t>
            </w:r>
          </w:p>
        </w:tc>
        <w:tc>
          <w:tcPr>
            <w:tcW w:type="dxa" w:w="2880"/>
          </w:tcPr>
          <w:p>
            <w:r>
              <w:t>This field represents the incremental loan-to-deposit ratio.</w:t>
            </w:r>
          </w:p>
        </w:tc>
      </w:tr>
      <w:tr>
        <w:tc>
          <w:tcPr>
            <w:tcW w:type="dxa" w:w="2880"/>
          </w:tcPr>
          <w:p>
            <w:r>
              <w:t>gross_npa</w:t>
            </w:r>
          </w:p>
        </w:tc>
        <w:tc>
          <w:tcPr>
            <w:tcW w:type="dxa" w:w="2880"/>
          </w:tcPr>
          <w:p>
            <w:r>
              <w:t>Float</w:t>
            </w:r>
          </w:p>
        </w:tc>
        <w:tc>
          <w:tcPr>
            <w:tcW w:type="dxa" w:w="2880"/>
          </w:tcPr>
          <w:p>
            <w:r>
              <w:t>This field shows the gross non-performing assets percentage, indicating asset quality.</w:t>
            </w:r>
          </w:p>
        </w:tc>
      </w:tr>
      <w:tr>
        <w:tc>
          <w:tcPr>
            <w:tcW w:type="dxa" w:w="2880"/>
          </w:tcPr>
          <w:p>
            <w:r>
              <w:t>net_npa</w:t>
            </w:r>
          </w:p>
        </w:tc>
        <w:tc>
          <w:tcPr>
            <w:tcW w:type="dxa" w:w="2880"/>
          </w:tcPr>
          <w:p>
            <w:r>
              <w:t>Float</w:t>
            </w:r>
          </w:p>
        </w:tc>
        <w:tc>
          <w:tcPr>
            <w:tcW w:type="dxa" w:w="2880"/>
          </w:tcPr>
          <w:p>
            <w:r>
              <w:t>This field indicates the net non-performing assets percentage, reflecting asset quality.</w:t>
            </w:r>
          </w:p>
        </w:tc>
      </w:tr>
      <w:tr>
        <w:tc>
          <w:tcPr>
            <w:tcW w:type="dxa" w:w="2880"/>
          </w:tcPr>
          <w:p>
            <w:r>
              <w:t>ownersfund_total_source</w:t>
            </w:r>
          </w:p>
        </w:tc>
        <w:tc>
          <w:tcPr>
            <w:tcW w:type="dxa" w:w="2880"/>
          </w:tcPr>
          <w:p>
            <w:r>
              <w:t>Float</w:t>
            </w:r>
          </w:p>
        </w:tc>
        <w:tc>
          <w:tcPr>
            <w:tcW w:type="dxa" w:w="2880"/>
          </w:tcPr>
          <w:p>
            <w:r>
              <w:t>This field represents the owners' fund relative to total sources of funds.</w:t>
            </w:r>
          </w:p>
        </w:tc>
      </w:tr>
      <w:tr>
        <w:tc>
          <w:tcPr>
            <w:tcW w:type="dxa" w:w="2880"/>
          </w:tcPr>
          <w:p>
            <w:r>
              <w:t>fixed_assets_ta</w:t>
            </w:r>
          </w:p>
        </w:tc>
        <w:tc>
          <w:tcPr>
            <w:tcW w:type="dxa" w:w="2880"/>
          </w:tcPr>
          <w:p>
            <w:r>
              <w:t>Float</w:t>
            </w:r>
          </w:p>
        </w:tc>
        <w:tc>
          <w:tcPr>
            <w:tcW w:type="dxa" w:w="2880"/>
          </w:tcPr>
          <w:p>
            <w:r>
              <w:t>This field measures gross sales relative to the net block of fixed assets.</w:t>
            </w:r>
          </w:p>
        </w:tc>
      </w:tr>
      <w:tr>
        <w:tc>
          <w:tcPr>
            <w:tcW w:type="dxa" w:w="2880"/>
          </w:tcPr>
          <w:p>
            <w:r>
              <w:t>inventory_tr</w:t>
            </w:r>
          </w:p>
        </w:tc>
        <w:tc>
          <w:tcPr>
            <w:tcW w:type="dxa" w:w="2880"/>
          </w:tcPr>
          <w:p>
            <w:r>
              <w:t>Float</w:t>
            </w:r>
          </w:p>
        </w:tc>
        <w:tc>
          <w:tcPr>
            <w:tcW w:type="dxa" w:w="2880"/>
          </w:tcPr>
          <w:p>
            <w:r>
              <w:t>This field indicates inventory turnover, but it should be ignored.</w:t>
            </w:r>
          </w:p>
        </w:tc>
      </w:tr>
      <w:tr>
        <w:tc>
          <w:tcPr>
            <w:tcW w:type="dxa" w:w="2880"/>
          </w:tcPr>
          <w:p>
            <w:r>
              <w:t>dividend_pr_np</w:t>
            </w:r>
          </w:p>
        </w:tc>
        <w:tc>
          <w:tcPr>
            <w:tcW w:type="dxa" w:w="2880"/>
          </w:tcPr>
          <w:p>
            <w:r>
              <w:t>Float</w:t>
            </w:r>
          </w:p>
        </w:tc>
        <w:tc>
          <w:tcPr>
            <w:tcW w:type="dxa" w:w="2880"/>
          </w:tcPr>
          <w:p>
            <w:r>
              <w:t>This field shows the dividend payout ratio relative to net profit.</w:t>
            </w:r>
          </w:p>
        </w:tc>
      </w:tr>
      <w:tr>
        <w:tc>
          <w:tcPr>
            <w:tcW w:type="dxa" w:w="2880"/>
          </w:tcPr>
          <w:p>
            <w:r>
              <w:t>dividend_pr_cp</w:t>
            </w:r>
          </w:p>
        </w:tc>
        <w:tc>
          <w:tcPr>
            <w:tcW w:type="dxa" w:w="2880"/>
          </w:tcPr>
          <w:p>
            <w:r>
              <w:t>Float</w:t>
            </w:r>
          </w:p>
        </w:tc>
        <w:tc>
          <w:tcPr>
            <w:tcW w:type="dxa" w:w="2880"/>
          </w:tcPr>
          <w:p>
            <w:r>
              <w:t>This field indicates the dividend payout ratio relative to cash profit.</w:t>
            </w:r>
          </w:p>
        </w:tc>
      </w:tr>
      <w:tr>
        <w:tc>
          <w:tcPr>
            <w:tcW w:type="dxa" w:w="2880"/>
          </w:tcPr>
          <w:p>
            <w:r>
              <w:t>earning_retention_ratio</w:t>
            </w:r>
          </w:p>
        </w:tc>
        <w:tc>
          <w:tcPr>
            <w:tcW w:type="dxa" w:w="2880"/>
          </w:tcPr>
          <w:p>
            <w:r>
              <w:t>Float</w:t>
            </w:r>
          </w:p>
        </w:tc>
        <w:tc>
          <w:tcPr>
            <w:tcW w:type="dxa" w:w="2880"/>
          </w:tcPr>
          <w:p>
            <w:r>
              <w:t>This field represents the earnings retention ratio, showing retained earnings.</w:t>
            </w:r>
          </w:p>
        </w:tc>
      </w:tr>
      <w:tr>
        <w:tc>
          <w:tcPr>
            <w:tcW w:type="dxa" w:w="2880"/>
          </w:tcPr>
          <w:p>
            <w:r>
              <w:t>cash_earnings_retention</w:t>
            </w:r>
          </w:p>
        </w:tc>
        <w:tc>
          <w:tcPr>
            <w:tcW w:type="dxa" w:w="2880"/>
          </w:tcPr>
          <w:p>
            <w:r>
              <w:t>Float</w:t>
            </w:r>
          </w:p>
        </w:tc>
        <w:tc>
          <w:tcPr>
            <w:tcW w:type="dxa" w:w="2880"/>
          </w:tcPr>
          <w:p>
            <w:r>
              <w:t>This field indicates the cash earnings retention ratio.</w:t>
            </w:r>
          </w:p>
        </w:tc>
      </w:tr>
      <w:tr>
        <w:tc>
          <w:tcPr>
            <w:tcW w:type="dxa" w:w="2880"/>
          </w:tcPr>
          <w:p>
            <w:r>
              <w:t>price_bv</w:t>
            </w:r>
          </w:p>
        </w:tc>
        <w:tc>
          <w:tcPr>
            <w:tcW w:type="dxa" w:w="2880"/>
          </w:tcPr>
          <w:p>
            <w:r>
              <w:t>Float</w:t>
            </w:r>
          </w:p>
        </w:tc>
        <w:tc>
          <w:tcPr>
            <w:tcW w:type="dxa" w:w="2880"/>
          </w:tcPr>
          <w:p>
            <w:r>
              <w:t>This field shows the price-to-book value ratio, a valuation metric.</w:t>
            </w:r>
          </w:p>
        </w:tc>
      </w:tr>
      <w:tr>
        <w:tc>
          <w:tcPr>
            <w:tcW w:type="dxa" w:w="2880"/>
          </w:tcPr>
          <w:p>
            <w:r>
              <w:t>return_sales</w:t>
            </w:r>
          </w:p>
        </w:tc>
        <w:tc>
          <w:tcPr>
            <w:tcW w:type="dxa" w:w="2880"/>
          </w:tcPr>
          <w:p>
            <w:r>
              <w:t>Float</w:t>
            </w:r>
          </w:p>
        </w:tc>
        <w:tc>
          <w:tcPr>
            <w:tcW w:type="dxa" w:w="2880"/>
          </w:tcPr>
          <w:p>
            <w:r>
              <w:t>This field measures the return on sales, indicating profitability efficiency.</w:t>
            </w:r>
          </w:p>
        </w:tc>
      </w:tr>
      <w:tr>
        <w:tc>
          <w:tcPr>
            <w:tcW w:type="dxa" w:w="2880"/>
          </w:tcPr>
          <w:p>
            <w:r>
              <w:t>debt_ta</w:t>
            </w:r>
          </w:p>
        </w:tc>
        <w:tc>
          <w:tcPr>
            <w:tcW w:type="dxa" w:w="2880"/>
          </w:tcPr>
          <w:p>
            <w:r>
              <w:t>Float</w:t>
            </w:r>
          </w:p>
        </w:tc>
        <w:tc>
          <w:tcPr>
            <w:tcW w:type="dxa" w:w="2880"/>
          </w:tcPr>
          <w:p>
            <w:r>
              <w:t>This field represents the debt-to-total assets ratio, indicating leverage.</w:t>
            </w:r>
          </w:p>
        </w:tc>
      </w:tr>
      <w:tr>
        <w:tc>
          <w:tcPr>
            <w:tcW w:type="dxa" w:w="2880"/>
          </w:tcPr>
          <w:p>
            <w:r>
              <w:t>ev</w:t>
            </w:r>
          </w:p>
        </w:tc>
        <w:tc>
          <w:tcPr>
            <w:tcW w:type="dxa" w:w="2880"/>
          </w:tcPr>
          <w:p>
            <w:r>
              <w:t>Float</w:t>
            </w:r>
          </w:p>
        </w:tc>
        <w:tc>
          <w:tcPr>
            <w:tcW w:type="dxa" w:w="2880"/>
          </w:tcPr>
          <w:p>
            <w:r>
              <w:t>This field shows the enterprise value, with units matching the company's annual financial data.</w:t>
            </w:r>
          </w:p>
        </w:tc>
      </w:tr>
      <w:tr>
        <w:tc>
          <w:tcPr>
            <w:tcW w:type="dxa" w:w="2880"/>
          </w:tcPr>
          <w:p>
            <w:r>
              <w:t>price_sales_ratio</w:t>
            </w:r>
          </w:p>
        </w:tc>
        <w:tc>
          <w:tcPr>
            <w:tcW w:type="dxa" w:w="2880"/>
          </w:tcPr>
          <w:p>
            <w:r>
              <w:t>Float</w:t>
            </w:r>
          </w:p>
        </w:tc>
        <w:tc>
          <w:tcPr>
            <w:tcW w:type="dxa" w:w="2880"/>
          </w:tcPr>
          <w:p>
            <w:r>
              <w:t>This field indicates the price-to-sales ratio, but it should be ignored.</w:t>
            </w:r>
          </w:p>
        </w:tc>
      </w:tr>
      <w:tr>
        <w:tc>
          <w:tcPr>
            <w:tcW w:type="dxa" w:w="2880"/>
          </w:tcPr>
          <w:p>
            <w:r>
              <w:t>ev_ebita</w:t>
            </w:r>
          </w:p>
        </w:tc>
        <w:tc>
          <w:tcPr>
            <w:tcW w:type="dxa" w:w="2880"/>
          </w:tcPr>
          <w:p>
            <w:r>
              <w:t>Float</w:t>
            </w:r>
          </w:p>
        </w:tc>
        <w:tc>
          <w:tcPr>
            <w:tcW w:type="dxa" w:w="2880"/>
          </w:tcPr>
          <w:p>
            <w:r>
              <w:t>This field represents enterprise value to EBITA, but it should be ignored.</w:t>
            </w:r>
          </w:p>
        </w:tc>
      </w:tr>
      <w:tr>
        <w:tc>
          <w:tcPr>
            <w:tcW w:type="dxa" w:w="2880"/>
          </w:tcPr>
          <w:p>
            <w:r>
              <w:t>cf_per_share</w:t>
            </w:r>
          </w:p>
        </w:tc>
        <w:tc>
          <w:tcPr>
            <w:tcW w:type="dxa" w:w="2880"/>
          </w:tcPr>
          <w:p>
            <w:r>
              <w:t>Float</w:t>
            </w:r>
          </w:p>
        </w:tc>
        <w:tc>
          <w:tcPr>
            <w:tcW w:type="dxa" w:w="2880"/>
          </w:tcPr>
          <w:p>
            <w:r>
              <w:t>This field shows the cash flow per share, reflecting cash generation.</w:t>
            </w:r>
          </w:p>
        </w:tc>
      </w:tr>
      <w:tr>
        <w:tc>
          <w:tcPr>
            <w:tcW w:type="dxa" w:w="2880"/>
          </w:tcPr>
          <w:p>
            <w:r>
              <w:t>pcf_ratio</w:t>
            </w:r>
          </w:p>
        </w:tc>
        <w:tc>
          <w:tcPr>
            <w:tcW w:type="dxa" w:w="2880"/>
          </w:tcPr>
          <w:p>
            <w:r>
              <w:t>Float</w:t>
            </w:r>
          </w:p>
        </w:tc>
        <w:tc>
          <w:tcPr>
            <w:tcW w:type="dxa" w:w="2880"/>
          </w:tcPr>
          <w:p>
            <w:r>
              <w:t>This field indicates the price-to-cash flow ratio, a valuation metric.</w:t>
            </w:r>
          </w:p>
        </w:tc>
      </w:tr>
      <w:tr>
        <w:tc>
          <w:tcPr>
            <w:tcW w:type="dxa" w:w="2880"/>
          </w:tcPr>
          <w:p>
            <w:r>
              <w:t>fcf_share</w:t>
            </w:r>
          </w:p>
        </w:tc>
        <w:tc>
          <w:tcPr>
            <w:tcW w:type="dxa" w:w="2880"/>
          </w:tcPr>
          <w:p>
            <w:r>
              <w:t>Float</w:t>
            </w:r>
          </w:p>
        </w:tc>
        <w:tc>
          <w:tcPr>
            <w:tcW w:type="dxa" w:w="2880"/>
          </w:tcPr>
          <w:p>
            <w:r>
              <w:t>This field represents the free cash flow per share, indicating cash availability.</w:t>
            </w:r>
          </w:p>
        </w:tc>
      </w:tr>
      <w:tr>
        <w:tc>
          <w:tcPr>
            <w:tcW w:type="dxa" w:w="2880"/>
          </w:tcPr>
          <w:p>
            <w:r>
              <w:t>pfcf_ratio</w:t>
            </w:r>
          </w:p>
        </w:tc>
        <w:tc>
          <w:tcPr>
            <w:tcW w:type="dxa" w:w="2880"/>
          </w:tcPr>
          <w:p>
            <w:r>
              <w:t>Float</w:t>
            </w:r>
          </w:p>
        </w:tc>
        <w:tc>
          <w:tcPr>
            <w:tcW w:type="dxa" w:w="2880"/>
          </w:tcPr>
          <w:p>
            <w:r>
              <w:t>This field shows the price-to-free cash flow ratio, a valuation measure.</w:t>
            </w:r>
          </w:p>
        </w:tc>
      </w:tr>
      <w:tr>
        <w:tc>
          <w:tcPr>
            <w:tcW w:type="dxa" w:w="2880"/>
          </w:tcPr>
          <w:p>
            <w:r>
              <w:t>fcf_yield</w:t>
            </w:r>
          </w:p>
        </w:tc>
        <w:tc>
          <w:tcPr>
            <w:tcW w:type="dxa" w:w="2880"/>
          </w:tcPr>
          <w:p>
            <w:r>
              <w:t>Float</w:t>
            </w:r>
          </w:p>
        </w:tc>
        <w:tc>
          <w:tcPr>
            <w:tcW w:type="dxa" w:w="2880"/>
          </w:tcPr>
          <w:p>
            <w:r>
              <w:t>This field indicates the free cash flow yield, reflecting cash return.</w:t>
            </w:r>
          </w:p>
        </w:tc>
      </w:tr>
      <w:tr>
        <w:tc>
          <w:tcPr>
            <w:tcW w:type="dxa" w:w="2880"/>
          </w:tcPr>
          <w:p>
            <w:r>
              <w:t>scf_ratio</w:t>
            </w:r>
          </w:p>
        </w:tc>
        <w:tc>
          <w:tcPr>
            <w:tcW w:type="dxa" w:w="2880"/>
          </w:tcPr>
          <w:p>
            <w:r>
              <w:t>Float</w:t>
            </w:r>
          </w:p>
        </w:tc>
        <w:tc>
          <w:tcPr>
            <w:tcW w:type="dxa" w:w="2880"/>
          </w:tcPr>
          <w:p>
            <w:r>
              <w:t>This field represents the sustainable cash flow ratio, assessing cash sustainability.</w:t>
            </w:r>
          </w:p>
        </w:tc>
      </w:tr>
      <w:tr>
        <w:tc>
          <w:tcPr>
            <w:tcW w:type="dxa" w:w="2880"/>
          </w:tcPr>
          <w:p>
            <w:r>
              <w:t>gpm</w:t>
            </w:r>
          </w:p>
        </w:tc>
        <w:tc>
          <w:tcPr>
            <w:tcW w:type="dxa" w:w="2880"/>
          </w:tcPr>
          <w:p>
            <w:r>
              <w:t>Float</w:t>
            </w:r>
          </w:p>
        </w:tc>
        <w:tc>
          <w:tcPr>
            <w:tcW w:type="dxa" w:w="2880"/>
          </w:tcPr>
          <w:p>
            <w:r>
              <w:t>This field shows the gross profit margin, but it should be ignored.</w:t>
            </w:r>
          </w:p>
        </w:tc>
      </w:tr>
      <w:tr>
        <w:tc>
          <w:tcPr>
            <w:tcW w:type="dxa" w:w="2880"/>
          </w:tcPr>
          <w:p>
            <w:r>
              <w:t>sales_to_total_assets</w:t>
            </w:r>
          </w:p>
        </w:tc>
        <w:tc>
          <w:tcPr>
            <w:tcW w:type="dxa" w:w="2880"/>
          </w:tcPr>
          <w:p>
            <w:r>
              <w:t>Float</w:t>
            </w:r>
          </w:p>
        </w:tc>
        <w:tc>
          <w:tcPr>
            <w:tcW w:type="dxa" w:w="2880"/>
          </w:tcPr>
          <w:p>
            <w:r>
              <w:t>This field measures sales relative to total assets, indicating asset efficiency.</w:t>
            </w:r>
          </w:p>
        </w:tc>
      </w:tr>
      <w:tr>
        <w:tc>
          <w:tcPr>
            <w:tcW w:type="dxa" w:w="2880"/>
          </w:tcPr>
          <w:p>
            <w:r>
              <w:t>sales_to_current_assets</w:t>
            </w:r>
          </w:p>
        </w:tc>
        <w:tc>
          <w:tcPr>
            <w:tcW w:type="dxa" w:w="2880"/>
          </w:tcPr>
          <w:p>
            <w:r>
              <w:t>Float</w:t>
            </w:r>
          </w:p>
        </w:tc>
        <w:tc>
          <w:tcPr>
            <w:tcW w:type="dxa" w:w="2880"/>
          </w:tcPr>
          <w:p>
            <w:r>
              <w:t>This field shows sales relative to current assets, reflecting liquidity usage.</w:t>
            </w:r>
          </w:p>
        </w:tc>
      </w:tr>
      <w:tr>
        <w:tc>
          <w:tcPr>
            <w:tcW w:type="dxa" w:w="2880"/>
          </w:tcPr>
          <w:p>
            <w:r>
              <w:t>total_car_base_i</w:t>
            </w:r>
          </w:p>
        </w:tc>
        <w:tc>
          <w:tcPr>
            <w:tcW w:type="dxa" w:w="2880"/>
          </w:tcPr>
          <w:p>
            <w:r>
              <w:t>Float</w:t>
            </w:r>
          </w:p>
        </w:tc>
        <w:tc>
          <w:tcPr>
            <w:tcW w:type="dxa" w:w="2880"/>
          </w:tcPr>
          <w:p>
            <w:r>
              <w:t>This field indicates the total capital adequacy ratio under Basel I standards.</w:t>
            </w:r>
          </w:p>
        </w:tc>
      </w:tr>
      <w:tr>
        <w:tc>
          <w:tcPr>
            <w:tcW w:type="dxa" w:w="2880"/>
          </w:tcPr>
          <w:p>
            <w:r>
              <w:t>ti_car_base_i</w:t>
            </w:r>
          </w:p>
        </w:tc>
        <w:tc>
          <w:tcPr>
            <w:tcW w:type="dxa" w:w="2880"/>
          </w:tcPr>
          <w:p>
            <w:r>
              <w:t>Float</w:t>
            </w:r>
          </w:p>
        </w:tc>
        <w:tc>
          <w:tcPr>
            <w:tcW w:type="dxa" w:w="2880"/>
          </w:tcPr>
          <w:p>
            <w:r>
              <w:t>This field represents the Tier 1 capital adequacy ratio under Basel I.</w:t>
            </w:r>
          </w:p>
        </w:tc>
      </w:tr>
      <w:tr>
        <w:tc>
          <w:tcPr>
            <w:tcW w:type="dxa" w:w="2880"/>
          </w:tcPr>
          <w:p>
            <w:r>
              <w:t>tii_car_base_i</w:t>
            </w:r>
          </w:p>
        </w:tc>
        <w:tc>
          <w:tcPr>
            <w:tcW w:type="dxa" w:w="2880"/>
          </w:tcPr>
          <w:p>
            <w:r>
              <w:t>Float</w:t>
            </w:r>
          </w:p>
        </w:tc>
        <w:tc>
          <w:tcPr>
            <w:tcW w:type="dxa" w:w="2880"/>
          </w:tcPr>
          <w:p>
            <w:r>
              <w:t>This field shows the Tier 2 capital adequacy ratio under Basel I.</w:t>
            </w:r>
          </w:p>
        </w:tc>
      </w:tr>
      <w:tr>
        <w:tc>
          <w:tcPr>
            <w:tcW w:type="dxa" w:w="2880"/>
          </w:tcPr>
          <w:p>
            <w:r>
              <w:t>total_car</w:t>
            </w:r>
          </w:p>
        </w:tc>
        <w:tc>
          <w:tcPr>
            <w:tcW w:type="dxa" w:w="2880"/>
          </w:tcPr>
          <w:p>
            <w:r>
              <w:t>Float</w:t>
            </w:r>
          </w:p>
        </w:tc>
        <w:tc>
          <w:tcPr>
            <w:tcW w:type="dxa" w:w="2880"/>
          </w:tcPr>
          <w:p>
            <w:r>
              <w:t>This field indicates the total capital adequacy ratio for regulatory compliance.</w:t>
            </w:r>
          </w:p>
        </w:tc>
      </w:tr>
      <w:tr>
        <w:tc>
          <w:tcPr>
            <w:tcW w:type="dxa" w:w="2880"/>
          </w:tcPr>
          <w:p>
            <w:r>
              <w:t>ti_car</w:t>
            </w:r>
          </w:p>
        </w:tc>
        <w:tc>
          <w:tcPr>
            <w:tcW w:type="dxa" w:w="2880"/>
          </w:tcPr>
          <w:p>
            <w:r>
              <w:t>Float</w:t>
            </w:r>
          </w:p>
        </w:tc>
        <w:tc>
          <w:tcPr>
            <w:tcW w:type="dxa" w:w="2880"/>
          </w:tcPr>
          <w:p>
            <w:r>
              <w:t>This field represents the Tier 1 capital adequacy ratio, a key regulatory metric.</w:t>
            </w:r>
          </w:p>
        </w:tc>
      </w:tr>
      <w:tr>
        <w:tc>
          <w:tcPr>
            <w:tcW w:type="dxa" w:w="2880"/>
          </w:tcPr>
          <w:p>
            <w:r>
              <w:t>tii_car</w:t>
            </w:r>
          </w:p>
        </w:tc>
        <w:tc>
          <w:tcPr>
            <w:tcW w:type="dxa" w:w="2880"/>
          </w:tcPr>
          <w:p>
            <w:r>
              <w:t>Float</w:t>
            </w:r>
          </w:p>
        </w:tc>
        <w:tc>
          <w:tcPr>
            <w:tcW w:type="dxa" w:w="2880"/>
          </w:tcPr>
          <w:p>
            <w:r>
              <w:t>This field shows the Tier 2 capital adequacy ratio, supporting financial stability.</w:t>
            </w:r>
          </w:p>
        </w:tc>
      </w:tr>
      <w:tr>
        <w:tc>
          <w:tcPr>
            <w:tcW w:type="dxa" w:w="2880"/>
          </w:tcPr>
          <w:p>
            <w:r>
              <w:t>npa_gross</w:t>
            </w:r>
          </w:p>
        </w:tc>
        <w:tc>
          <w:tcPr>
            <w:tcW w:type="dxa" w:w="2880"/>
          </w:tcPr>
          <w:p>
            <w:r>
              <w:t>Float</w:t>
            </w:r>
          </w:p>
        </w:tc>
        <w:tc>
          <w:tcPr>
            <w:tcW w:type="dxa" w:w="2880"/>
          </w:tcPr>
          <w:p>
            <w:r>
              <w:t>This field indicates the gross non-performing assets amount, reflecting loan quality.</w:t>
            </w:r>
          </w:p>
        </w:tc>
      </w:tr>
      <w:tr>
        <w:tc>
          <w:tcPr>
            <w:tcW w:type="dxa" w:w="2880"/>
          </w:tcPr>
          <w:p>
            <w:r>
              <w:t>npa_net</w:t>
            </w:r>
          </w:p>
        </w:tc>
        <w:tc>
          <w:tcPr>
            <w:tcW w:type="dxa" w:w="2880"/>
          </w:tcPr>
          <w:p>
            <w:r>
              <w:t>Float</w:t>
            </w:r>
          </w:p>
        </w:tc>
        <w:tc>
          <w:tcPr>
            <w:tcW w:type="dxa" w:w="2880"/>
          </w:tcPr>
          <w:p>
            <w:r>
              <w:t>This field shows the net non-performing assets amount, indicating net loan quality.</w:t>
            </w:r>
          </w:p>
        </w:tc>
      </w:tr>
      <w:tr>
        <w:tc>
          <w:tcPr>
            <w:tcW w:type="dxa" w:w="2880"/>
          </w:tcPr>
          <w:p>
            <w:r>
              <w:t>npa_advances</w:t>
            </w:r>
          </w:p>
        </w:tc>
        <w:tc>
          <w:tcPr>
            <w:tcW w:type="dxa" w:w="2880"/>
          </w:tcPr>
          <w:p>
            <w:r>
              <w:t>Float</w:t>
            </w:r>
          </w:p>
        </w:tc>
        <w:tc>
          <w:tcPr>
            <w:tcW w:type="dxa" w:w="2880"/>
          </w:tcPr>
          <w:p>
            <w:r>
              <w:t>This field represents the net non-performing assets percentage, a loan quality metric.</w:t>
            </w:r>
          </w:p>
        </w:tc>
      </w:tr>
      <w:tr>
        <w:tc>
          <w:tcPr>
            <w:tcW w:type="dxa" w:w="2880"/>
          </w:tcPr>
          <w:p>
            <w:r>
              <w:t>net_profit_to_pbt</w:t>
            </w:r>
          </w:p>
        </w:tc>
        <w:tc>
          <w:tcPr>
            <w:tcW w:type="dxa" w:w="2880"/>
          </w:tcPr>
          <w:p>
            <w:r>
              <w:t>Float</w:t>
            </w:r>
          </w:p>
        </w:tc>
        <w:tc>
          <w:tcPr>
            <w:tcW w:type="dxa" w:w="2880"/>
          </w:tcPr>
          <w:p>
            <w:r>
              <w:t>This field measures net profit relative to profit before tax.</w:t>
            </w:r>
          </w:p>
        </w:tc>
      </w:tr>
      <w:tr>
        <w:tc>
          <w:tcPr>
            <w:tcW w:type="dxa" w:w="2880"/>
          </w:tcPr>
          <w:p>
            <w:r>
              <w:t>pbt_to_pbit</w:t>
            </w:r>
          </w:p>
        </w:tc>
        <w:tc>
          <w:tcPr>
            <w:tcW w:type="dxa" w:w="2880"/>
          </w:tcPr>
          <w:p>
            <w:r>
              <w:t>Float</w:t>
            </w:r>
          </w:p>
        </w:tc>
        <w:tc>
          <w:tcPr>
            <w:tcW w:type="dxa" w:w="2880"/>
          </w:tcPr>
          <w:p>
            <w:r>
              <w:t>This field indicates profit before tax relative to profit before interest and tax.</w:t>
            </w:r>
          </w:p>
        </w:tc>
      </w:tr>
      <w:tr>
        <w:tc>
          <w:tcPr>
            <w:tcW w:type="dxa" w:w="2880"/>
          </w:tcPr>
          <w:p>
            <w:r>
              <w:t>pbit_to_sales</w:t>
            </w:r>
          </w:p>
        </w:tc>
        <w:tc>
          <w:tcPr>
            <w:tcW w:type="dxa" w:w="2880"/>
          </w:tcPr>
          <w:p>
            <w:r>
              <w:t>Float</w:t>
            </w:r>
          </w:p>
        </w:tc>
        <w:tc>
          <w:tcPr>
            <w:tcW w:type="dxa" w:w="2880"/>
          </w:tcPr>
          <w:p>
            <w:r>
              <w:t>This field shows profit before interest and tax relative to sales.</w:t>
            </w:r>
          </w:p>
        </w:tc>
      </w:tr>
      <w:tr>
        <w:tc>
          <w:tcPr>
            <w:tcW w:type="dxa" w:w="2880"/>
          </w:tcPr>
          <w:p>
            <w:r>
              <w:t>net_profit_to_sales</w:t>
            </w:r>
          </w:p>
        </w:tc>
        <w:tc>
          <w:tcPr>
            <w:tcW w:type="dxa" w:w="2880"/>
          </w:tcPr>
          <w:p>
            <w:r>
              <w:t>Float</w:t>
            </w:r>
          </w:p>
        </w:tc>
        <w:tc>
          <w:tcPr>
            <w:tcW w:type="dxa" w:w="2880"/>
          </w:tcPr>
          <w:p>
            <w:r>
              <w:t>This field measures net profit relative to sales, indicating profitability.</w:t>
            </w:r>
          </w:p>
        </w:tc>
      </w:tr>
      <w:tr>
        <w:tc>
          <w:tcPr>
            <w:tcW w:type="dxa" w:w="2880"/>
          </w:tcPr>
          <w:p>
            <w:r>
              <w:t>net_sales_to_total_assets</w:t>
            </w:r>
          </w:p>
        </w:tc>
        <w:tc>
          <w:tcPr>
            <w:tcW w:type="dxa" w:w="2880"/>
          </w:tcPr>
          <w:p>
            <w:r>
              <w:t>Float</w:t>
            </w:r>
          </w:p>
        </w:tc>
        <w:tc>
          <w:tcPr>
            <w:tcW w:type="dxa" w:w="2880"/>
          </w:tcPr>
          <w:p>
            <w:r>
              <w:t>This field represents net sales relative to total assets, showing efficiency.</w:t>
            </w:r>
          </w:p>
        </w:tc>
      </w:tr>
      <w:tr>
        <w:tc>
          <w:tcPr>
            <w:tcW w:type="dxa" w:w="2880"/>
          </w:tcPr>
          <w:p>
            <w:r>
              <w:t>return_on_assets</w:t>
            </w:r>
          </w:p>
        </w:tc>
        <w:tc>
          <w:tcPr>
            <w:tcW w:type="dxa" w:w="2880"/>
          </w:tcPr>
          <w:p>
            <w:r>
              <w:t>Float</w:t>
            </w:r>
          </w:p>
        </w:tc>
        <w:tc>
          <w:tcPr>
            <w:tcW w:type="dxa" w:w="2880"/>
          </w:tcPr>
          <w:p>
            <w:r>
              <w:t>This field indicates return on assets, but refer to the ROA field instead.</w:t>
            </w:r>
          </w:p>
        </w:tc>
      </w:tr>
      <w:tr>
        <w:tc>
          <w:tcPr>
            <w:tcW w:type="dxa" w:w="2880"/>
          </w:tcPr>
          <w:p>
            <w:r>
              <w:t>assets_to_equity</w:t>
            </w:r>
          </w:p>
        </w:tc>
        <w:tc>
          <w:tcPr>
            <w:tcW w:type="dxa" w:w="2880"/>
          </w:tcPr>
          <w:p>
            <w:r>
              <w:t>Float</w:t>
            </w:r>
          </w:p>
        </w:tc>
        <w:tc>
          <w:tcPr>
            <w:tcW w:type="dxa" w:w="2880"/>
          </w:tcPr>
          <w:p>
            <w:r>
              <w:t>This field measures total assets relative to equity, indicating leverage.</w:t>
            </w:r>
          </w:p>
        </w:tc>
      </w:tr>
      <w:tr>
        <w:tc>
          <w:tcPr>
            <w:tcW w:type="dxa" w:w="2880"/>
          </w:tcPr>
          <w:p>
            <w:r>
              <w:t>return_on_equity</w:t>
            </w:r>
          </w:p>
        </w:tc>
        <w:tc>
          <w:tcPr>
            <w:tcW w:type="dxa" w:w="2880"/>
          </w:tcPr>
          <w:p>
            <w:r>
              <w:t>Float</w:t>
            </w:r>
          </w:p>
        </w:tc>
        <w:tc>
          <w:tcPr>
            <w:tcW w:type="dxa" w:w="2880"/>
          </w:tcPr>
          <w:p>
            <w:r>
              <w:t>This field shows the return on equity, reflecting shareholder profitability.</w:t>
            </w:r>
          </w:p>
        </w:tc>
      </w:tr>
      <w:tr>
        <w:tc>
          <w:tcPr>
            <w:tcW w:type="dxa" w:w="2880"/>
          </w:tcPr>
          <w:p>
            <w:r>
              <w:t>interest_to_debt</w:t>
            </w:r>
          </w:p>
        </w:tc>
        <w:tc>
          <w:tcPr>
            <w:tcW w:type="dxa" w:w="2880"/>
          </w:tcPr>
          <w:p>
            <w:r>
              <w:t>Float</w:t>
            </w:r>
          </w:p>
        </w:tc>
        <w:tc>
          <w:tcPr>
            <w:tcW w:type="dxa" w:w="2880"/>
          </w:tcPr>
          <w:p>
            <w:r>
              <w:t>This field indicates interest expense relative to total debt, showing debt cost.</w:t>
            </w:r>
          </w:p>
        </w:tc>
      </w:tr>
      <w:tr>
        <w:tc>
          <w:tcPr>
            <w:tcW w:type="dxa" w:w="2880"/>
          </w:tcPr>
          <w:p>
            <w:r>
              <w:t>debt_to_assets</w:t>
            </w:r>
          </w:p>
        </w:tc>
        <w:tc>
          <w:tcPr>
            <w:tcW w:type="dxa" w:w="2880"/>
          </w:tcPr>
          <w:p>
            <w:r>
              <w:t>Float</w:t>
            </w:r>
          </w:p>
        </w:tc>
        <w:tc>
          <w:tcPr>
            <w:tcW w:type="dxa" w:w="2880"/>
          </w:tcPr>
          <w:p>
            <w:r>
              <w:t>This field measures total debt relative to total assets, indicating leverage.</w:t>
            </w:r>
          </w:p>
        </w:tc>
      </w:tr>
      <w:tr>
        <w:tc>
          <w:tcPr>
            <w:tcW w:type="dxa" w:w="2880"/>
          </w:tcPr>
          <w:p>
            <w:r>
              <w:t>interest_to_assets</w:t>
            </w:r>
          </w:p>
        </w:tc>
        <w:tc>
          <w:tcPr>
            <w:tcW w:type="dxa" w:w="2880"/>
          </w:tcPr>
          <w:p>
            <w:r>
              <w:t>Float</w:t>
            </w:r>
          </w:p>
        </w:tc>
        <w:tc>
          <w:tcPr>
            <w:tcW w:type="dxa" w:w="2880"/>
          </w:tcPr>
          <w:p>
            <w:r>
              <w:t>This field shows interest expense relative to total assets.</w:t>
            </w:r>
          </w:p>
        </w:tc>
      </w:tr>
      <w:tr>
        <w:tc>
          <w:tcPr>
            <w:tcW w:type="dxa" w:w="2880"/>
          </w:tcPr>
          <w:p>
            <w:r>
              <w:t>roe_after_interest</w:t>
            </w:r>
          </w:p>
        </w:tc>
        <w:tc>
          <w:tcPr>
            <w:tcW w:type="dxa" w:w="2880"/>
          </w:tcPr>
          <w:p>
            <w:r>
              <w:t>Float</w:t>
            </w:r>
          </w:p>
        </w:tc>
        <w:tc>
          <w:tcPr>
            <w:tcW w:type="dxa" w:w="2880"/>
          </w:tcPr>
          <w:p>
            <w:r>
              <w:t>This field represents return on equity after accounting for interest expenses.</w:t>
            </w:r>
          </w:p>
        </w:tc>
      </w:tr>
      <w:tr>
        <w:tc>
          <w:tcPr>
            <w:tcW w:type="dxa" w:w="2880"/>
          </w:tcPr>
          <w:p>
            <w:r>
              <w:t>dividend_payout_per</w:t>
            </w:r>
          </w:p>
        </w:tc>
        <w:tc>
          <w:tcPr>
            <w:tcW w:type="dxa" w:w="2880"/>
          </w:tcPr>
          <w:p>
            <w:r>
              <w:t>Float</w:t>
            </w:r>
          </w:p>
        </w:tc>
        <w:tc>
          <w:tcPr>
            <w:tcW w:type="dxa" w:w="2880"/>
          </w:tcPr>
          <w:p>
            <w:r>
              <w:t>This field indicates the dividend payout percentage relative to earnings.</w:t>
            </w:r>
          </w:p>
        </w:tc>
      </w:tr>
      <w:tr>
        <w:tc>
          <w:tcPr>
            <w:tcW w:type="dxa" w:w="2880"/>
          </w:tcPr>
          <w:p>
            <w:r>
              <w:t>other_income_to_net_worth</w:t>
            </w:r>
          </w:p>
        </w:tc>
        <w:tc>
          <w:tcPr>
            <w:tcW w:type="dxa" w:w="2880"/>
          </w:tcPr>
          <w:p>
            <w:r>
              <w:t>Float</w:t>
            </w:r>
          </w:p>
        </w:tc>
        <w:tc>
          <w:tcPr>
            <w:tcW w:type="dxa" w:w="2880"/>
          </w:tcPr>
          <w:p>
            <w:r>
              <w:t>This field measures other income relative to net worth, showing income diversity.</w:t>
            </w:r>
          </w:p>
        </w:tc>
      </w:tr>
      <w:tr>
        <w:tc>
          <w:tcPr>
            <w:tcW w:type="dxa" w:w="2880"/>
          </w:tcPr>
          <w:p>
            <w:r>
              <w:t>roa_after_interest</w:t>
            </w:r>
          </w:p>
        </w:tc>
        <w:tc>
          <w:tcPr>
            <w:tcW w:type="dxa" w:w="2880"/>
          </w:tcPr>
          <w:p>
            <w:r>
              <w:t>Float</w:t>
            </w:r>
          </w:p>
        </w:tc>
        <w:tc>
          <w:tcPr>
            <w:tcW w:type="dxa" w:w="2880"/>
          </w:tcPr>
          <w:p>
            <w:r>
              <w:t>This field shows return on assets after accounting for interest expenses.</w:t>
            </w:r>
          </w:p>
        </w:tc>
      </w:tr>
      <w:tr>
        <w:tc>
          <w:tcPr>
            <w:tcW w:type="dxa" w:w="2880"/>
          </w:tcPr>
          <w:p>
            <w:r>
              <w:t>roe_before_other_inc</w:t>
            </w:r>
          </w:p>
        </w:tc>
        <w:tc>
          <w:tcPr>
            <w:tcW w:type="dxa" w:w="2880"/>
          </w:tcPr>
          <w:p>
            <w:r>
              <w:t>Float</w:t>
            </w:r>
          </w:p>
        </w:tc>
        <w:tc>
          <w:tcPr>
            <w:tcW w:type="dxa" w:w="2880"/>
          </w:tcPr>
          <w:p>
            <w:r>
              <w:t>This field indicates return on equity before including other income.</w:t>
            </w:r>
          </w:p>
        </w:tc>
      </w:tr>
      <w:tr>
        <w:tc>
          <w:tcPr>
            <w:tcW w:type="dxa" w:w="2880"/>
          </w:tcPr>
          <w:p>
            <w:r>
              <w:t>roe_after_other_inc</w:t>
            </w:r>
          </w:p>
        </w:tc>
        <w:tc>
          <w:tcPr>
            <w:tcW w:type="dxa" w:w="2880"/>
          </w:tcPr>
          <w:p>
            <w:r>
              <w:t>Float</w:t>
            </w:r>
          </w:p>
        </w:tc>
        <w:tc>
          <w:tcPr>
            <w:tcW w:type="dxa" w:w="2880"/>
          </w:tcPr>
          <w:p>
            <w:r>
              <w:t>This field represents return on equity after including other income.</w:t>
            </w:r>
          </w:p>
        </w:tc>
      </w:tr>
      <w:tr>
        <w:tc>
          <w:tcPr>
            <w:tcW w:type="dxa" w:w="2880"/>
          </w:tcPr>
          <w:p>
            <w:r>
              <w:t>roe_after_tax_rate</w:t>
            </w:r>
          </w:p>
        </w:tc>
        <w:tc>
          <w:tcPr>
            <w:tcW w:type="dxa" w:w="2880"/>
          </w:tcPr>
          <w:p>
            <w:r>
              <w:t>Float</w:t>
            </w:r>
          </w:p>
        </w:tc>
        <w:tc>
          <w:tcPr>
            <w:tcW w:type="dxa" w:w="2880"/>
          </w:tcPr>
          <w:p>
            <w:r>
              <w:t>This field shows return on equity after applying the tax rate.</w:t>
            </w:r>
          </w:p>
        </w:tc>
      </w:tr>
      <w:tr>
        <w:tc>
          <w:tcPr>
            <w:tcW w:type="dxa" w:w="2880"/>
          </w:tcPr>
          <w:p>
            <w:r>
              <w:t>credit_deposit</w:t>
            </w:r>
          </w:p>
        </w:tc>
        <w:tc>
          <w:tcPr>
            <w:tcW w:type="dxa" w:w="2880"/>
          </w:tcPr>
          <w:p>
            <w:r>
              <w:t>Float</w:t>
            </w:r>
          </w:p>
        </w:tc>
        <w:tc>
          <w:tcPr>
            <w:tcW w:type="dxa" w:w="2880"/>
          </w:tcPr>
          <w:p>
            <w:r>
              <w:t>This field measures the credit-to-deposit ratio, indicating lending activity.</w:t>
            </w:r>
          </w:p>
        </w:tc>
      </w:tr>
      <w:tr>
        <w:tc>
          <w:tcPr>
            <w:tcW w:type="dxa" w:w="2880"/>
          </w:tcPr>
          <w:p>
            <w:r>
              <w:t>interest_expended_interest_earned</w:t>
            </w:r>
          </w:p>
        </w:tc>
        <w:tc>
          <w:tcPr>
            <w:tcW w:type="dxa" w:w="2880"/>
          </w:tcPr>
          <w:p>
            <w:r>
              <w:t>Float</w:t>
            </w:r>
          </w:p>
        </w:tc>
        <w:tc>
          <w:tcPr>
            <w:tcW w:type="dxa" w:w="2880"/>
          </w:tcPr>
          <w:p>
            <w:r>
              <w:t>This field shows interest expended relative to interest earned, a banking metric.</w:t>
            </w:r>
          </w:p>
        </w:tc>
      </w:tr>
      <w:tr>
        <w:tc>
          <w:tcPr>
            <w:tcW w:type="dxa" w:w="2880"/>
          </w:tcPr>
          <w:p>
            <w:r>
              <w:t>interest_income_total_funds</w:t>
            </w:r>
          </w:p>
        </w:tc>
        <w:tc>
          <w:tcPr>
            <w:tcW w:type="dxa" w:w="2880"/>
          </w:tcPr>
          <w:p>
            <w:r>
              <w:t>Float</w:t>
            </w:r>
          </w:p>
        </w:tc>
        <w:tc>
          <w:tcPr>
            <w:tcW w:type="dxa" w:w="2880"/>
          </w:tcPr>
          <w:p>
            <w:r>
              <w:t>This field indicates interest income relative to total funds, showing profitability.</w:t>
            </w:r>
          </w:p>
        </w:tc>
      </w:tr>
      <w:tr>
        <w:tc>
          <w:tcPr>
            <w:tcW w:type="dxa" w:w="2880"/>
          </w:tcPr>
          <w:p>
            <w:r>
              <w:t>interest_expended_total_funds</w:t>
            </w:r>
          </w:p>
        </w:tc>
        <w:tc>
          <w:tcPr>
            <w:tcW w:type="dxa" w:w="2880"/>
          </w:tcPr>
          <w:p>
            <w:r>
              <w:t>Float</w:t>
            </w:r>
          </w:p>
        </w:tc>
        <w:tc>
          <w:tcPr>
            <w:tcW w:type="dxa" w:w="2880"/>
          </w:tcPr>
          <w:p>
            <w:r>
              <w:t>This field measures interest expended relative to total funds.</w:t>
            </w:r>
          </w:p>
        </w:tc>
      </w:tr>
      <w:tr>
        <w:tc>
          <w:tcPr>
            <w:tcW w:type="dxa" w:w="2880"/>
          </w:tcPr>
          <w:p>
            <w:r>
              <w:t>net_interest_income_total_funds</w:t>
            </w:r>
          </w:p>
        </w:tc>
        <w:tc>
          <w:tcPr>
            <w:tcW w:type="dxa" w:w="2880"/>
          </w:tcPr>
          <w:p>
            <w:r>
              <w:t>Float</w:t>
            </w:r>
          </w:p>
        </w:tc>
        <w:tc>
          <w:tcPr>
            <w:tcW w:type="dxa" w:w="2880"/>
          </w:tcPr>
          <w:p>
            <w:r>
              <w:t>This field shows net interest income relative to total funds.</w:t>
            </w:r>
          </w:p>
        </w:tc>
      </w:tr>
      <w:tr>
        <w:tc>
          <w:tcPr>
            <w:tcW w:type="dxa" w:w="2880"/>
          </w:tcPr>
          <w:p>
            <w:r>
              <w:t>casa</w:t>
            </w:r>
          </w:p>
        </w:tc>
        <w:tc>
          <w:tcPr>
            <w:tcW w:type="dxa" w:w="2880"/>
          </w:tcPr>
          <w:p>
            <w:r>
              <w:t>Float</w:t>
            </w:r>
          </w:p>
        </w:tc>
        <w:tc>
          <w:tcPr>
            <w:tcW w:type="dxa" w:w="2880"/>
          </w:tcPr>
          <w:p>
            <w:r>
              <w:t>This field represents the CASA percentage, indicating low-cost deposit share.</w:t>
            </w:r>
          </w:p>
        </w:tc>
      </w:tr>
      <w:tr>
        <w:tc>
          <w:tcPr>
            <w:tcW w:type="dxa" w:w="2880"/>
          </w:tcPr>
          <w:p>
            <w:r>
              <w:t>inventory_turnover</w:t>
            </w:r>
          </w:p>
        </w:tc>
        <w:tc>
          <w:tcPr>
            <w:tcW w:type="dxa" w:w="2880"/>
          </w:tcPr>
          <w:p>
            <w:r>
              <w:t>Float</w:t>
            </w:r>
          </w:p>
        </w:tc>
        <w:tc>
          <w:tcPr>
            <w:tcW w:type="dxa" w:w="2880"/>
          </w:tcPr>
          <w:p>
            <w:r>
              <w:t>This field measures the inventory turnover ratio, reflecting inventory efficiency.</w:t>
            </w:r>
          </w:p>
        </w:tc>
      </w:tr>
      <w:tr>
        <w:tc>
          <w:tcPr>
            <w:tcW w:type="dxa" w:w="2880"/>
          </w:tcPr>
          <w:p>
            <w:r>
              <w:t>debtors_turnover</w:t>
            </w:r>
          </w:p>
        </w:tc>
        <w:tc>
          <w:tcPr>
            <w:tcW w:type="dxa" w:w="2880"/>
          </w:tcPr>
          <w:p>
            <w:r>
              <w:t>Float</w:t>
            </w:r>
          </w:p>
        </w:tc>
        <w:tc>
          <w:tcPr>
            <w:tcW w:type="dxa" w:w="2880"/>
          </w:tcPr>
          <w:p>
            <w:r>
              <w:t>This field indicates the debtor turnover ratio, showing receivable collection efficiency.</w:t>
            </w:r>
          </w:p>
        </w:tc>
      </w:tr>
      <w:tr>
        <w:tc>
          <w:tcPr>
            <w:tcW w:type="dxa" w:w="2880"/>
          </w:tcPr>
          <w:p>
            <w:r>
              <w:t>adj_pe</w:t>
            </w:r>
          </w:p>
        </w:tc>
        <w:tc>
          <w:tcPr>
            <w:tcW w:type="dxa" w:w="2880"/>
          </w:tcPr>
          <w:p>
            <w:r>
              <w:t>Float</w:t>
            </w:r>
          </w:p>
        </w:tc>
        <w:tc>
          <w:tcPr>
            <w:tcW w:type="dxa" w:w="2880"/>
          </w:tcPr>
          <w:p>
            <w:r>
              <w:t>This field represents the adjusted price-to-earnings ratio, a valuation metric.</w:t>
            </w:r>
          </w:p>
        </w:tc>
      </w:tr>
      <w:tr>
        <w:tc>
          <w:tcPr>
            <w:tcW w:type="dxa" w:w="2880"/>
          </w:tcPr>
          <w:p>
            <w:r>
              <w:t>adjusted_bv</w:t>
            </w:r>
          </w:p>
        </w:tc>
        <w:tc>
          <w:tcPr>
            <w:tcW w:type="dxa" w:w="2880"/>
          </w:tcPr>
          <w:p>
            <w:r>
              <w:t>Float</w:t>
            </w:r>
          </w:p>
        </w:tc>
        <w:tc>
          <w:tcPr>
            <w:tcW w:type="dxa" w:w="2880"/>
          </w:tcPr>
          <w:p>
            <w:r>
              <w:t>This field shows the adjusted book value per share, reflecting adjusted net worth.</w:t>
            </w:r>
          </w:p>
        </w:tc>
      </w:tr>
      <w:tr>
        <w:tc>
          <w:tcPr>
            <w:tcW w:type="dxa" w:w="2880"/>
          </w:tcPr>
          <w:p>
            <w:r>
              <w:t>adj_dps</w:t>
            </w:r>
          </w:p>
        </w:tc>
        <w:tc>
          <w:tcPr>
            <w:tcW w:type="dxa" w:w="2880"/>
          </w:tcPr>
          <w:p>
            <w:r>
              <w:t>Float</w:t>
            </w:r>
          </w:p>
        </w:tc>
        <w:tc>
          <w:tcPr>
            <w:tcW w:type="dxa" w:w="2880"/>
          </w:tcPr>
          <w:p>
            <w:r>
              <w:t>This field indicates the adjusted dividend per share, accounting for adjustments.</w:t>
            </w:r>
          </w:p>
        </w:tc>
      </w:tr>
      <w:tr>
        <w:tc>
          <w:tcPr>
            <w:tcW w:type="dxa" w:w="2880"/>
          </w:tcPr>
          <w:p>
            <w:r>
              <w:t>networth_growth</w:t>
            </w:r>
          </w:p>
        </w:tc>
        <w:tc>
          <w:tcPr>
            <w:tcW w:type="dxa" w:w="2880"/>
          </w:tcPr>
          <w:p>
            <w:r>
              <w:t>Float</w:t>
            </w:r>
          </w:p>
        </w:tc>
        <w:tc>
          <w:tcPr>
            <w:tcW w:type="dxa" w:w="2880"/>
          </w:tcPr>
          <w:p>
            <w:r>
              <w:t>This field represents the growth rate of net worth over a period.</w:t>
            </w:r>
          </w:p>
        </w:tc>
      </w:tr>
      <w:tr>
        <w:tc>
          <w:tcPr>
            <w:tcW w:type="dxa" w:w="2880"/>
          </w:tcPr>
          <w:p>
            <w:r>
              <w:t>ce_growth</w:t>
            </w:r>
          </w:p>
        </w:tc>
        <w:tc>
          <w:tcPr>
            <w:tcW w:type="dxa" w:w="2880"/>
          </w:tcPr>
          <w:p>
            <w:r>
              <w:t>Float</w:t>
            </w:r>
          </w:p>
        </w:tc>
        <w:tc>
          <w:tcPr>
            <w:tcW w:type="dxa" w:w="2880"/>
          </w:tcPr>
          <w:p>
            <w:r>
              <w:t>This field indicates capital employed growth, but it should be ignored.</w:t>
            </w:r>
          </w:p>
        </w:tc>
      </w:tr>
      <w:tr>
        <w:tc>
          <w:tcPr>
            <w:tcW w:type="dxa" w:w="2880"/>
          </w:tcPr>
          <w:p>
            <w:r>
              <w:t>gb_growth</w:t>
            </w:r>
          </w:p>
        </w:tc>
        <w:tc>
          <w:tcPr>
            <w:tcW w:type="dxa" w:w="2880"/>
          </w:tcPr>
          <w:p>
            <w:r>
              <w:t>Float</w:t>
            </w:r>
          </w:p>
        </w:tc>
        <w:tc>
          <w:tcPr>
            <w:tcW w:type="dxa" w:w="2880"/>
          </w:tcPr>
          <w:p>
            <w:r>
              <w:t>This field shows gross block growth, but it should be ignored.</w:t>
            </w:r>
          </w:p>
        </w:tc>
      </w:tr>
      <w:tr>
        <w:tc>
          <w:tcPr>
            <w:tcW w:type="dxa" w:w="2880"/>
          </w:tcPr>
          <w:p>
            <w:r>
              <w:t>pbdt_growth</w:t>
            </w:r>
          </w:p>
        </w:tc>
        <w:tc>
          <w:tcPr>
            <w:tcW w:type="dxa" w:w="2880"/>
          </w:tcPr>
          <w:p>
            <w:r>
              <w:t>Float</w:t>
            </w:r>
          </w:p>
        </w:tc>
        <w:tc>
          <w:tcPr>
            <w:tcW w:type="dxa" w:w="2880"/>
          </w:tcPr>
          <w:p>
            <w:r>
              <w:t>This field represents the growth rate of profit before depreciation and tax.</w:t>
            </w:r>
          </w:p>
        </w:tc>
      </w:tr>
      <w:tr>
        <w:tc>
          <w:tcPr>
            <w:tcW w:type="dxa" w:w="2880"/>
          </w:tcPr>
          <w:p>
            <w:r>
              <w:t>pbit_growth</w:t>
            </w:r>
          </w:p>
        </w:tc>
        <w:tc>
          <w:tcPr>
            <w:tcW w:type="dxa" w:w="2880"/>
          </w:tcPr>
          <w:p>
            <w:r>
              <w:t>Float</w:t>
            </w:r>
          </w:p>
        </w:tc>
        <w:tc>
          <w:tcPr>
            <w:tcW w:type="dxa" w:w="2880"/>
          </w:tcPr>
          <w:p>
            <w:r>
              <w:t>This field indicates the growth rate of profit before interest and tax.</w:t>
            </w:r>
          </w:p>
        </w:tc>
      </w:tr>
      <w:tr>
        <w:tc>
          <w:tcPr>
            <w:tcW w:type="dxa" w:w="2880"/>
          </w:tcPr>
          <w:p>
            <w:r>
              <w:t>pbt_growth</w:t>
            </w:r>
          </w:p>
        </w:tc>
        <w:tc>
          <w:tcPr>
            <w:tcW w:type="dxa" w:w="2880"/>
          </w:tcPr>
          <w:p>
            <w:r>
              <w:t>Float</w:t>
            </w:r>
          </w:p>
        </w:tc>
        <w:tc>
          <w:tcPr>
            <w:tcW w:type="dxa" w:w="2880"/>
          </w:tcPr>
          <w:p>
            <w:r>
              <w:t>This field shows the growth rate of profit before tax over time.</w:t>
            </w:r>
          </w:p>
        </w:tc>
      </w:tr>
      <w:tr>
        <w:tc>
          <w:tcPr>
            <w:tcW w:type="dxa" w:w="2880"/>
          </w:tcPr>
          <w:p>
            <w:r>
              <w:t>cp_growth</w:t>
            </w:r>
          </w:p>
        </w:tc>
        <w:tc>
          <w:tcPr>
            <w:tcW w:type="dxa" w:w="2880"/>
          </w:tcPr>
          <w:p>
            <w:r>
              <w:t>Float</w:t>
            </w:r>
          </w:p>
        </w:tc>
        <w:tc>
          <w:tcPr>
            <w:tcW w:type="dxa" w:w="2880"/>
          </w:tcPr>
          <w:p>
            <w:r>
              <w:t>This field represents cash profit growth, but it should be ignored.</w:t>
            </w:r>
          </w:p>
        </w:tc>
      </w:tr>
      <w:tr>
        <w:tc>
          <w:tcPr>
            <w:tcW w:type="dxa" w:w="2880"/>
          </w:tcPr>
          <w:p>
            <w:r>
              <w:t>exports_growth</w:t>
            </w:r>
          </w:p>
        </w:tc>
        <w:tc>
          <w:tcPr>
            <w:tcW w:type="dxa" w:w="2880"/>
          </w:tcPr>
          <w:p>
            <w:r>
              <w:t>Float</w:t>
            </w:r>
          </w:p>
        </w:tc>
        <w:tc>
          <w:tcPr>
            <w:tcW w:type="dxa" w:w="2880"/>
          </w:tcPr>
          <w:p>
            <w:r>
              <w:t>This field indicates the growth rate of export revenues.</w:t>
            </w:r>
          </w:p>
        </w:tc>
      </w:tr>
      <w:tr>
        <w:tc>
          <w:tcPr>
            <w:tcW w:type="dxa" w:w="2880"/>
          </w:tcPr>
          <w:p>
            <w:r>
              <w:t>imports_growth</w:t>
            </w:r>
          </w:p>
        </w:tc>
        <w:tc>
          <w:tcPr>
            <w:tcW w:type="dxa" w:w="2880"/>
          </w:tcPr>
          <w:p>
            <w:r>
              <w:t>Float</w:t>
            </w:r>
          </w:p>
        </w:tc>
        <w:tc>
          <w:tcPr>
            <w:tcW w:type="dxa" w:w="2880"/>
          </w:tcPr>
          <w:p>
            <w:r>
              <w:t>This field shows the growth rate of import expenditures.</w:t>
            </w:r>
          </w:p>
        </w:tc>
      </w:tr>
      <w:tr>
        <w:tc>
          <w:tcPr>
            <w:tcW w:type="dxa" w:w="2880"/>
          </w:tcPr>
          <w:p>
            <w:r>
              <w:t>mcap_growth</w:t>
            </w:r>
          </w:p>
        </w:tc>
        <w:tc>
          <w:tcPr>
            <w:tcW w:type="dxa" w:w="2880"/>
          </w:tcPr>
          <w:p>
            <w:r>
              <w:t>Float</w:t>
            </w:r>
          </w:p>
        </w:tc>
        <w:tc>
          <w:tcPr>
            <w:tcW w:type="dxa" w:w="2880"/>
          </w:tcPr>
          <w:p>
            <w:r>
              <w:t>This field represents the growth rate of market capitalization.</w:t>
            </w:r>
          </w:p>
        </w:tc>
      </w:tr>
      <w:tr>
        <w:tc>
          <w:tcPr>
            <w:tcW w:type="dxa" w:w="2880"/>
          </w:tcPr>
          <w:p>
            <w:r>
              <w:t>ebidtam</w:t>
            </w:r>
          </w:p>
        </w:tc>
        <w:tc>
          <w:tcPr>
            <w:tcW w:type="dxa" w:w="2880"/>
          </w:tcPr>
          <w:p>
            <w:r>
              <w:t>Float</w:t>
            </w:r>
          </w:p>
        </w:tc>
        <w:tc>
          <w:tcPr>
            <w:tcW w:type="dxa" w:w="2880"/>
          </w:tcPr>
          <w:p>
            <w:r>
              <w:t>This field indicates the EBITDA margin, reflecting operational profitability.</w:t>
            </w:r>
          </w:p>
        </w:tc>
      </w:tr>
      <w:tr>
        <w:tc>
          <w:tcPr>
            <w:tcW w:type="dxa" w:w="2880"/>
          </w:tcPr>
          <w:p>
            <w:r>
              <w:t>pbdtm</w:t>
            </w:r>
          </w:p>
        </w:tc>
        <w:tc>
          <w:tcPr>
            <w:tcW w:type="dxa" w:w="2880"/>
          </w:tcPr>
          <w:p>
            <w:r>
              <w:t>Float</w:t>
            </w:r>
          </w:p>
        </w:tc>
        <w:tc>
          <w:tcPr>
            <w:tcW w:type="dxa" w:w="2880"/>
          </w:tcPr>
          <w:p>
            <w:r>
              <w:t>This field shows the PBDT margin, indicating profitability before depreciation.</w:t>
            </w:r>
          </w:p>
        </w:tc>
      </w:tr>
      <w:tr>
        <w:tc>
          <w:tcPr>
            <w:tcW w:type="dxa" w:w="2880"/>
          </w:tcPr>
          <w:p>
            <w:r>
              <w:t>lt_debt_equity_ratio</w:t>
            </w:r>
          </w:p>
        </w:tc>
        <w:tc>
          <w:tcPr>
            <w:tcW w:type="dxa" w:w="2880"/>
          </w:tcPr>
          <w:p>
            <w:r>
              <w:t>Float</w:t>
            </w:r>
          </w:p>
        </w:tc>
        <w:tc>
          <w:tcPr>
            <w:tcW w:type="dxa" w:w="2880"/>
          </w:tcPr>
          <w:p>
            <w:r>
              <w:t>This field measures long-term debt relative to equity, showing leverage.</w:t>
            </w:r>
          </w:p>
        </w:tc>
      </w:tr>
      <w:tr>
        <w:tc>
          <w:tcPr>
            <w:tcW w:type="dxa" w:w="2880"/>
          </w:tcPr>
          <w:p>
            <w:r>
              <w:t>roic</w:t>
            </w:r>
          </w:p>
        </w:tc>
        <w:tc>
          <w:tcPr>
            <w:tcW w:type="dxa" w:w="2880"/>
          </w:tcPr>
          <w:p>
            <w:r>
              <w:t>Float</w:t>
            </w:r>
          </w:p>
        </w:tc>
        <w:tc>
          <w:tcPr>
            <w:tcW w:type="dxa" w:w="2880"/>
          </w:tcPr>
          <w:p>
            <w:r>
              <w:t>This field represents the return on invested capital, indicating capital efficiency.</w:t>
            </w:r>
          </w:p>
        </w:tc>
      </w:tr>
      <w:tr>
        <w:tc>
          <w:tcPr>
            <w:tcW w:type="dxa" w:w="2880"/>
          </w:tcPr>
          <w:p>
            <w:r>
              <w:t>total_car_b</w:t>
            </w:r>
          </w:p>
        </w:tc>
        <w:tc>
          <w:tcPr>
            <w:tcW w:type="dxa" w:w="2880"/>
          </w:tcPr>
          <w:p>
            <w:r>
              <w:t>Float</w:t>
            </w:r>
          </w:p>
        </w:tc>
        <w:tc>
          <w:tcPr>
            <w:tcW w:type="dxa" w:w="2880"/>
          </w:tcPr>
          <w:p>
            <w:r>
              <w:t>This field indicates the total capital adequacy ratio under Basel III standards.</w:t>
            </w:r>
          </w:p>
        </w:tc>
      </w:tr>
      <w:tr>
        <w:tc>
          <w:tcPr>
            <w:tcW w:type="dxa" w:w="2880"/>
          </w:tcPr>
          <w:p>
            <w:r>
              <w:t>ti_car_b</w:t>
            </w:r>
          </w:p>
        </w:tc>
        <w:tc>
          <w:tcPr>
            <w:tcW w:type="dxa" w:w="2880"/>
          </w:tcPr>
          <w:p>
            <w:r>
              <w:t>Float</w:t>
            </w:r>
          </w:p>
        </w:tc>
        <w:tc>
          <w:tcPr>
            <w:tcW w:type="dxa" w:w="2880"/>
          </w:tcPr>
          <w:p>
            <w:r>
              <w:t>This field shows the Tier 1 capital adequacy ratio under Basel III regulations.</w:t>
            </w:r>
          </w:p>
        </w:tc>
      </w:tr>
      <w:tr>
        <w:tc>
          <w:tcPr>
            <w:tcW w:type="dxa" w:w="2880"/>
          </w:tcPr>
          <w:p>
            <w:r>
              <w:t>tii_car_b</w:t>
            </w:r>
          </w:p>
        </w:tc>
        <w:tc>
          <w:tcPr>
            <w:tcW w:type="dxa" w:w="2880"/>
          </w:tcPr>
          <w:p>
            <w:r>
              <w:t>Float</w:t>
            </w:r>
          </w:p>
        </w:tc>
        <w:tc>
          <w:tcPr>
            <w:tcW w:type="dxa" w:w="2880"/>
          </w:tcPr>
          <w:p>
            <w:r>
              <w:t>This field represents the Tier 2 capital adequacy ratio under Basel III.</w:t>
            </w:r>
          </w:p>
        </w:tc>
      </w:tr>
      <w:tr>
        <w:tc>
          <w:tcPr>
            <w:tcW w:type="dxa" w:w="2880"/>
          </w:tcPr>
          <w:p>
            <w:r>
              <w:t>flag</w:t>
            </w:r>
          </w:p>
        </w:tc>
        <w:tc>
          <w:tcPr>
            <w:tcW w:type="dxa" w:w="2880"/>
          </w:tcPr>
          <w:p>
            <w:r>
              <w:t>Varchar(1)</w:t>
            </w:r>
          </w:p>
        </w:tc>
        <w:tc>
          <w:tcPr>
            <w:tcW w:type="dxa" w:w="2880"/>
          </w:tcPr>
          <w:p>
            <w:r>
              <w:t>This field indicates whether the record is newly added or updated.</w:t>
            </w:r>
          </w:p>
        </w:tc>
      </w:tr>
    </w:tbl>
    <w:p>
      <w:pPr>
        <w:spacing w:after="200"/>
      </w:pPr>
    </w:p>
    <w:p>
      <w:pPr>
        <w:pStyle w:val="Heading1"/>
      </w:pPr>
      <w:r>
        <w:t>18. company_finance_ratio_cons</w:t>
      </w:r>
    </w:p>
    <w:p>
      <w:pPr>
        <w:pStyle w:val="Heading2"/>
      </w:pPr>
      <w:r>
        <w:t>Overview</w:t>
      </w:r>
    </w:p>
    <w:p>
      <w:pPr>
        <w:spacing w:after="120"/>
      </w:pPr>
      <w:r>
        <w:t>This data feed delivers a comprehensive collection of financial ratios derived from consolidated financial results, providing deep insights into a company's overall performance, including profitability, liquidity, efficiency, and solvency metrics across its subsidiaries and operations.</w:t>
      </w:r>
    </w:p>
    <w:p>
      <w:pPr>
        <w:pStyle w:val="Heading2"/>
      </w:pPr>
      <w:r>
        <w:t>Purpose</w:t>
      </w:r>
    </w:p>
    <w:p>
      <w:pPr>
        <w:pStyle w:val="ListBullet"/>
        <w:spacing w:after="80"/>
      </w:pPr>
      <w:r>
        <w:t>Evaluate the consolidated financial health and performance of a company and its subsidiaries.</w:t>
      </w:r>
    </w:p>
    <w:p>
      <w:pPr>
        <w:pStyle w:val="ListBullet"/>
        <w:spacing w:after="80"/>
      </w:pPr>
      <w:r>
        <w:t>Facilitate cross-industry comparisons using standardized consolidated financial ratios.</w:t>
      </w:r>
    </w:p>
    <w:p>
      <w:pPr>
        <w:pStyle w:val="ListBullet"/>
        <w:spacing w:after="80"/>
      </w:pPr>
      <w:r>
        <w:t>Support advanced financial analysis and reporting for investment and strategic decision-making.</w:t>
      </w:r>
    </w:p>
    <w:p>
      <w:pPr>
        <w:spacing w:after="200"/>
      </w:pPr>
    </w:p>
    <w:p>
      <w:pPr>
        <w:pStyle w:val="Heading2"/>
      </w:pPr>
      <w:r>
        <w:t>Field Definitions</w:t>
      </w:r>
    </w:p>
    <w:p>
      <w:pPr>
        <w:spacing w:after="200"/>
      </w:pPr>
    </w:p>
    <w:tbl>
      <w:tblPr>
        <w:tblStyle w:val="TableGrid"/>
        <w:tblW w:type="auto" w:w="0"/>
        <w:tblLayout w:type="autofit"/>
        <w:tblLook w:firstColumn="1" w:firstRow="1" w:lastColumn="0" w:lastRow="0" w:noHBand="0" w:noVBand="1" w:val="04A0"/>
      </w:tblPr>
      <w:tblGrid>
        <w:gridCol w:w="2880"/>
        <w:gridCol w:w="2880"/>
        <w:gridCol w:w="2880"/>
      </w:tblGrid>
      <w:tr>
        <w:tc>
          <w:tcPr>
            <w:tcW w:type="dxa" w:w="2880"/>
          </w:tcPr>
          <w:p>
            <w:r>
              <w:t>Field Name</w:t>
            </w:r>
          </w:p>
        </w:tc>
        <w:tc>
          <w:tcPr>
            <w:tcW w:type="dxa" w:w="2880"/>
          </w:tcPr>
          <w:p>
            <w:r>
              <w:t>Field Type</w:t>
            </w:r>
          </w:p>
        </w:tc>
        <w:tc>
          <w:tcPr>
            <w:tcW w:type="dxa" w:w="2880"/>
          </w:tcPr>
          <w:p>
            <w:r>
              <w:t>What It Means</w:t>
            </w:r>
          </w:p>
        </w:tc>
      </w:tr>
      <w:tr>
        <w:tc>
          <w:tcPr>
            <w:tcW w:type="dxa" w:w="2880"/>
          </w:tcPr>
          <w:p>
            <w:r>
              <w:t>fincode</w:t>
            </w:r>
          </w:p>
        </w:tc>
        <w:tc>
          <w:tcPr>
            <w:tcW w:type="dxa" w:w="2880"/>
          </w:tcPr>
          <w:p>
            <w:r>
              <w:t>Integer</w:t>
            </w:r>
          </w:p>
        </w:tc>
        <w:tc>
          <w:tcPr>
            <w:tcW w:type="dxa" w:w="2880"/>
          </w:tcPr>
          <w:p>
            <w:r>
              <w:t>This field represents the unique Accord Company Code assigned to each company for identification.</w:t>
            </w:r>
          </w:p>
        </w:tc>
      </w:tr>
      <w:tr>
        <w:tc>
          <w:tcPr>
            <w:tcW w:type="dxa" w:w="2880"/>
          </w:tcPr>
          <w:p>
            <w:r>
              <w:t>year_end</w:t>
            </w:r>
          </w:p>
        </w:tc>
        <w:tc>
          <w:tcPr>
            <w:tcW w:type="dxa" w:w="2880"/>
          </w:tcPr>
          <w:p>
            <w:r>
              <w:t>Integer</w:t>
            </w:r>
          </w:p>
        </w:tc>
        <w:tc>
          <w:tcPr>
            <w:tcW w:type="dxa" w:w="2880"/>
          </w:tcPr>
          <w:p>
            <w:r>
              <w:t>This field indicates the financial year-end for the reported data.</w:t>
            </w:r>
          </w:p>
        </w:tc>
      </w:tr>
      <w:tr>
        <w:tc>
          <w:tcPr>
            <w:tcW w:type="dxa" w:w="2880"/>
          </w:tcPr>
          <w:p>
            <w:r>
              <w:t>type</w:t>
            </w:r>
          </w:p>
        </w:tc>
        <w:tc>
          <w:tcPr>
            <w:tcW w:type="dxa" w:w="2880"/>
          </w:tcPr>
          <w:p>
            <w:r>
              <w:t>Varchar(1)</w:t>
            </w:r>
          </w:p>
        </w:tc>
        <w:tc>
          <w:tcPr>
            <w:tcW w:type="dxa" w:w="2880"/>
          </w:tcPr>
          <w:p>
            <w:r>
              <w:t>This field specifies whether the balance sheet is standalone (S) or consolidated (C).</w:t>
            </w:r>
          </w:p>
        </w:tc>
      </w:tr>
      <w:tr>
        <w:tc>
          <w:tcPr>
            <w:tcW w:type="dxa" w:w="2880"/>
          </w:tcPr>
          <w:p>
            <w:r>
              <w:t>reported_eps</w:t>
            </w:r>
          </w:p>
        </w:tc>
        <w:tc>
          <w:tcPr>
            <w:tcW w:type="dxa" w:w="2880"/>
          </w:tcPr>
          <w:p>
            <w:r>
              <w:t>Float</w:t>
            </w:r>
          </w:p>
        </w:tc>
        <w:tc>
          <w:tcPr>
            <w:tcW w:type="dxa" w:w="2880"/>
          </w:tcPr>
          <w:p>
            <w:r>
              <w:t>This field shows the reported earnings per share for the company.</w:t>
            </w:r>
          </w:p>
        </w:tc>
      </w:tr>
      <w:tr>
        <w:tc>
          <w:tcPr>
            <w:tcW w:type="dxa" w:w="2880"/>
          </w:tcPr>
          <w:p>
            <w:r>
              <w:t>adjusted_eps</w:t>
            </w:r>
          </w:p>
        </w:tc>
        <w:tc>
          <w:tcPr>
            <w:tcW w:type="dxa" w:w="2880"/>
          </w:tcPr>
          <w:p>
            <w:r>
              <w:t>Float</w:t>
            </w:r>
          </w:p>
        </w:tc>
        <w:tc>
          <w:tcPr>
            <w:tcW w:type="dxa" w:w="2880"/>
          </w:tcPr>
          <w:p>
            <w:r>
              <w:t>This field displays the adjusted earnings per share, accounting for specific adjustments.</w:t>
            </w:r>
          </w:p>
        </w:tc>
      </w:tr>
      <w:tr>
        <w:tc>
          <w:tcPr>
            <w:tcW w:type="dxa" w:w="2880"/>
          </w:tcPr>
          <w:p>
            <w:r>
              <w:t>ceps</w:t>
            </w:r>
          </w:p>
        </w:tc>
        <w:tc>
          <w:tcPr>
            <w:tcW w:type="dxa" w:w="2880"/>
          </w:tcPr>
          <w:p>
            <w:r>
              <w:t>Float</w:t>
            </w:r>
          </w:p>
        </w:tc>
        <w:tc>
          <w:tcPr>
            <w:tcW w:type="dxa" w:w="2880"/>
          </w:tcPr>
          <w:p>
            <w:r>
              <w:t>This field represents the cash earnings per share, reflecting cash-based profitability.</w:t>
            </w:r>
          </w:p>
        </w:tc>
      </w:tr>
      <w:tr>
        <w:tc>
          <w:tcPr>
            <w:tcW w:type="dxa" w:w="2880"/>
          </w:tcPr>
          <w:p>
            <w:r>
              <w:t>dps</w:t>
            </w:r>
          </w:p>
        </w:tc>
        <w:tc>
          <w:tcPr>
            <w:tcW w:type="dxa" w:w="2880"/>
          </w:tcPr>
          <w:p>
            <w:r>
              <w:t>Float</w:t>
            </w:r>
          </w:p>
        </w:tc>
        <w:tc>
          <w:tcPr>
            <w:tcW w:type="dxa" w:w="2880"/>
          </w:tcPr>
          <w:p>
            <w:r>
              <w:t>This field indicates the dividend per share distributed to shareholders.</w:t>
            </w:r>
          </w:p>
        </w:tc>
      </w:tr>
      <w:tr>
        <w:tc>
          <w:tcPr>
            <w:tcW w:type="dxa" w:w="2880"/>
          </w:tcPr>
          <w:p>
            <w:r>
              <w:t>book_nav_share</w:t>
            </w:r>
          </w:p>
        </w:tc>
        <w:tc>
          <w:tcPr>
            <w:tcW w:type="dxa" w:w="2880"/>
          </w:tcPr>
          <w:p>
            <w:r>
              <w:t>Float</w:t>
            </w:r>
          </w:p>
        </w:tc>
        <w:tc>
          <w:tcPr>
            <w:tcW w:type="dxa" w:w="2880"/>
          </w:tcPr>
          <w:p>
            <w:r>
              <w:t>This field shows the book net asset value per share of the company.</w:t>
            </w:r>
          </w:p>
        </w:tc>
      </w:tr>
      <w:tr>
        <w:tc>
          <w:tcPr>
            <w:tcW w:type="dxa" w:w="2880"/>
          </w:tcPr>
          <w:p>
            <w:r>
              <w:t>tax_rate</w:t>
            </w:r>
          </w:p>
        </w:tc>
        <w:tc>
          <w:tcPr>
            <w:tcW w:type="dxa" w:w="2880"/>
          </w:tcPr>
          <w:p>
            <w:r>
              <w:t>Float</w:t>
            </w:r>
          </w:p>
        </w:tc>
        <w:tc>
          <w:tcPr>
            <w:tcW w:type="dxa" w:w="2880"/>
          </w:tcPr>
          <w:p>
            <w:r>
              <w:t>This field denotes the effective tax rate applied to the company's income.</w:t>
            </w:r>
          </w:p>
        </w:tc>
      </w:tr>
      <w:tr>
        <w:tc>
          <w:tcPr>
            <w:tcW w:type="dxa" w:w="2880"/>
          </w:tcPr>
          <w:p>
            <w:r>
              <w:t>core_ebitda_margin</w:t>
            </w:r>
          </w:p>
        </w:tc>
        <w:tc>
          <w:tcPr>
            <w:tcW w:type="dxa" w:w="2880"/>
          </w:tcPr>
          <w:p>
            <w:r>
              <w:t>Float</w:t>
            </w:r>
          </w:p>
        </w:tc>
        <w:tc>
          <w:tcPr>
            <w:tcW w:type="dxa" w:w="2880"/>
          </w:tcPr>
          <w:p>
            <w:r>
              <w:t>This field measures the core EBITDA margin as a percentage of revenue.</w:t>
            </w:r>
          </w:p>
        </w:tc>
      </w:tr>
      <w:tr>
        <w:tc>
          <w:tcPr>
            <w:tcW w:type="dxa" w:w="2880"/>
          </w:tcPr>
          <w:p>
            <w:r>
              <w:t>ebit_margin</w:t>
            </w:r>
          </w:p>
        </w:tc>
        <w:tc>
          <w:tcPr>
            <w:tcW w:type="dxa" w:w="2880"/>
          </w:tcPr>
          <w:p>
            <w:r>
              <w:t>Float</w:t>
            </w:r>
          </w:p>
        </w:tc>
        <w:tc>
          <w:tcPr>
            <w:tcW w:type="dxa" w:w="2880"/>
          </w:tcPr>
          <w:p>
            <w:r>
              <w:t>This field indicates the EBIT margin, reflecting operational profitability.</w:t>
            </w:r>
          </w:p>
        </w:tc>
      </w:tr>
      <w:tr>
        <w:tc>
          <w:tcPr>
            <w:tcW w:type="dxa" w:w="2880"/>
          </w:tcPr>
          <w:p>
            <w:r>
              <w:t>pre_tax_margin</w:t>
            </w:r>
          </w:p>
        </w:tc>
        <w:tc>
          <w:tcPr>
            <w:tcW w:type="dxa" w:w="2880"/>
          </w:tcPr>
          <w:p>
            <w:r>
              <w:t>Float</w:t>
            </w:r>
          </w:p>
        </w:tc>
        <w:tc>
          <w:tcPr>
            <w:tcW w:type="dxa" w:w="2880"/>
          </w:tcPr>
          <w:p>
            <w:r>
              <w:t>This field shows the pre-tax margin as a percentage of revenue.</w:t>
            </w:r>
          </w:p>
        </w:tc>
      </w:tr>
      <w:tr>
        <w:tc>
          <w:tcPr>
            <w:tcW w:type="dxa" w:w="2880"/>
          </w:tcPr>
          <w:p>
            <w:r>
              <w:t>pat_margin</w:t>
            </w:r>
          </w:p>
        </w:tc>
        <w:tc>
          <w:tcPr>
            <w:tcW w:type="dxa" w:w="2880"/>
          </w:tcPr>
          <w:p>
            <w:r>
              <w:t>Float</w:t>
            </w:r>
          </w:p>
        </w:tc>
        <w:tc>
          <w:tcPr>
            <w:tcW w:type="dxa" w:w="2880"/>
          </w:tcPr>
          <w:p>
            <w:r>
              <w:t>This field represents the profit after tax margin relative to revenue.</w:t>
            </w:r>
          </w:p>
        </w:tc>
      </w:tr>
      <w:tr>
        <w:tc>
          <w:tcPr>
            <w:tcW w:type="dxa" w:w="2880"/>
          </w:tcPr>
          <w:p>
            <w:r>
              <w:t>cash_profit_margin</w:t>
            </w:r>
          </w:p>
        </w:tc>
        <w:tc>
          <w:tcPr>
            <w:tcW w:type="dxa" w:w="2880"/>
          </w:tcPr>
          <w:p>
            <w:r>
              <w:t>Float</w:t>
            </w:r>
          </w:p>
        </w:tc>
        <w:tc>
          <w:tcPr>
            <w:tcW w:type="dxa" w:w="2880"/>
          </w:tcPr>
          <w:p>
            <w:r>
              <w:t>This field displays the cash profit margin, indicating cash-based profitability.</w:t>
            </w:r>
          </w:p>
        </w:tc>
      </w:tr>
      <w:tr>
        <w:tc>
          <w:tcPr>
            <w:tcW w:type="dxa" w:w="2880"/>
          </w:tcPr>
          <w:p>
            <w:r>
              <w:t>roa</w:t>
            </w:r>
          </w:p>
        </w:tc>
        <w:tc>
          <w:tcPr>
            <w:tcW w:type="dxa" w:w="2880"/>
          </w:tcPr>
          <w:p>
            <w:r>
              <w:t>Float</w:t>
            </w:r>
          </w:p>
        </w:tc>
        <w:tc>
          <w:tcPr>
            <w:tcW w:type="dxa" w:w="2880"/>
          </w:tcPr>
          <w:p>
            <w:r>
              <w:t>This field measures the return on assets, showing how efficiently assets are utilized.</w:t>
            </w:r>
          </w:p>
        </w:tc>
      </w:tr>
      <w:tr>
        <w:tc>
          <w:tcPr>
            <w:tcW w:type="dxa" w:w="2880"/>
          </w:tcPr>
          <w:p>
            <w:r>
              <w:t>roe</w:t>
            </w:r>
          </w:p>
        </w:tc>
        <w:tc>
          <w:tcPr>
            <w:tcW w:type="dxa" w:w="2880"/>
          </w:tcPr>
          <w:p>
            <w:r>
              <w:t>Float</w:t>
            </w:r>
          </w:p>
        </w:tc>
        <w:tc>
          <w:tcPr>
            <w:tcW w:type="dxa" w:w="2880"/>
          </w:tcPr>
          <w:p>
            <w:r>
              <w:t>This field indicates the return on equity, reflecting shareholder value generation.</w:t>
            </w:r>
          </w:p>
        </w:tc>
      </w:tr>
      <w:tr>
        <w:tc>
          <w:tcPr>
            <w:tcW w:type="dxa" w:w="2880"/>
          </w:tcPr>
          <w:p>
            <w:r>
              <w:t>roce</w:t>
            </w:r>
          </w:p>
        </w:tc>
        <w:tc>
          <w:tcPr>
            <w:tcW w:type="dxa" w:w="2880"/>
          </w:tcPr>
          <w:p>
            <w:r>
              <w:t>Float</w:t>
            </w:r>
          </w:p>
        </w:tc>
        <w:tc>
          <w:tcPr>
            <w:tcW w:type="dxa" w:w="2880"/>
          </w:tcPr>
          <w:p>
            <w:r>
              <w:t>This field shows the return on capital employed, measuring capital efficiency.</w:t>
            </w:r>
          </w:p>
        </w:tc>
      </w:tr>
      <w:tr>
        <w:tc>
          <w:tcPr>
            <w:tcW w:type="dxa" w:w="2880"/>
          </w:tcPr>
          <w:p>
            <w:r>
              <w:t>asset_turnover</w:t>
            </w:r>
          </w:p>
        </w:tc>
        <w:tc>
          <w:tcPr>
            <w:tcW w:type="dxa" w:w="2880"/>
          </w:tcPr>
          <w:p>
            <w:r>
              <w:t>Float</w:t>
            </w:r>
          </w:p>
        </w:tc>
        <w:tc>
          <w:tcPr>
            <w:tcW w:type="dxa" w:w="2880"/>
          </w:tcPr>
          <w:p>
            <w:r>
              <w:t>This field represents the asset turnover ratio, indicating asset utilization efficiency.</w:t>
            </w:r>
          </w:p>
        </w:tc>
      </w:tr>
      <w:tr>
        <w:tc>
          <w:tcPr>
            <w:tcW w:type="dxa" w:w="2880"/>
          </w:tcPr>
          <w:p>
            <w:r>
              <w:t>sales_fixed_asset</w:t>
            </w:r>
          </w:p>
        </w:tc>
        <w:tc>
          <w:tcPr>
            <w:tcW w:type="dxa" w:w="2880"/>
          </w:tcPr>
          <w:p>
            <w:r>
              <w:t>Float</w:t>
            </w:r>
          </w:p>
        </w:tc>
        <w:tc>
          <w:tcPr>
            <w:tcW w:type="dxa" w:w="2880"/>
          </w:tcPr>
          <w:p>
            <w:r>
              <w:t>This field measures sales relative to fixed assets, showing fixed asset efficiency.</w:t>
            </w:r>
          </w:p>
        </w:tc>
      </w:tr>
      <w:tr>
        <w:tc>
          <w:tcPr>
            <w:tcW w:type="dxa" w:w="2880"/>
          </w:tcPr>
          <w:p>
            <w:r>
              <w:t>working_capital_sales</w:t>
            </w:r>
          </w:p>
        </w:tc>
        <w:tc>
          <w:tcPr>
            <w:tcW w:type="dxa" w:w="2880"/>
          </w:tcPr>
          <w:p>
            <w:r>
              <w:t>Float</w:t>
            </w:r>
          </w:p>
        </w:tc>
        <w:tc>
          <w:tcPr>
            <w:tcW w:type="dxa" w:w="2880"/>
          </w:tcPr>
          <w:p>
            <w:r>
              <w:t>This field indicates the ratio of working capital to sales, reflecting liquidity efficiency.</w:t>
            </w:r>
          </w:p>
        </w:tc>
      </w:tr>
      <w:tr>
        <w:tc>
          <w:tcPr>
            <w:tcW w:type="dxa" w:w="2880"/>
          </w:tcPr>
          <w:p>
            <w:r>
              <w:t>fixed_capital_sales</w:t>
            </w:r>
          </w:p>
        </w:tc>
        <w:tc>
          <w:tcPr>
            <w:tcW w:type="dxa" w:w="2880"/>
          </w:tcPr>
          <w:p>
            <w:r>
              <w:t>Float</w:t>
            </w:r>
          </w:p>
        </w:tc>
        <w:tc>
          <w:tcPr>
            <w:tcW w:type="dxa" w:w="2880"/>
          </w:tcPr>
          <w:p>
            <w:r>
              <w:t>This field shows the ratio of fixed capital to sales, indicating fixed capital efficiency.</w:t>
            </w:r>
          </w:p>
        </w:tc>
      </w:tr>
      <w:tr>
        <w:tc>
          <w:tcPr>
            <w:tcW w:type="dxa" w:w="2880"/>
          </w:tcPr>
          <w:p>
            <w:r>
              <w:t>receivable_days</w:t>
            </w:r>
          </w:p>
        </w:tc>
        <w:tc>
          <w:tcPr>
            <w:tcW w:type="dxa" w:w="2880"/>
          </w:tcPr>
          <w:p>
            <w:r>
              <w:t>Float</w:t>
            </w:r>
          </w:p>
        </w:tc>
        <w:tc>
          <w:tcPr>
            <w:tcW w:type="dxa" w:w="2880"/>
          </w:tcPr>
          <w:p>
            <w:r>
              <w:t>This field represents the number of days it takes to collect receivables.</w:t>
            </w:r>
          </w:p>
        </w:tc>
      </w:tr>
      <w:tr>
        <w:tc>
          <w:tcPr>
            <w:tcW w:type="dxa" w:w="2880"/>
          </w:tcPr>
          <w:p>
            <w:r>
              <w:t>inventory_days</w:t>
            </w:r>
          </w:p>
        </w:tc>
        <w:tc>
          <w:tcPr>
            <w:tcW w:type="dxa" w:w="2880"/>
          </w:tcPr>
          <w:p>
            <w:r>
              <w:t>Float</w:t>
            </w:r>
          </w:p>
        </w:tc>
        <w:tc>
          <w:tcPr>
            <w:tcW w:type="dxa" w:w="2880"/>
          </w:tcPr>
          <w:p>
            <w:r>
              <w:t>This field indicates the average number of days inventory is held.</w:t>
            </w:r>
          </w:p>
        </w:tc>
      </w:tr>
      <w:tr>
        <w:tc>
          <w:tcPr>
            <w:tcW w:type="dxa" w:w="2880"/>
          </w:tcPr>
          <w:p>
            <w:r>
              <w:t>payable_days</w:t>
            </w:r>
          </w:p>
        </w:tc>
        <w:tc>
          <w:tcPr>
            <w:tcW w:type="dxa" w:w="2880"/>
          </w:tcPr>
          <w:p>
            <w:r>
              <w:t>Float</w:t>
            </w:r>
          </w:p>
        </w:tc>
        <w:tc>
          <w:tcPr>
            <w:tcW w:type="dxa" w:w="2880"/>
          </w:tcPr>
          <w:p>
            <w:r>
              <w:t>This field shows the average number of days to settle payables.</w:t>
            </w:r>
          </w:p>
        </w:tc>
      </w:tr>
      <w:tr>
        <w:tc>
          <w:tcPr>
            <w:tcW w:type="dxa" w:w="2880"/>
          </w:tcPr>
          <w:p>
            <w:r>
              <w:t>per</w:t>
            </w:r>
          </w:p>
        </w:tc>
        <w:tc>
          <w:tcPr>
            <w:tcW w:type="dxa" w:w="2880"/>
          </w:tcPr>
          <w:p>
            <w:r>
              <w:t>Float</w:t>
            </w:r>
          </w:p>
        </w:tc>
        <w:tc>
          <w:tcPr>
            <w:tcW w:type="dxa" w:w="2880"/>
          </w:tcPr>
          <w:p>
            <w:r>
              <w:t>This field represents the price-to-earnings ratio, a valuation metric.</w:t>
            </w:r>
          </w:p>
        </w:tc>
      </w:tr>
      <w:tr>
        <w:tc>
          <w:tcPr>
            <w:tcW w:type="dxa" w:w="2880"/>
          </w:tcPr>
          <w:p>
            <w:r>
              <w:t>pce</w:t>
            </w:r>
          </w:p>
        </w:tc>
        <w:tc>
          <w:tcPr>
            <w:tcW w:type="dxa" w:w="2880"/>
          </w:tcPr>
          <w:p>
            <w:r>
              <w:t>Float</w:t>
            </w:r>
          </w:p>
        </w:tc>
        <w:tc>
          <w:tcPr>
            <w:tcW w:type="dxa" w:w="2880"/>
          </w:tcPr>
          <w:p>
            <w:r>
              <w:t>This field indicates the price-to-cash earnings ratio, measuring cash-based valuation.</w:t>
            </w:r>
          </w:p>
        </w:tc>
      </w:tr>
      <w:tr>
        <w:tc>
          <w:tcPr>
            <w:tcW w:type="dxa" w:w="2880"/>
          </w:tcPr>
          <w:p>
            <w:r>
              <w:t>price_book</w:t>
            </w:r>
          </w:p>
        </w:tc>
        <w:tc>
          <w:tcPr>
            <w:tcW w:type="dxa" w:w="2880"/>
          </w:tcPr>
          <w:p>
            <w:r>
              <w:t>Float</w:t>
            </w:r>
          </w:p>
        </w:tc>
        <w:tc>
          <w:tcPr>
            <w:tcW w:type="dxa" w:w="2880"/>
          </w:tcPr>
          <w:p>
            <w:r>
              <w:t>This field shows the price-to-book ratio, comparing market value to book value.</w:t>
            </w:r>
          </w:p>
        </w:tc>
      </w:tr>
      <w:tr>
        <w:tc>
          <w:tcPr>
            <w:tcW w:type="dxa" w:w="2880"/>
          </w:tcPr>
          <w:p>
            <w:r>
              <w:t>yield_</w:t>
            </w:r>
          </w:p>
        </w:tc>
        <w:tc>
          <w:tcPr>
            <w:tcW w:type="dxa" w:w="2880"/>
          </w:tcPr>
          <w:p>
            <w:r>
              <w:t>Float</w:t>
            </w:r>
          </w:p>
        </w:tc>
        <w:tc>
          <w:tcPr>
            <w:tcW w:type="dxa" w:w="2880"/>
          </w:tcPr>
          <w:p>
            <w:r>
              <w:t>This field represents the dividend yield, indicating dividend return relative to price.</w:t>
            </w:r>
          </w:p>
        </w:tc>
      </w:tr>
      <w:tr>
        <w:tc>
          <w:tcPr>
            <w:tcW w:type="dxa" w:w="2880"/>
          </w:tcPr>
          <w:p>
            <w:r>
              <w:t>ev_net_sales</w:t>
            </w:r>
          </w:p>
        </w:tc>
        <w:tc>
          <w:tcPr>
            <w:tcW w:type="dxa" w:w="2880"/>
          </w:tcPr>
          <w:p>
            <w:r>
              <w:t>Float</w:t>
            </w:r>
          </w:p>
        </w:tc>
        <w:tc>
          <w:tcPr>
            <w:tcW w:type="dxa" w:w="2880"/>
          </w:tcPr>
          <w:p>
            <w:r>
              <w:t>This field measures enterprise value relative to net sales, a valuation metric.</w:t>
            </w:r>
          </w:p>
        </w:tc>
      </w:tr>
      <w:tr>
        <w:tc>
          <w:tcPr>
            <w:tcW w:type="dxa" w:w="2880"/>
          </w:tcPr>
          <w:p>
            <w:r>
              <w:t>ev_core_ebitda</w:t>
            </w:r>
          </w:p>
        </w:tc>
        <w:tc>
          <w:tcPr>
            <w:tcW w:type="dxa" w:w="2880"/>
          </w:tcPr>
          <w:p>
            <w:r>
              <w:t>Float</w:t>
            </w:r>
          </w:p>
        </w:tc>
        <w:tc>
          <w:tcPr>
            <w:tcW w:type="dxa" w:w="2880"/>
          </w:tcPr>
          <w:p>
            <w:r>
              <w:t>This field indicates enterprise value relative to core EBITDA, assessing profitability.</w:t>
            </w:r>
          </w:p>
        </w:tc>
      </w:tr>
      <w:tr>
        <w:tc>
          <w:tcPr>
            <w:tcW w:type="dxa" w:w="2880"/>
          </w:tcPr>
          <w:p>
            <w:r>
              <w:t>ev_ebit</w:t>
            </w:r>
          </w:p>
        </w:tc>
        <w:tc>
          <w:tcPr>
            <w:tcW w:type="dxa" w:w="2880"/>
          </w:tcPr>
          <w:p>
            <w:r>
              <w:t>Float</w:t>
            </w:r>
          </w:p>
        </w:tc>
        <w:tc>
          <w:tcPr>
            <w:tcW w:type="dxa" w:w="2880"/>
          </w:tcPr>
          <w:p>
            <w:r>
              <w:t>This field shows enterprise value relative to EBIT, a valuation measure.</w:t>
            </w:r>
          </w:p>
        </w:tc>
      </w:tr>
      <w:tr>
        <w:tc>
          <w:tcPr>
            <w:tcW w:type="dxa" w:w="2880"/>
          </w:tcPr>
          <w:p>
            <w:r>
              <w:t>ev_ce</w:t>
            </w:r>
          </w:p>
        </w:tc>
        <w:tc>
          <w:tcPr>
            <w:tcW w:type="dxa" w:w="2880"/>
          </w:tcPr>
          <w:p>
            <w:r>
              <w:t>Float</w:t>
            </w:r>
          </w:p>
        </w:tc>
        <w:tc>
          <w:tcPr>
            <w:tcW w:type="dxa" w:w="2880"/>
          </w:tcPr>
          <w:p>
            <w:r>
              <w:t>This field represents enterprise value relative to capital employed, indicating efficiency.</w:t>
            </w:r>
          </w:p>
        </w:tc>
      </w:tr>
      <w:tr>
        <w:tc>
          <w:tcPr>
            <w:tcW w:type="dxa" w:w="2880"/>
          </w:tcPr>
          <w:p>
            <w:r>
              <w:t>mcap_sales</w:t>
            </w:r>
          </w:p>
        </w:tc>
        <w:tc>
          <w:tcPr>
            <w:tcW w:type="dxa" w:w="2880"/>
          </w:tcPr>
          <w:p>
            <w:r>
              <w:t>Float</w:t>
            </w:r>
          </w:p>
        </w:tc>
        <w:tc>
          <w:tcPr>
            <w:tcW w:type="dxa" w:w="2880"/>
          </w:tcPr>
          <w:p>
            <w:r>
              <w:t>This field measures market capitalization to sales, a valuation ratio.</w:t>
            </w:r>
          </w:p>
        </w:tc>
      </w:tr>
      <w:tr>
        <w:tc>
          <w:tcPr>
            <w:tcW w:type="dxa" w:w="2880"/>
          </w:tcPr>
          <w:p>
            <w:r>
              <w:t>net_sales_growth</w:t>
            </w:r>
          </w:p>
        </w:tc>
        <w:tc>
          <w:tcPr>
            <w:tcW w:type="dxa" w:w="2880"/>
          </w:tcPr>
          <w:p>
            <w:r>
              <w:t>Float</w:t>
            </w:r>
          </w:p>
        </w:tc>
        <w:tc>
          <w:tcPr>
            <w:tcW w:type="dxa" w:w="2880"/>
          </w:tcPr>
          <w:p>
            <w:r>
              <w:t>This field indicates the net sales revenue generated over a period of time.</w:t>
            </w:r>
          </w:p>
        </w:tc>
      </w:tr>
      <w:tr>
        <w:tc>
          <w:tcPr>
            <w:tcW w:type="dxa" w:w="2880"/>
          </w:tcPr>
          <w:p>
            <w:r>
              <w:t>pbidt_excl_oi_growth</w:t>
            </w:r>
          </w:p>
        </w:tc>
        <w:tc>
          <w:tcPr>
            <w:tcW w:type="dxa" w:w="2880"/>
          </w:tcPr>
          <w:p>
            <w:r>
              <w:t>Float</w:t>
            </w:r>
          </w:p>
        </w:tc>
        <w:tc>
          <w:tcPr>
            <w:tcW w:type="dxa" w:w="2880"/>
          </w:tcPr>
          <w:p>
            <w:r>
              <w:t>This field shows the growth in PBIDT excluding other income.</w:t>
            </w:r>
          </w:p>
        </w:tc>
      </w:tr>
      <w:tr>
        <w:tc>
          <w:tcPr>
            <w:tcW w:type="dxa" w:w="2880"/>
          </w:tcPr>
          <w:p>
            <w:r>
              <w:t>core_ebitda_growth</w:t>
            </w:r>
          </w:p>
        </w:tc>
        <w:tc>
          <w:tcPr>
            <w:tcW w:type="dxa" w:w="2880"/>
          </w:tcPr>
          <w:p>
            <w:r>
              <w:t>Float</w:t>
            </w:r>
          </w:p>
        </w:tc>
        <w:tc>
          <w:tcPr>
            <w:tcW w:type="dxa" w:w="2880"/>
          </w:tcPr>
          <w:p>
            <w:r>
              <w:t>This field represents the growth rate of core EBITDA over time.</w:t>
            </w:r>
          </w:p>
        </w:tc>
      </w:tr>
      <w:tr>
        <w:tc>
          <w:tcPr>
            <w:tcW w:type="dxa" w:w="2880"/>
          </w:tcPr>
          <w:p>
            <w:r>
              <w:t>ebit_growth</w:t>
            </w:r>
          </w:p>
        </w:tc>
        <w:tc>
          <w:tcPr>
            <w:tcW w:type="dxa" w:w="2880"/>
          </w:tcPr>
          <w:p>
            <w:r>
              <w:t>Float</w:t>
            </w:r>
          </w:p>
        </w:tc>
        <w:tc>
          <w:tcPr>
            <w:tcW w:type="dxa" w:w="2880"/>
          </w:tcPr>
          <w:p>
            <w:r>
              <w:t>This field indicates the growth rate of EBIT, reflecting operational growth.</w:t>
            </w:r>
          </w:p>
        </w:tc>
      </w:tr>
      <w:tr>
        <w:tc>
          <w:tcPr>
            <w:tcW w:type="dxa" w:w="2880"/>
          </w:tcPr>
          <w:p>
            <w:r>
              <w:t>pat_growth</w:t>
            </w:r>
          </w:p>
        </w:tc>
        <w:tc>
          <w:tcPr>
            <w:tcW w:type="dxa" w:w="2880"/>
          </w:tcPr>
          <w:p>
            <w:r>
              <w:t>Float</w:t>
            </w:r>
          </w:p>
        </w:tc>
        <w:tc>
          <w:tcPr>
            <w:tcW w:type="dxa" w:w="2880"/>
          </w:tcPr>
          <w:p>
            <w:r>
              <w:t>This field shows the growth rate of profit after tax over a period.</w:t>
            </w:r>
          </w:p>
        </w:tc>
      </w:tr>
      <w:tr>
        <w:tc>
          <w:tcPr>
            <w:tcW w:type="dxa" w:w="2880"/>
          </w:tcPr>
          <w:p>
            <w:r>
              <w:t>adj_pat_growth</w:t>
            </w:r>
          </w:p>
        </w:tc>
        <w:tc>
          <w:tcPr>
            <w:tcW w:type="dxa" w:w="2880"/>
          </w:tcPr>
          <w:p>
            <w:r>
              <w:t>Float</w:t>
            </w:r>
          </w:p>
        </w:tc>
        <w:tc>
          <w:tcPr>
            <w:tcW w:type="dxa" w:w="2880"/>
          </w:tcPr>
          <w:p>
            <w:r>
              <w:t>This field indicates the adjusted growth rate after tax over a period.</w:t>
            </w:r>
          </w:p>
        </w:tc>
      </w:tr>
      <w:tr>
        <w:tc>
          <w:tcPr>
            <w:tcW w:type="dxa" w:w="2880"/>
          </w:tcPr>
          <w:p>
            <w:r>
              <w:t>adj_eps_growth</w:t>
            </w:r>
          </w:p>
        </w:tc>
        <w:tc>
          <w:tcPr>
            <w:tcW w:type="dxa" w:w="2880"/>
          </w:tcPr>
          <w:p>
            <w:r>
              <w:t>Float</w:t>
            </w:r>
          </w:p>
        </w:tc>
        <w:tc>
          <w:tcPr>
            <w:tcW w:type="dxa" w:w="2880"/>
          </w:tcPr>
          <w:p>
            <w:r>
              <w:t>This field indicates the adjusted growth rate of earnings per share.</w:t>
            </w:r>
          </w:p>
        </w:tc>
      </w:tr>
      <w:tr>
        <w:tc>
          <w:tcPr>
            <w:tcW w:type="dxa" w:w="2880"/>
          </w:tcPr>
          <w:p>
            <w:r>
              <w:t>reported_eps_growth</w:t>
            </w:r>
          </w:p>
        </w:tc>
        <w:tc>
          <w:tcPr>
            <w:tcW w:type="dxa" w:w="2880"/>
          </w:tcPr>
          <w:p>
            <w:r>
              <w:t>Float</w:t>
            </w:r>
          </w:p>
        </w:tc>
        <w:tc>
          <w:tcPr>
            <w:tcW w:type="dxa" w:w="2880"/>
          </w:tcPr>
          <w:p>
            <w:r>
              <w:t>This field shows the reported growth rate of earnings per share.</w:t>
            </w:r>
          </w:p>
        </w:tc>
      </w:tr>
      <w:tr>
        <w:tc>
          <w:tcPr>
            <w:tcW w:type="dxa" w:w="2880"/>
          </w:tcPr>
          <w:p>
            <w:r>
              <w:t>total_debt_equity</w:t>
            </w:r>
          </w:p>
        </w:tc>
        <w:tc>
          <w:tcPr>
            <w:tcW w:type="dxa" w:w="2880"/>
          </w:tcPr>
          <w:p>
            <w:r>
              <w:t>Float</w:t>
            </w:r>
          </w:p>
        </w:tc>
        <w:tc>
          <w:tcPr>
            <w:tcW w:type="dxa" w:w="2880"/>
          </w:tcPr>
          <w:p>
            <w:r>
              <w:t>This field shows the total debt-to-equity ratio, indicating financial leverage.</w:t>
            </w:r>
          </w:p>
        </w:tc>
      </w:tr>
      <w:tr>
        <w:tc>
          <w:tcPr>
            <w:tcW w:type="dxa" w:w="2880"/>
          </w:tcPr>
          <w:p>
            <w:r>
              <w:t>current_ratio</w:t>
            </w:r>
          </w:p>
        </w:tc>
        <w:tc>
          <w:tcPr>
            <w:tcW w:type="dxa" w:w="2880"/>
          </w:tcPr>
          <w:p>
            <w:r>
              <w:t>Float</w:t>
            </w:r>
          </w:p>
        </w:tc>
        <w:tc>
          <w:tcPr>
            <w:tcW w:type="dxa" w:w="2880"/>
          </w:tcPr>
          <w:p>
            <w:r>
              <w:t>This field measures the current ratio, assessing short-term financial stability.</w:t>
            </w:r>
          </w:p>
        </w:tc>
      </w:tr>
      <w:tr>
        <w:tc>
          <w:tcPr>
            <w:tcW w:type="dxa" w:w="2880"/>
          </w:tcPr>
          <w:p>
            <w:r>
              <w:t>quick_ratio</w:t>
            </w:r>
          </w:p>
        </w:tc>
        <w:tc>
          <w:tcPr>
            <w:tcW w:type="dxa" w:w="2880"/>
          </w:tcPr>
          <w:p>
            <w:r>
              <w:t>Float</w:t>
            </w:r>
          </w:p>
        </w:tc>
        <w:tc>
          <w:tcPr>
            <w:tcW w:type="dxa" w:w="2880"/>
          </w:tcPr>
          <w:p>
            <w:r>
              <w:t>This field shows the quick ratio, assessing immediate liquidity.</w:t>
            </w:r>
          </w:p>
        </w:tc>
      </w:tr>
      <w:tr>
        <w:tc>
          <w:tcPr>
            <w:tcW w:type="dxa" w:w="2880"/>
          </w:tcPr>
          <w:p>
            <w:r>
              <w:t>interest_cover</w:t>
            </w:r>
          </w:p>
        </w:tc>
        <w:tc>
          <w:tcPr>
            <w:tcW w:type="dxa" w:w="2880"/>
          </w:tcPr>
          <w:p>
            <w:r>
              <w:t>Float</w:t>
            </w:r>
          </w:p>
        </w:tc>
        <w:tc>
          <w:tcPr>
            <w:tcW w:type="dxa" w:w="2880"/>
          </w:tcPr>
          <w:p>
            <w:r>
              <w:t>This field shows the interest coverage ratio, which measures the ability to meet interest obligations.</w:t>
            </w:r>
          </w:p>
        </w:tc>
      </w:tr>
      <w:tr>
        <w:tc>
          <w:tcPr>
            <w:tcW w:type="dxa" w:w="2880"/>
          </w:tcPr>
          <w:p>
            <w:r>
              <w:t>total_debt_mcap</w:t>
            </w:r>
          </w:p>
        </w:tc>
        <w:tc>
          <w:tcPr>
            <w:tcW w:type="dxa" w:w="2880"/>
          </w:tcPr>
          <w:p>
            <w:r>
              <w:t>Float</w:t>
            </w:r>
          </w:p>
        </w:tc>
        <w:tc>
          <w:tcPr>
            <w:tcW w:type="dxa" w:w="2880"/>
          </w:tcPr>
          <w:p>
            <w:r>
              <w:t>This field shows the ratio of total debt to market capitalization, reflecting leverage relative to market value.</w:t>
            </w:r>
          </w:p>
        </w:tc>
      </w:tr>
      <w:tr>
        <w:tc>
          <w:tcPr>
            <w:tcW w:type="dxa" w:w="2880"/>
          </w:tcPr>
          <w:p>
            <w:r>
              <w:t>yield_adv</w:t>
            </w:r>
          </w:p>
        </w:tc>
        <w:tc>
          <w:tcPr>
            <w:tcW w:type="dxa" w:w="2880"/>
          </w:tcPr>
          <w:p>
            <w:r>
              <w:t>Float</w:t>
            </w:r>
          </w:p>
        </w:tc>
        <w:tc>
          <w:tcPr>
            <w:tcW w:type="dxa" w:w="2880"/>
          </w:tcPr>
          <w:p>
            <w:r>
              <w:t>This field represents the yield on advances, a key profitability metric for banking operations.</w:t>
            </w:r>
          </w:p>
        </w:tc>
      </w:tr>
      <w:tr>
        <w:tc>
          <w:tcPr>
            <w:tcW w:type="dxa" w:w="2880"/>
          </w:tcPr>
          <w:p>
            <w:r>
              <w:t>yield_inv</w:t>
            </w:r>
          </w:p>
        </w:tc>
        <w:tc>
          <w:tcPr>
            <w:tcW w:type="dxa" w:w="2880"/>
          </w:tcPr>
          <w:p>
            <w:r>
              <w:t>Float</w:t>
            </w:r>
          </w:p>
        </w:tc>
        <w:tc>
          <w:tcPr>
            <w:tcW w:type="dxa" w:w="2880"/>
          </w:tcPr>
          <w:p>
            <w:r>
              <w:t>This field displays the yield on investments, indicating returns from investment activities.</w:t>
            </w:r>
          </w:p>
        </w:tc>
      </w:tr>
      <w:tr>
        <w:tc>
          <w:tcPr>
            <w:tcW w:type="dxa" w:w="2880"/>
          </w:tcPr>
          <w:p>
            <w:r>
              <w:t>cost_liab</w:t>
            </w:r>
          </w:p>
        </w:tc>
        <w:tc>
          <w:tcPr>
            <w:tcW w:type="dxa" w:w="2880"/>
          </w:tcPr>
          <w:p>
            <w:r>
              <w:t>Float</w:t>
            </w:r>
          </w:p>
        </w:tc>
        <w:tc>
          <w:tcPr>
            <w:tcW w:type="dxa" w:w="2880"/>
          </w:tcPr>
          <w:p>
            <w:r>
              <w:t>This field shows the cost of liabilities, reflecting the expense associated with funding obligations.</w:t>
            </w:r>
          </w:p>
        </w:tc>
      </w:tr>
      <w:tr>
        <w:tc>
          <w:tcPr>
            <w:tcW w:type="dxa" w:w="2880"/>
          </w:tcPr>
          <w:p>
            <w:r>
              <w:t>nim</w:t>
            </w:r>
          </w:p>
        </w:tc>
        <w:tc>
          <w:tcPr>
            <w:tcW w:type="dxa" w:w="2880"/>
          </w:tcPr>
          <w:p>
            <w:r>
              <w:t>Float</w:t>
            </w:r>
          </w:p>
        </w:tc>
        <w:tc>
          <w:tcPr>
            <w:tcW w:type="dxa" w:w="2880"/>
          </w:tcPr>
          <w:p>
            <w:r>
              <w:t>This field represents the net interest margin, a critical measure of banking profitability in banking.</w:t>
            </w:r>
          </w:p>
        </w:tc>
      </w:tr>
      <w:tr>
        <w:tc>
          <w:tcPr>
            <w:tcW w:type="dxa" w:w="2880"/>
          </w:tcPr>
          <w:p>
            <w:r>
              <w:t>int_spread</w:t>
            </w:r>
          </w:p>
        </w:tc>
        <w:tc>
          <w:tcPr>
            <w:tcW w:type="dxa" w:w="2880"/>
          </w:tcPr>
          <w:p>
            <w:r>
              <w:t>Float</w:t>
            </w:r>
          </w:p>
        </w:tc>
        <w:tc>
          <w:tcPr>
            <w:tcW w:type="dxa" w:w="2880"/>
          </w:tcPr>
          <w:p>
            <w:r>
              <w:t>This field shows the interest spread ratio, which measures the efficiency of interest income versus expense.</w:t>
            </w:r>
          </w:p>
        </w:tc>
      </w:tr>
      <w:tr>
        <w:tc>
          <w:tcPr>
            <w:tcW w:type="dxa" w:w="2880"/>
          </w:tcPr>
          <w:p>
            <w:r>
              <w:t>cost_incratio</w:t>
            </w:r>
          </w:p>
        </w:tc>
        <w:tc>
          <w:tcPr>
            <w:tcW w:type="dxa" w:w="2880"/>
          </w:tcPr>
          <w:p>
            <w:r>
              <w:t>Float</w:t>
            </w:r>
          </w:p>
        </w:tc>
        <w:tc>
          <w:tcPr>
            <w:tcW w:type="dxa" w:w="2880"/>
          </w:tcPr>
          <w:p>
            <w:r>
              <w:t>This field shows the cost-to-income ratio, evaluating operational efficiency of the company.</w:t>
            </w:r>
          </w:p>
        </w:tc>
      </w:tr>
      <w:tr>
        <w:tc>
          <w:tcPr>
            <w:tcW w:type="dxa" w:w="2880"/>
          </w:tcPr>
          <w:p>
            <w:r>
              <w:t>core_cost_incratio</w:t>
            </w:r>
          </w:p>
        </w:tc>
        <w:tc>
          <w:tcPr>
            <w:tcW w:type="dxa" w:w="2880"/>
          </w:tcPr>
          <w:p>
            <w:r>
              <w:t>Float</w:t>
            </w:r>
          </w:p>
        </w:tc>
        <w:tc>
          <w:tcPr>
            <w:tcW w:type="dxa" w:w="2880"/>
          </w:tcPr>
          <w:p>
            <w:r>
              <w:t>This field indicates the core cost-to-income ratio, focusing on the efficiency of core business operations.</w:t>
            </w:r>
          </w:p>
        </w:tc>
      </w:tr>
      <w:tr>
        <w:tc>
          <w:tcPr>
            <w:tcW w:type="dxa" w:w="2880"/>
          </w:tcPr>
          <w:p>
            <w:r>
              <w:t>op_cost_asset</w:t>
            </w:r>
          </w:p>
        </w:tc>
        <w:tc>
          <w:tcPr>
            <w:tcW w:type="dxa" w:w="2880"/>
          </w:tcPr>
          <w:p>
            <w:r>
              <w:t>Float</w:t>
            </w:r>
          </w:p>
        </w:tc>
        <w:tc>
          <w:tcPr>
            <w:tcW w:type="dxa" w:w="2880"/>
          </w:tcPr>
          <w:p>
            <w:r>
              <w:t>This field measures the operating cost relative to total assets, indicating operational efficiency.</w:t>
            </w:r>
          </w:p>
        </w:tc>
      </w:tr>
      <w:tr>
        <w:tc>
          <w:tcPr>
            <w:tcW w:type="dxa" w:w="2880"/>
          </w:tcPr>
          <w:p>
            <w:r>
              <w:t>adj_per</w:t>
            </w:r>
          </w:p>
        </w:tc>
        <w:tc>
          <w:tcPr>
            <w:tcW w:type="dxa" w:w="2880"/>
          </w:tcPr>
          <w:p>
            <w:r>
              <w:t>Float</w:t>
            </w:r>
          </w:p>
        </w:tc>
        <w:tc>
          <w:tcPr>
            <w:tcW w:type="dxa" w:w="2880"/>
          </w:tcPr>
          <w:p>
            <w:r>
              <w:t>This field represents the adjusted price-to-earnings ratio, used as a valuation metric.</w:t>
            </w:r>
          </w:p>
        </w:tc>
      </w:tr>
      <w:tr>
        <w:tc>
          <w:tcPr>
            <w:tcW w:type="dxa" w:w="2880"/>
          </w:tcPr>
          <w:p>
            <w:r>
              <w:t>tier1_ratio</w:t>
            </w:r>
          </w:p>
        </w:tc>
        <w:tc>
          <w:tcPr>
            <w:tcW w:type="dxa" w:w="2880"/>
          </w:tcPr>
          <w:p>
            <w:r>
              <w:t>Float</w:t>
            </w:r>
          </w:p>
        </w:tc>
        <w:tc>
          <w:tcPr>
            <w:tcW w:type="dxa" w:w="2880"/>
          </w:tcPr>
          <w:p>
            <w:r>
              <w:t>This field shows the Tier 1 capital ratio, a key regulatory measure of financial strength.</w:t>
            </w:r>
          </w:p>
        </w:tc>
      </w:tr>
      <w:tr>
        <w:tc>
          <w:tcPr>
            <w:tcW w:type="dxa" w:w="2880"/>
          </w:tcPr>
          <w:p>
            <w:r>
              <w:t>tier2_ratio</w:t>
            </w:r>
          </w:p>
        </w:tc>
        <w:tc>
          <w:tcPr>
            <w:tcW w:type="dxa" w:w="2880"/>
          </w:tcPr>
          <w:p>
            <w:r>
              <w:t>Float</w:t>
            </w:r>
          </w:p>
        </w:tc>
        <w:tc>
          <w:tcPr>
            <w:tcW w:type="dxa" w:w="2880"/>
          </w:tcPr>
          <w:p>
            <w:r>
              <w:t>This field indicates the Tier 2 capital ratio, supporting overall financial stability.</w:t>
            </w:r>
          </w:p>
        </w:tc>
      </w:tr>
      <w:tr>
        <w:tc>
          <w:tcPr>
            <w:tcW w:type="dxa" w:w="2880"/>
          </w:tcPr>
          <w:p>
            <w:r>
              <w:t>car</w:t>
            </w:r>
          </w:p>
        </w:tc>
        <w:tc>
          <w:tcPr>
            <w:tcW w:type="dxa" w:w="2880"/>
          </w:tcPr>
          <w:p>
            <w:r>
              <w:t>Float</w:t>
            </w:r>
          </w:p>
        </w:tc>
        <w:tc>
          <w:tcPr>
            <w:tcW w:type="dxa" w:w="2880"/>
          </w:tcPr>
          <w:p>
            <w:r>
              <w:t>This field represents the capital adequacy ratio, ensuring regulatory compliance and financial stability.</w:t>
            </w:r>
          </w:p>
        </w:tc>
      </w:tr>
      <w:tr>
        <w:tc>
          <w:tcPr>
            <w:tcW w:type="dxa" w:w="2880"/>
          </w:tcPr>
          <w:p>
            <w:r>
              <w:t>core_op_income_growth</w:t>
            </w:r>
          </w:p>
        </w:tc>
        <w:tc>
          <w:tcPr>
            <w:tcW w:type="dxa" w:w="2880"/>
          </w:tcPr>
          <w:p>
            <w:r>
              <w:t>Float</w:t>
            </w:r>
          </w:p>
        </w:tc>
        <w:tc>
          <w:tcPr>
            <w:tcW w:type="dxa" w:w="2880"/>
          </w:tcPr>
          <w:p>
            <w:r>
              <w:t>This field shows the growth rate of core operating income over a period.</w:t>
            </w:r>
          </w:p>
        </w:tc>
      </w:tr>
      <w:tr>
        <w:tc>
          <w:tcPr>
            <w:tcW w:type="dxa" w:w="2880"/>
          </w:tcPr>
          <w:p>
            <w:r>
              <w:t>eps_growth</w:t>
            </w:r>
          </w:p>
        </w:tc>
        <w:tc>
          <w:tcPr>
            <w:tcW w:type="dxa" w:w="2880"/>
          </w:tcPr>
          <w:p>
            <w:r>
              <w:t>Float</w:t>
            </w:r>
          </w:p>
        </w:tc>
        <w:tc>
          <w:tcPr>
            <w:tcW w:type="dxa" w:w="2880"/>
          </w:tcPr>
          <w:p>
            <w:r>
              <w:t>This field indicates the growth rate of earnings per share, reflecting profitability trends.</w:t>
            </w:r>
          </w:p>
        </w:tc>
      </w:tr>
      <w:tr>
        <w:tc>
          <w:tcPr>
            <w:tcW w:type="dxa" w:w="2880"/>
          </w:tcPr>
          <w:p>
            <w:r>
              <w:t>bvps_growth</w:t>
            </w:r>
          </w:p>
        </w:tc>
        <w:tc>
          <w:tcPr>
            <w:tcW w:type="dxa" w:w="2880"/>
          </w:tcPr>
          <w:p>
            <w:r>
              <w:t>Float</w:t>
            </w:r>
          </w:p>
        </w:tc>
        <w:tc>
          <w:tcPr>
            <w:tcW w:type="dxa" w:w="2880"/>
          </w:tcPr>
          <w:p>
            <w:r>
              <w:t>This field represents the growth rate of book value per share, indicating net worth growth.</w:t>
            </w:r>
          </w:p>
        </w:tc>
      </w:tr>
      <w:tr>
        <w:tc>
          <w:tcPr>
            <w:tcW w:type="dxa" w:w="2880"/>
          </w:tcPr>
          <w:p>
            <w:r>
              <w:t>adv_growth</w:t>
            </w:r>
          </w:p>
        </w:tc>
        <w:tc>
          <w:tcPr>
            <w:tcW w:type="dxa" w:w="2880"/>
          </w:tcPr>
          <w:p>
            <w:r>
              <w:t>Float</w:t>
            </w:r>
          </w:p>
        </w:tc>
        <w:tc>
          <w:tcPr>
            <w:tcW w:type="dxa" w:w="2880"/>
          </w:tcPr>
          <w:p>
            <w:r>
              <w:t>This field shows the growth rate of advances, a key metric for banking operations.</w:t>
            </w:r>
          </w:p>
        </w:tc>
      </w:tr>
      <w:tr>
        <w:tc>
          <w:tcPr>
            <w:tcW w:type="dxa" w:w="2880"/>
          </w:tcPr>
          <w:p>
            <w:r>
              <w:t>loan_deposits</w:t>
            </w:r>
          </w:p>
        </w:tc>
        <w:tc>
          <w:tcPr>
            <w:tcW w:type="dxa" w:w="2880"/>
          </w:tcPr>
          <w:p>
            <w:r>
              <w:t>Float</w:t>
            </w:r>
          </w:p>
        </w:tc>
        <w:tc>
          <w:tcPr>
            <w:tcW w:type="dxa" w:w="2880"/>
          </w:tcPr>
          <w:p>
            <w:r>
              <w:t>This field measures the loan-to-deposit ratio, indicating the extent of lending activity.</w:t>
            </w:r>
          </w:p>
        </w:tc>
      </w:tr>
      <w:tr>
        <w:tc>
          <w:tcPr>
            <w:tcW w:type="dxa" w:w="2880"/>
          </w:tcPr>
          <w:p>
            <w:r>
              <w:t>cash_deposits</w:t>
            </w:r>
          </w:p>
        </w:tc>
        <w:tc>
          <w:tcPr>
            <w:tcW w:type="dxa" w:w="2880"/>
          </w:tcPr>
          <w:p>
            <w:r>
              <w:t>Float</w:t>
            </w:r>
          </w:p>
        </w:tc>
        <w:tc>
          <w:tcPr>
            <w:tcW w:type="dxa" w:w="2880"/>
          </w:tcPr>
          <w:p>
            <w:r>
              <w:t>This field represents the cash-to-deposit ratio, reflecting liquidity levels.</w:t>
            </w:r>
          </w:p>
        </w:tc>
      </w:tr>
      <w:tr>
        <w:tc>
          <w:tcPr>
            <w:tcW w:type="dxa" w:w="2880"/>
          </w:tcPr>
          <w:p>
            <w:r>
              <w:t>investment_deposits</w:t>
            </w:r>
          </w:p>
        </w:tc>
        <w:tc>
          <w:tcPr>
            <w:tcW w:type="dxa" w:w="2880"/>
          </w:tcPr>
          <w:p>
            <w:r>
              <w:t>Float</w:t>
            </w:r>
          </w:p>
        </w:tc>
        <w:tc>
          <w:tcPr>
            <w:tcW w:type="dxa" w:w="2880"/>
          </w:tcPr>
          <w:p>
            <w:r>
              <w:t>This field shows the investment-to-deposit ratio, indicating investment allocation.</w:t>
            </w:r>
          </w:p>
        </w:tc>
      </w:tr>
      <w:tr>
        <w:tc>
          <w:tcPr>
            <w:tcW w:type="dxa" w:w="2880"/>
          </w:tcPr>
          <w:p>
            <w:r>
              <w:t>inc_loan_deposits</w:t>
            </w:r>
          </w:p>
        </w:tc>
        <w:tc>
          <w:tcPr>
            <w:tcW w:type="dxa" w:w="2880"/>
          </w:tcPr>
          <w:p>
            <w:r>
              <w:t>Float</w:t>
            </w:r>
          </w:p>
        </w:tc>
        <w:tc>
          <w:tcPr>
            <w:tcW w:type="dxa" w:w="2880"/>
          </w:tcPr>
          <w:p>
            <w:r>
              <w:t>This field indicates the incremental loan-to-deposit ratio, showing lending growth.</w:t>
            </w:r>
          </w:p>
        </w:tc>
      </w:tr>
      <w:tr>
        <w:tc>
          <w:tcPr>
            <w:tcW w:type="dxa" w:w="2880"/>
          </w:tcPr>
          <w:p>
            <w:r>
              <w:t>gross_npa</w:t>
            </w:r>
          </w:p>
        </w:tc>
        <w:tc>
          <w:tcPr>
            <w:tcW w:type="dxa" w:w="2880"/>
          </w:tcPr>
          <w:p>
            <w:r>
              <w:t>Float</w:t>
            </w:r>
          </w:p>
        </w:tc>
        <w:tc>
          <w:tcPr>
            <w:tcW w:type="dxa" w:w="2880"/>
          </w:tcPr>
          <w:p>
            <w:r>
              <w:t>This field represents the gross non-performing assets percentage, indicating loan quality.</w:t>
            </w:r>
          </w:p>
        </w:tc>
      </w:tr>
      <w:tr>
        <w:tc>
          <w:tcPr>
            <w:tcW w:type="dxa" w:w="2880"/>
          </w:tcPr>
          <w:p>
            <w:r>
              <w:t>net_npa</w:t>
            </w:r>
          </w:p>
        </w:tc>
        <w:tc>
          <w:tcPr>
            <w:tcW w:type="dxa" w:w="2880"/>
          </w:tcPr>
          <w:p>
            <w:r>
              <w:t>Float</w:t>
            </w:r>
          </w:p>
        </w:tc>
        <w:tc>
          <w:tcPr>
            <w:tcW w:type="dxa" w:w="2880"/>
          </w:tcPr>
          <w:p>
            <w:r>
              <w:t>This field shows the net non-performing assets percentage, reflecting net loan quality.</w:t>
            </w:r>
          </w:p>
        </w:tc>
      </w:tr>
      <w:tr>
        <w:tc>
          <w:tcPr>
            <w:tcW w:type="dxa" w:w="2880"/>
          </w:tcPr>
          <w:p>
            <w:r>
              <w:t>ownersfund_total_source</w:t>
            </w:r>
          </w:p>
        </w:tc>
        <w:tc>
          <w:tcPr>
            <w:tcW w:type="dxa" w:w="2880"/>
          </w:tcPr>
          <w:p>
            <w:r>
              <w:t>Float</w:t>
            </w:r>
          </w:p>
        </w:tc>
        <w:tc>
          <w:tcPr>
            <w:tcW w:type="dxa" w:w="2880"/>
          </w:tcPr>
          <w:p>
            <w:r>
              <w:t>This field indicates the owners' fund relative to total sources of funds.</w:t>
            </w:r>
          </w:p>
        </w:tc>
      </w:tr>
      <w:tr>
        <w:tc>
          <w:tcPr>
            <w:tcW w:type="dxa" w:w="2880"/>
          </w:tcPr>
          <w:p>
            <w:r>
              <w:t>fixed_assets_ta</w:t>
            </w:r>
          </w:p>
        </w:tc>
        <w:tc>
          <w:tcPr>
            <w:tcW w:type="dxa" w:w="2880"/>
          </w:tcPr>
          <w:p>
            <w:r>
              <w:t>Float</w:t>
            </w:r>
          </w:p>
        </w:tc>
        <w:tc>
          <w:tcPr>
            <w:tcW w:type="dxa" w:w="2880"/>
          </w:tcPr>
          <w:p>
            <w:r>
              <w:t>This field measures gross sales relative to the net block of fixed assets.</w:t>
            </w:r>
          </w:p>
        </w:tc>
      </w:tr>
      <w:tr>
        <w:tc>
          <w:tcPr>
            <w:tcW w:type="dxa" w:w="2880"/>
          </w:tcPr>
          <w:p>
            <w:r>
              <w:t>inventory_tr</w:t>
            </w:r>
          </w:p>
        </w:tc>
        <w:tc>
          <w:tcPr>
            <w:tcW w:type="dxa" w:w="2880"/>
          </w:tcPr>
          <w:p>
            <w:r>
              <w:t>Float</w:t>
            </w:r>
          </w:p>
        </w:tc>
        <w:tc>
          <w:tcPr>
            <w:tcW w:type="dxa" w:w="2880"/>
          </w:tcPr>
          <w:p>
            <w:r>
              <w:t>This field indicates inventory turnover, but it should be ignored.</w:t>
            </w:r>
          </w:p>
        </w:tc>
      </w:tr>
      <w:tr>
        <w:tc>
          <w:tcPr>
            <w:tcW w:type="dxa" w:w="2880"/>
          </w:tcPr>
          <w:p>
            <w:r>
              <w:t>dividend_pr_np</w:t>
            </w:r>
          </w:p>
        </w:tc>
        <w:tc>
          <w:tcPr>
            <w:tcW w:type="dxa" w:w="2880"/>
          </w:tcPr>
          <w:p>
            <w:r>
              <w:t>Float</w:t>
            </w:r>
          </w:p>
        </w:tc>
        <w:tc>
          <w:tcPr>
            <w:tcW w:type="dxa" w:w="2880"/>
          </w:tcPr>
          <w:p>
            <w:r>
              <w:t>This field shows the dividend payout ratio relative to net profit.</w:t>
            </w:r>
          </w:p>
        </w:tc>
      </w:tr>
      <w:tr>
        <w:tc>
          <w:tcPr>
            <w:tcW w:type="dxa" w:w="2880"/>
          </w:tcPr>
          <w:p>
            <w:r>
              <w:t>dividend_pr_cp</w:t>
            </w:r>
          </w:p>
        </w:tc>
        <w:tc>
          <w:tcPr>
            <w:tcW w:type="dxa" w:w="2880"/>
          </w:tcPr>
          <w:p>
            <w:r>
              <w:t>Float</w:t>
            </w:r>
          </w:p>
        </w:tc>
        <w:tc>
          <w:tcPr>
            <w:tcW w:type="dxa" w:w="2880"/>
          </w:tcPr>
          <w:p>
            <w:r>
              <w:t>This field indicates the dividend payout ratio relative to cash profit.</w:t>
            </w:r>
          </w:p>
        </w:tc>
      </w:tr>
      <w:tr>
        <w:tc>
          <w:tcPr>
            <w:tcW w:type="dxa" w:w="2880"/>
          </w:tcPr>
          <w:p>
            <w:r>
              <w:t>earning_retention_ratio</w:t>
            </w:r>
          </w:p>
        </w:tc>
        <w:tc>
          <w:tcPr>
            <w:tcW w:type="dxa" w:w="2880"/>
          </w:tcPr>
          <w:p>
            <w:r>
              <w:t>Float</w:t>
            </w:r>
          </w:p>
        </w:tc>
        <w:tc>
          <w:tcPr>
            <w:tcW w:type="dxa" w:w="2880"/>
          </w:tcPr>
          <w:p>
            <w:r>
              <w:t>This field represents the earnings retention ratio, showing retained earnings.</w:t>
            </w:r>
          </w:p>
        </w:tc>
      </w:tr>
      <w:tr>
        <w:tc>
          <w:tcPr>
            <w:tcW w:type="dxa" w:w="2880"/>
          </w:tcPr>
          <w:p>
            <w:r>
              <w:t>cash_earnings_retention</w:t>
            </w:r>
          </w:p>
        </w:tc>
        <w:tc>
          <w:tcPr>
            <w:tcW w:type="dxa" w:w="2880"/>
          </w:tcPr>
          <w:p>
            <w:r>
              <w:t>Float</w:t>
            </w:r>
          </w:p>
        </w:tc>
        <w:tc>
          <w:tcPr>
            <w:tcW w:type="dxa" w:w="2880"/>
          </w:tcPr>
          <w:p>
            <w:r>
              <w:t>This field indicates the cash earnings retention ratio.</w:t>
            </w:r>
          </w:p>
        </w:tc>
      </w:tr>
      <w:tr>
        <w:tc>
          <w:tcPr>
            <w:tcW w:type="dxa" w:w="2880"/>
          </w:tcPr>
          <w:p>
            <w:r>
              <w:t>price_bv</w:t>
            </w:r>
          </w:p>
        </w:tc>
        <w:tc>
          <w:tcPr>
            <w:tcW w:type="dxa" w:w="2880"/>
          </w:tcPr>
          <w:p>
            <w:r>
              <w:t>Float</w:t>
            </w:r>
          </w:p>
        </w:tc>
        <w:tc>
          <w:tcPr>
            <w:tcW w:type="dxa" w:w="2880"/>
          </w:tcPr>
          <w:p>
            <w:r>
              <w:t>This field shows the price-to-book value ratio, a valuation metric.</w:t>
            </w:r>
          </w:p>
        </w:tc>
      </w:tr>
      <w:tr>
        <w:tc>
          <w:tcPr>
            <w:tcW w:type="dxa" w:w="2880"/>
          </w:tcPr>
          <w:p>
            <w:r>
              <w:t>return_sales</w:t>
            </w:r>
          </w:p>
        </w:tc>
        <w:tc>
          <w:tcPr>
            <w:tcW w:type="dxa" w:w="2880"/>
          </w:tcPr>
          <w:p>
            <w:r>
              <w:t>Float</w:t>
            </w:r>
          </w:p>
        </w:tc>
        <w:tc>
          <w:tcPr>
            <w:tcW w:type="dxa" w:w="2880"/>
          </w:tcPr>
          <w:p>
            <w:r>
              <w:t>This field measures the return on sales, indicating profitability efficiency.</w:t>
            </w:r>
          </w:p>
        </w:tc>
      </w:tr>
      <w:tr>
        <w:tc>
          <w:tcPr>
            <w:tcW w:type="dxa" w:w="2880"/>
          </w:tcPr>
          <w:p>
            <w:r>
              <w:t>debt_ta</w:t>
            </w:r>
          </w:p>
        </w:tc>
        <w:tc>
          <w:tcPr>
            <w:tcW w:type="dxa" w:w="2880"/>
          </w:tcPr>
          <w:p>
            <w:r>
              <w:t>Float</w:t>
            </w:r>
          </w:p>
        </w:tc>
        <w:tc>
          <w:tcPr>
            <w:tcW w:type="dxa" w:w="2880"/>
          </w:tcPr>
          <w:p>
            <w:r>
              <w:t>This field represents the debt-to-total assets ratio, indicating leverage.</w:t>
            </w:r>
          </w:p>
        </w:tc>
      </w:tr>
      <w:tr>
        <w:tc>
          <w:tcPr>
            <w:tcW w:type="dxa" w:w="2880"/>
          </w:tcPr>
          <w:p>
            <w:r>
              <w:t>ev</w:t>
            </w:r>
          </w:p>
        </w:tc>
        <w:tc>
          <w:tcPr>
            <w:tcW w:type="dxa" w:w="2880"/>
          </w:tcPr>
          <w:p>
            <w:r>
              <w:t>Float</w:t>
            </w:r>
          </w:p>
        </w:tc>
        <w:tc>
          <w:tcPr>
            <w:tcW w:type="dxa" w:w="2880"/>
          </w:tcPr>
          <w:p>
            <w:r>
              <w:t>This field shows the enterprise value, with units matching the company's annual financial data.</w:t>
            </w:r>
          </w:p>
        </w:tc>
      </w:tr>
      <w:tr>
        <w:tc>
          <w:tcPr>
            <w:tcW w:type="dxa" w:w="2880"/>
          </w:tcPr>
          <w:p>
            <w:r>
              <w:t>price_sales_ratio</w:t>
            </w:r>
          </w:p>
        </w:tc>
        <w:tc>
          <w:tcPr>
            <w:tcW w:type="dxa" w:w="2880"/>
          </w:tcPr>
          <w:p>
            <w:r>
              <w:t>Float</w:t>
            </w:r>
          </w:p>
        </w:tc>
        <w:tc>
          <w:tcPr>
            <w:tcW w:type="dxa" w:w="2880"/>
          </w:tcPr>
          <w:p>
            <w:r>
              <w:t>This field indicates the price-to-sales ratio, but it should be ignored.</w:t>
            </w:r>
          </w:p>
        </w:tc>
      </w:tr>
      <w:tr>
        <w:tc>
          <w:tcPr>
            <w:tcW w:type="dxa" w:w="2880"/>
          </w:tcPr>
          <w:p>
            <w:r>
              <w:t>ev_ebita</w:t>
            </w:r>
          </w:p>
        </w:tc>
        <w:tc>
          <w:tcPr>
            <w:tcW w:type="dxa" w:w="2880"/>
          </w:tcPr>
          <w:p>
            <w:r>
              <w:t>Float</w:t>
            </w:r>
          </w:p>
        </w:tc>
        <w:tc>
          <w:tcPr>
            <w:tcW w:type="dxa" w:w="2880"/>
          </w:tcPr>
          <w:p>
            <w:r>
              <w:t>This field represents enterprise value to EBITA, but it should be ignored.</w:t>
            </w:r>
          </w:p>
        </w:tc>
      </w:tr>
      <w:tr>
        <w:tc>
          <w:tcPr>
            <w:tcW w:type="dxa" w:w="2880"/>
          </w:tcPr>
          <w:p>
            <w:r>
              <w:t>cf_per_share</w:t>
            </w:r>
          </w:p>
        </w:tc>
        <w:tc>
          <w:tcPr>
            <w:tcW w:type="dxa" w:w="2880"/>
          </w:tcPr>
          <w:p>
            <w:r>
              <w:t>Float</w:t>
            </w:r>
          </w:p>
        </w:tc>
        <w:tc>
          <w:tcPr>
            <w:tcW w:type="dxa" w:w="2880"/>
          </w:tcPr>
          <w:p>
            <w:r>
              <w:t>This field shows the cash flow per share, reflecting cash generation.</w:t>
            </w:r>
          </w:p>
        </w:tc>
      </w:tr>
      <w:tr>
        <w:tc>
          <w:tcPr>
            <w:tcW w:type="dxa" w:w="2880"/>
          </w:tcPr>
          <w:p>
            <w:r>
              <w:t>pcf_ratio</w:t>
            </w:r>
          </w:p>
        </w:tc>
        <w:tc>
          <w:tcPr>
            <w:tcW w:type="dxa" w:w="2880"/>
          </w:tcPr>
          <w:p>
            <w:r>
              <w:t>Float</w:t>
            </w:r>
          </w:p>
        </w:tc>
        <w:tc>
          <w:tcPr>
            <w:tcW w:type="dxa" w:w="2880"/>
          </w:tcPr>
          <w:p>
            <w:r>
              <w:t>This field indicates the price-to-cash flow ratio, a valuation metric.</w:t>
            </w:r>
          </w:p>
        </w:tc>
      </w:tr>
      <w:tr>
        <w:tc>
          <w:tcPr>
            <w:tcW w:type="dxa" w:w="2880"/>
          </w:tcPr>
          <w:p>
            <w:r>
              <w:t>fcf_share</w:t>
            </w:r>
          </w:p>
        </w:tc>
        <w:tc>
          <w:tcPr>
            <w:tcW w:type="dxa" w:w="2880"/>
          </w:tcPr>
          <w:p>
            <w:r>
              <w:t>Float</w:t>
            </w:r>
          </w:p>
        </w:tc>
        <w:tc>
          <w:tcPr>
            <w:tcW w:type="dxa" w:w="2880"/>
          </w:tcPr>
          <w:p>
            <w:r>
              <w:t>This field represents the free cash flow per share, indicating cash availability.</w:t>
            </w:r>
          </w:p>
        </w:tc>
      </w:tr>
      <w:tr>
        <w:tc>
          <w:tcPr>
            <w:tcW w:type="dxa" w:w="2880"/>
          </w:tcPr>
          <w:p>
            <w:r>
              <w:t>pfcf_ratio</w:t>
            </w:r>
          </w:p>
        </w:tc>
        <w:tc>
          <w:tcPr>
            <w:tcW w:type="dxa" w:w="2880"/>
          </w:tcPr>
          <w:p>
            <w:r>
              <w:t>Float</w:t>
            </w:r>
          </w:p>
        </w:tc>
        <w:tc>
          <w:tcPr>
            <w:tcW w:type="dxa" w:w="2880"/>
          </w:tcPr>
          <w:p>
            <w:r>
              <w:t>This field shows the price-to-free cash flow ratio, a valuation measure.</w:t>
            </w:r>
          </w:p>
        </w:tc>
      </w:tr>
      <w:tr>
        <w:tc>
          <w:tcPr>
            <w:tcW w:type="dxa" w:w="2880"/>
          </w:tcPr>
          <w:p>
            <w:r>
              <w:t>fcf_yield</w:t>
            </w:r>
          </w:p>
        </w:tc>
        <w:tc>
          <w:tcPr>
            <w:tcW w:type="dxa" w:w="2880"/>
          </w:tcPr>
          <w:p>
            <w:r>
              <w:t>Float</w:t>
            </w:r>
          </w:p>
        </w:tc>
        <w:tc>
          <w:tcPr>
            <w:tcW w:type="dxa" w:w="2880"/>
          </w:tcPr>
          <w:p>
            <w:r>
              <w:t>This field indicates the free cash flow yield, reflecting cash return.</w:t>
            </w:r>
          </w:p>
        </w:tc>
      </w:tr>
      <w:tr>
        <w:tc>
          <w:tcPr>
            <w:tcW w:type="dxa" w:w="2880"/>
          </w:tcPr>
          <w:p>
            <w:r>
              <w:t>scf_ratio</w:t>
            </w:r>
          </w:p>
        </w:tc>
        <w:tc>
          <w:tcPr>
            <w:tcW w:type="dxa" w:w="2880"/>
          </w:tcPr>
          <w:p>
            <w:r>
              <w:t>Float</w:t>
            </w:r>
          </w:p>
        </w:tc>
        <w:tc>
          <w:tcPr>
            <w:tcW w:type="dxa" w:w="2880"/>
          </w:tcPr>
          <w:p>
            <w:r>
              <w:t>This field represents the sustainable cash flow ratio, assessing cash sustainability.</w:t>
            </w:r>
          </w:p>
        </w:tc>
      </w:tr>
      <w:tr>
        <w:tc>
          <w:tcPr>
            <w:tcW w:type="dxa" w:w="2880"/>
          </w:tcPr>
          <w:p>
            <w:r>
              <w:t>gpm</w:t>
            </w:r>
          </w:p>
        </w:tc>
        <w:tc>
          <w:tcPr>
            <w:tcW w:type="dxa" w:w="2880"/>
          </w:tcPr>
          <w:p>
            <w:r>
              <w:t>Float</w:t>
            </w:r>
          </w:p>
        </w:tc>
        <w:tc>
          <w:tcPr>
            <w:tcW w:type="dxa" w:w="2880"/>
          </w:tcPr>
          <w:p>
            <w:r>
              <w:t>This field shows the gross profit margin, but it should be ignored.</w:t>
            </w:r>
          </w:p>
        </w:tc>
      </w:tr>
      <w:tr>
        <w:tc>
          <w:tcPr>
            <w:tcW w:type="dxa" w:w="2880"/>
          </w:tcPr>
          <w:p>
            <w:r>
              <w:t>sales_to_total_assets</w:t>
            </w:r>
          </w:p>
        </w:tc>
        <w:tc>
          <w:tcPr>
            <w:tcW w:type="dxa" w:w="2880"/>
          </w:tcPr>
          <w:p>
            <w:r>
              <w:t>Float</w:t>
            </w:r>
          </w:p>
        </w:tc>
        <w:tc>
          <w:tcPr>
            <w:tcW w:type="dxa" w:w="2880"/>
          </w:tcPr>
          <w:p>
            <w:r>
              <w:t>This field measures sales relative to total assets, indicating asset efficiency.</w:t>
            </w:r>
          </w:p>
        </w:tc>
      </w:tr>
      <w:tr>
        <w:tc>
          <w:tcPr>
            <w:tcW w:type="dxa" w:w="2880"/>
          </w:tcPr>
          <w:p>
            <w:r>
              <w:t>sales_to_current_assets</w:t>
            </w:r>
          </w:p>
        </w:tc>
        <w:tc>
          <w:tcPr>
            <w:tcW w:type="dxa" w:w="2880"/>
          </w:tcPr>
          <w:p>
            <w:r>
              <w:t>Float</w:t>
            </w:r>
          </w:p>
        </w:tc>
        <w:tc>
          <w:tcPr>
            <w:tcW w:type="dxa" w:w="2880"/>
          </w:tcPr>
          <w:p>
            <w:r>
              <w:t>This field shows sales relative to current assets, reflecting liquidity usage.</w:t>
            </w:r>
          </w:p>
        </w:tc>
      </w:tr>
      <w:tr>
        <w:tc>
          <w:tcPr>
            <w:tcW w:type="dxa" w:w="2880"/>
          </w:tcPr>
          <w:p>
            <w:r>
              <w:t>total_car_base_i</w:t>
            </w:r>
          </w:p>
        </w:tc>
        <w:tc>
          <w:tcPr>
            <w:tcW w:type="dxa" w:w="2880"/>
          </w:tcPr>
          <w:p>
            <w:r>
              <w:t>Float</w:t>
            </w:r>
          </w:p>
        </w:tc>
        <w:tc>
          <w:tcPr>
            <w:tcW w:type="dxa" w:w="2880"/>
          </w:tcPr>
          <w:p>
            <w:r>
              <w:t>This field indicates the total capital adequacy ratio under Basel I standards.</w:t>
            </w:r>
          </w:p>
        </w:tc>
      </w:tr>
      <w:tr>
        <w:tc>
          <w:tcPr>
            <w:tcW w:type="dxa" w:w="2880"/>
          </w:tcPr>
          <w:p>
            <w:r>
              <w:t>ti_car_base_i</w:t>
            </w:r>
          </w:p>
        </w:tc>
        <w:tc>
          <w:tcPr>
            <w:tcW w:type="dxa" w:w="2880"/>
          </w:tcPr>
          <w:p>
            <w:r>
              <w:t>Float</w:t>
            </w:r>
          </w:p>
        </w:tc>
        <w:tc>
          <w:tcPr>
            <w:tcW w:type="dxa" w:w="2880"/>
          </w:tcPr>
          <w:p>
            <w:r>
              <w:t>This field represents the Tier 1 capital adequacy ratio under Basel I.</w:t>
            </w:r>
          </w:p>
        </w:tc>
      </w:tr>
      <w:tr>
        <w:tc>
          <w:tcPr>
            <w:tcW w:type="dxa" w:w="2880"/>
          </w:tcPr>
          <w:p>
            <w:r>
              <w:t>tii_car_base_i</w:t>
            </w:r>
          </w:p>
        </w:tc>
        <w:tc>
          <w:tcPr>
            <w:tcW w:type="dxa" w:w="2880"/>
          </w:tcPr>
          <w:p>
            <w:r>
              <w:t>Float</w:t>
            </w:r>
          </w:p>
        </w:tc>
        <w:tc>
          <w:tcPr>
            <w:tcW w:type="dxa" w:w="2880"/>
          </w:tcPr>
          <w:p>
            <w:r>
              <w:t>This field shows the Tier 2 capital adequacy ratio under Basel I.</w:t>
            </w:r>
          </w:p>
        </w:tc>
      </w:tr>
      <w:tr>
        <w:tc>
          <w:tcPr>
            <w:tcW w:type="dxa" w:w="2880"/>
          </w:tcPr>
          <w:p>
            <w:r>
              <w:t>total_car</w:t>
            </w:r>
          </w:p>
        </w:tc>
        <w:tc>
          <w:tcPr>
            <w:tcW w:type="dxa" w:w="2880"/>
          </w:tcPr>
          <w:p>
            <w:r>
              <w:t>Float</w:t>
            </w:r>
          </w:p>
        </w:tc>
        <w:tc>
          <w:tcPr>
            <w:tcW w:type="dxa" w:w="2880"/>
          </w:tcPr>
          <w:p>
            <w:r>
              <w:t>This field indicates the total capital adequacy ratio for regulatory compliance.</w:t>
            </w:r>
          </w:p>
        </w:tc>
      </w:tr>
      <w:tr>
        <w:tc>
          <w:tcPr>
            <w:tcW w:type="dxa" w:w="2880"/>
          </w:tcPr>
          <w:p>
            <w:r>
              <w:t>ti_car</w:t>
            </w:r>
          </w:p>
        </w:tc>
        <w:tc>
          <w:tcPr>
            <w:tcW w:type="dxa" w:w="2880"/>
          </w:tcPr>
          <w:p>
            <w:r>
              <w:t>Float</w:t>
            </w:r>
          </w:p>
        </w:tc>
        <w:tc>
          <w:tcPr>
            <w:tcW w:type="dxa" w:w="2880"/>
          </w:tcPr>
          <w:p>
            <w:r>
              <w:t>This field represents the Tier 1 capital adequacy ratio, a key regulatory metric.</w:t>
            </w:r>
          </w:p>
        </w:tc>
      </w:tr>
      <w:tr>
        <w:tc>
          <w:tcPr>
            <w:tcW w:type="dxa" w:w="2880"/>
          </w:tcPr>
          <w:p>
            <w:r>
              <w:t>tii_car</w:t>
            </w:r>
          </w:p>
        </w:tc>
        <w:tc>
          <w:tcPr>
            <w:tcW w:type="dxa" w:w="2880"/>
          </w:tcPr>
          <w:p>
            <w:r>
              <w:t>Float</w:t>
            </w:r>
          </w:p>
        </w:tc>
        <w:tc>
          <w:tcPr>
            <w:tcW w:type="dxa" w:w="2880"/>
          </w:tcPr>
          <w:p>
            <w:r>
              <w:t>This field shows the Tier 2 capital adequacy ratio, supporting financial stability.</w:t>
            </w:r>
          </w:p>
        </w:tc>
      </w:tr>
      <w:tr>
        <w:tc>
          <w:tcPr>
            <w:tcW w:type="dxa" w:w="2880"/>
          </w:tcPr>
          <w:p>
            <w:r>
              <w:t>npa_gross</w:t>
            </w:r>
          </w:p>
        </w:tc>
        <w:tc>
          <w:tcPr>
            <w:tcW w:type="dxa" w:w="2880"/>
          </w:tcPr>
          <w:p>
            <w:r>
              <w:t>Float</w:t>
            </w:r>
          </w:p>
        </w:tc>
        <w:tc>
          <w:tcPr>
            <w:tcW w:type="dxa" w:w="2880"/>
          </w:tcPr>
          <w:p>
            <w:r>
              <w:t>This field indicates the gross non-performing assets amount, reflecting loan quality.</w:t>
            </w:r>
          </w:p>
        </w:tc>
      </w:tr>
      <w:tr>
        <w:tc>
          <w:tcPr>
            <w:tcW w:type="dxa" w:w="2880"/>
          </w:tcPr>
          <w:p>
            <w:r>
              <w:t>npa_net</w:t>
            </w:r>
          </w:p>
        </w:tc>
        <w:tc>
          <w:tcPr>
            <w:tcW w:type="dxa" w:w="2880"/>
          </w:tcPr>
          <w:p>
            <w:r>
              <w:t>Float</w:t>
            </w:r>
          </w:p>
        </w:tc>
        <w:tc>
          <w:tcPr>
            <w:tcW w:type="dxa" w:w="2880"/>
          </w:tcPr>
          <w:p>
            <w:r>
              <w:t>This field shows the net non-performing assets amount, indicating net loan quality.</w:t>
            </w:r>
          </w:p>
        </w:tc>
      </w:tr>
      <w:tr>
        <w:tc>
          <w:tcPr>
            <w:tcW w:type="dxa" w:w="2880"/>
          </w:tcPr>
          <w:p>
            <w:r>
              <w:t>npa_advances</w:t>
            </w:r>
          </w:p>
        </w:tc>
        <w:tc>
          <w:tcPr>
            <w:tcW w:type="dxa" w:w="2880"/>
          </w:tcPr>
          <w:p>
            <w:r>
              <w:t>Float</w:t>
            </w:r>
          </w:p>
        </w:tc>
        <w:tc>
          <w:tcPr>
            <w:tcW w:type="dxa" w:w="2880"/>
          </w:tcPr>
          <w:p>
            <w:r>
              <w:t>This field represents the net non-performing assets percentage, a loan quality metric.</w:t>
            </w:r>
          </w:p>
        </w:tc>
      </w:tr>
      <w:tr>
        <w:tc>
          <w:tcPr>
            <w:tcW w:type="dxa" w:w="2880"/>
          </w:tcPr>
          <w:p>
            <w:r>
              <w:t>net_profit_to_pbt</w:t>
            </w:r>
          </w:p>
        </w:tc>
        <w:tc>
          <w:tcPr>
            <w:tcW w:type="dxa" w:w="2880"/>
          </w:tcPr>
          <w:p>
            <w:r>
              <w:t>Float</w:t>
            </w:r>
          </w:p>
        </w:tc>
        <w:tc>
          <w:tcPr>
            <w:tcW w:type="dxa" w:w="2880"/>
          </w:tcPr>
          <w:p>
            <w:r>
              <w:t>This field measures net profit relative to profit before tax.</w:t>
            </w:r>
          </w:p>
        </w:tc>
      </w:tr>
      <w:tr>
        <w:tc>
          <w:tcPr>
            <w:tcW w:type="dxa" w:w="2880"/>
          </w:tcPr>
          <w:p>
            <w:r>
              <w:t>pbt_to_pbit</w:t>
            </w:r>
          </w:p>
        </w:tc>
        <w:tc>
          <w:tcPr>
            <w:tcW w:type="dxa" w:w="2880"/>
          </w:tcPr>
          <w:p>
            <w:r>
              <w:t>Float</w:t>
            </w:r>
          </w:p>
        </w:tc>
        <w:tc>
          <w:tcPr>
            <w:tcW w:type="dxa" w:w="2880"/>
          </w:tcPr>
          <w:p>
            <w:r>
              <w:t>This field indicates profit before tax relative to profit before interest and tax.</w:t>
            </w:r>
          </w:p>
        </w:tc>
      </w:tr>
      <w:tr>
        <w:tc>
          <w:tcPr>
            <w:tcW w:type="dxa" w:w="2880"/>
          </w:tcPr>
          <w:p>
            <w:r>
              <w:t>pbit_to_sales</w:t>
            </w:r>
          </w:p>
        </w:tc>
        <w:tc>
          <w:tcPr>
            <w:tcW w:type="dxa" w:w="2880"/>
          </w:tcPr>
          <w:p>
            <w:r>
              <w:t>Float</w:t>
            </w:r>
          </w:p>
        </w:tc>
        <w:tc>
          <w:tcPr>
            <w:tcW w:type="dxa" w:w="2880"/>
          </w:tcPr>
          <w:p>
            <w:r>
              <w:t>This field shows profit before interest and tax relative to sales.</w:t>
            </w:r>
          </w:p>
        </w:tc>
      </w:tr>
      <w:tr>
        <w:tc>
          <w:tcPr>
            <w:tcW w:type="dxa" w:w="2880"/>
          </w:tcPr>
          <w:p>
            <w:r>
              <w:t>net_profit_to_sales</w:t>
            </w:r>
          </w:p>
        </w:tc>
        <w:tc>
          <w:tcPr>
            <w:tcW w:type="dxa" w:w="2880"/>
          </w:tcPr>
          <w:p>
            <w:r>
              <w:t>Float</w:t>
            </w:r>
          </w:p>
        </w:tc>
        <w:tc>
          <w:tcPr>
            <w:tcW w:type="dxa" w:w="2880"/>
          </w:tcPr>
          <w:p>
            <w:r>
              <w:t>This field measures net profit relative to sales, indicating profitability.</w:t>
            </w:r>
          </w:p>
        </w:tc>
      </w:tr>
      <w:tr>
        <w:tc>
          <w:tcPr>
            <w:tcW w:type="dxa" w:w="2880"/>
          </w:tcPr>
          <w:p>
            <w:r>
              <w:t>net_sales_to_total_assets</w:t>
            </w:r>
          </w:p>
        </w:tc>
        <w:tc>
          <w:tcPr>
            <w:tcW w:type="dxa" w:w="2880"/>
          </w:tcPr>
          <w:p>
            <w:r>
              <w:t>Float</w:t>
            </w:r>
          </w:p>
        </w:tc>
        <w:tc>
          <w:tcPr>
            <w:tcW w:type="dxa" w:w="2880"/>
          </w:tcPr>
          <w:p>
            <w:r>
              <w:t>This field represents net sales relative to total assets, showing efficiency.</w:t>
            </w:r>
          </w:p>
        </w:tc>
      </w:tr>
      <w:tr>
        <w:tc>
          <w:tcPr>
            <w:tcW w:type="dxa" w:w="2880"/>
          </w:tcPr>
          <w:p>
            <w:r>
              <w:t>return_on_assets</w:t>
            </w:r>
          </w:p>
        </w:tc>
        <w:tc>
          <w:tcPr>
            <w:tcW w:type="dxa" w:w="2880"/>
          </w:tcPr>
          <w:p>
            <w:r>
              <w:t>Float</w:t>
            </w:r>
          </w:p>
        </w:tc>
        <w:tc>
          <w:tcPr>
            <w:tcW w:type="dxa" w:w="2880"/>
          </w:tcPr>
          <w:p>
            <w:r>
              <w:t>This field indicates return on assets, but refer to the ROA field instead.</w:t>
            </w:r>
          </w:p>
        </w:tc>
      </w:tr>
      <w:tr>
        <w:tc>
          <w:tcPr>
            <w:tcW w:type="dxa" w:w="2880"/>
          </w:tcPr>
          <w:p>
            <w:r>
              <w:t>assets_to_equity</w:t>
            </w:r>
          </w:p>
        </w:tc>
        <w:tc>
          <w:tcPr>
            <w:tcW w:type="dxa" w:w="2880"/>
          </w:tcPr>
          <w:p>
            <w:r>
              <w:t>Float</w:t>
            </w:r>
          </w:p>
        </w:tc>
        <w:tc>
          <w:tcPr>
            <w:tcW w:type="dxa" w:w="2880"/>
          </w:tcPr>
          <w:p>
            <w:r>
              <w:t>This field measures total assets relative to equity, indicating leverage.</w:t>
            </w:r>
          </w:p>
        </w:tc>
      </w:tr>
      <w:tr>
        <w:tc>
          <w:tcPr>
            <w:tcW w:type="dxa" w:w="2880"/>
          </w:tcPr>
          <w:p>
            <w:r>
              <w:t>return_on_equity</w:t>
            </w:r>
          </w:p>
        </w:tc>
        <w:tc>
          <w:tcPr>
            <w:tcW w:type="dxa" w:w="2880"/>
          </w:tcPr>
          <w:p>
            <w:r>
              <w:t>Float</w:t>
            </w:r>
          </w:p>
        </w:tc>
        <w:tc>
          <w:tcPr>
            <w:tcW w:type="dxa" w:w="2880"/>
          </w:tcPr>
          <w:p>
            <w:r>
              <w:t>This field shows the return on equity, reflecting shareholder profitability.</w:t>
            </w:r>
          </w:p>
        </w:tc>
      </w:tr>
      <w:tr>
        <w:tc>
          <w:tcPr>
            <w:tcW w:type="dxa" w:w="2880"/>
          </w:tcPr>
          <w:p>
            <w:r>
              <w:t>interest_to_debt</w:t>
            </w:r>
          </w:p>
        </w:tc>
        <w:tc>
          <w:tcPr>
            <w:tcW w:type="dxa" w:w="2880"/>
          </w:tcPr>
          <w:p>
            <w:r>
              <w:t>Float</w:t>
            </w:r>
          </w:p>
        </w:tc>
        <w:tc>
          <w:tcPr>
            <w:tcW w:type="dxa" w:w="2880"/>
          </w:tcPr>
          <w:p>
            <w:r>
              <w:t>This field indicates interest expense relative to total debt, showing debt cost.</w:t>
            </w:r>
          </w:p>
        </w:tc>
      </w:tr>
      <w:tr>
        <w:tc>
          <w:tcPr>
            <w:tcW w:type="dxa" w:w="2880"/>
          </w:tcPr>
          <w:p>
            <w:r>
              <w:t>debt_to_assets</w:t>
            </w:r>
          </w:p>
        </w:tc>
        <w:tc>
          <w:tcPr>
            <w:tcW w:type="dxa" w:w="2880"/>
          </w:tcPr>
          <w:p>
            <w:r>
              <w:t>Float</w:t>
            </w:r>
          </w:p>
        </w:tc>
        <w:tc>
          <w:tcPr>
            <w:tcW w:type="dxa" w:w="2880"/>
          </w:tcPr>
          <w:p>
            <w:r>
              <w:t>This field measures total debt relative to total assets, indicating leverage.</w:t>
            </w:r>
          </w:p>
        </w:tc>
      </w:tr>
      <w:tr>
        <w:tc>
          <w:tcPr>
            <w:tcW w:type="dxa" w:w="2880"/>
          </w:tcPr>
          <w:p>
            <w:r>
              <w:t>interest_to_assets</w:t>
            </w:r>
          </w:p>
        </w:tc>
        <w:tc>
          <w:tcPr>
            <w:tcW w:type="dxa" w:w="2880"/>
          </w:tcPr>
          <w:p>
            <w:r>
              <w:t>Float</w:t>
            </w:r>
          </w:p>
        </w:tc>
        <w:tc>
          <w:tcPr>
            <w:tcW w:type="dxa" w:w="2880"/>
          </w:tcPr>
          <w:p>
            <w:r>
              <w:t>This field shows interest expense relative to total assets.</w:t>
            </w:r>
          </w:p>
        </w:tc>
      </w:tr>
      <w:tr>
        <w:tc>
          <w:tcPr>
            <w:tcW w:type="dxa" w:w="2880"/>
          </w:tcPr>
          <w:p>
            <w:r>
              <w:t>roe_after_interest</w:t>
            </w:r>
          </w:p>
        </w:tc>
        <w:tc>
          <w:tcPr>
            <w:tcW w:type="dxa" w:w="2880"/>
          </w:tcPr>
          <w:p>
            <w:r>
              <w:t>Float</w:t>
            </w:r>
          </w:p>
        </w:tc>
        <w:tc>
          <w:tcPr>
            <w:tcW w:type="dxa" w:w="2880"/>
          </w:tcPr>
          <w:p>
            <w:r>
              <w:t>This field represents return on equity after accounting for interest expenses.</w:t>
            </w:r>
          </w:p>
        </w:tc>
      </w:tr>
      <w:tr>
        <w:tc>
          <w:tcPr>
            <w:tcW w:type="dxa" w:w="2880"/>
          </w:tcPr>
          <w:p>
            <w:r>
              <w:t>dividend_payout_per</w:t>
            </w:r>
          </w:p>
        </w:tc>
        <w:tc>
          <w:tcPr>
            <w:tcW w:type="dxa" w:w="2880"/>
          </w:tcPr>
          <w:p>
            <w:r>
              <w:t>Float</w:t>
            </w:r>
          </w:p>
        </w:tc>
        <w:tc>
          <w:tcPr>
            <w:tcW w:type="dxa" w:w="2880"/>
          </w:tcPr>
          <w:p>
            <w:r>
              <w:t>This field indicates the dividend payout percentage relative to earnings.</w:t>
            </w:r>
          </w:p>
        </w:tc>
      </w:tr>
      <w:tr>
        <w:tc>
          <w:tcPr>
            <w:tcW w:type="dxa" w:w="2880"/>
          </w:tcPr>
          <w:p>
            <w:r>
              <w:t>other_income_to_net_worth</w:t>
            </w:r>
          </w:p>
        </w:tc>
        <w:tc>
          <w:tcPr>
            <w:tcW w:type="dxa" w:w="2880"/>
          </w:tcPr>
          <w:p>
            <w:r>
              <w:t>Float</w:t>
            </w:r>
          </w:p>
        </w:tc>
        <w:tc>
          <w:tcPr>
            <w:tcW w:type="dxa" w:w="2880"/>
          </w:tcPr>
          <w:p>
            <w:r>
              <w:t>This field measures other income relative to net worth, showing income diversity.</w:t>
            </w:r>
          </w:p>
        </w:tc>
      </w:tr>
      <w:tr>
        <w:tc>
          <w:tcPr>
            <w:tcW w:type="dxa" w:w="2880"/>
          </w:tcPr>
          <w:p>
            <w:r>
              <w:t>roa_after_interest</w:t>
            </w:r>
          </w:p>
        </w:tc>
        <w:tc>
          <w:tcPr>
            <w:tcW w:type="dxa" w:w="2880"/>
          </w:tcPr>
          <w:p>
            <w:r>
              <w:t>Float</w:t>
            </w:r>
          </w:p>
        </w:tc>
        <w:tc>
          <w:tcPr>
            <w:tcW w:type="dxa" w:w="2880"/>
          </w:tcPr>
          <w:p>
            <w:r>
              <w:t>This field shows return on assets after accounting for interest expenses.</w:t>
            </w:r>
          </w:p>
        </w:tc>
      </w:tr>
      <w:tr>
        <w:tc>
          <w:tcPr>
            <w:tcW w:type="dxa" w:w="2880"/>
          </w:tcPr>
          <w:p>
            <w:r>
              <w:t>roe_before_other_inc</w:t>
            </w:r>
          </w:p>
        </w:tc>
        <w:tc>
          <w:tcPr>
            <w:tcW w:type="dxa" w:w="2880"/>
          </w:tcPr>
          <w:p>
            <w:r>
              <w:t>Float</w:t>
            </w:r>
          </w:p>
        </w:tc>
        <w:tc>
          <w:tcPr>
            <w:tcW w:type="dxa" w:w="2880"/>
          </w:tcPr>
          <w:p>
            <w:r>
              <w:t>This field indicates return on equity before including other income.</w:t>
            </w:r>
          </w:p>
        </w:tc>
      </w:tr>
      <w:tr>
        <w:tc>
          <w:tcPr>
            <w:tcW w:type="dxa" w:w="2880"/>
          </w:tcPr>
          <w:p>
            <w:r>
              <w:t>roe_after_other_inc</w:t>
            </w:r>
          </w:p>
        </w:tc>
        <w:tc>
          <w:tcPr>
            <w:tcW w:type="dxa" w:w="2880"/>
          </w:tcPr>
          <w:p>
            <w:r>
              <w:t>Float</w:t>
            </w:r>
          </w:p>
        </w:tc>
        <w:tc>
          <w:tcPr>
            <w:tcW w:type="dxa" w:w="2880"/>
          </w:tcPr>
          <w:p>
            <w:r>
              <w:t>This field represents return on equity after including other income.</w:t>
            </w:r>
          </w:p>
        </w:tc>
      </w:tr>
      <w:tr>
        <w:tc>
          <w:tcPr>
            <w:tcW w:type="dxa" w:w="2880"/>
          </w:tcPr>
          <w:p>
            <w:r>
              <w:t>roe_after_tax_rate</w:t>
            </w:r>
          </w:p>
        </w:tc>
        <w:tc>
          <w:tcPr>
            <w:tcW w:type="dxa" w:w="2880"/>
          </w:tcPr>
          <w:p>
            <w:r>
              <w:t>Float</w:t>
            </w:r>
          </w:p>
        </w:tc>
        <w:tc>
          <w:tcPr>
            <w:tcW w:type="dxa" w:w="2880"/>
          </w:tcPr>
          <w:p>
            <w:r>
              <w:t>This field shows return on equity after applying the tax rate.</w:t>
            </w:r>
          </w:p>
        </w:tc>
      </w:tr>
      <w:tr>
        <w:tc>
          <w:tcPr>
            <w:tcW w:type="dxa" w:w="2880"/>
          </w:tcPr>
          <w:p>
            <w:r>
              <w:t>credit_deposit</w:t>
            </w:r>
          </w:p>
        </w:tc>
        <w:tc>
          <w:tcPr>
            <w:tcW w:type="dxa" w:w="2880"/>
          </w:tcPr>
          <w:p>
            <w:r>
              <w:t>Float</w:t>
            </w:r>
          </w:p>
        </w:tc>
        <w:tc>
          <w:tcPr>
            <w:tcW w:type="dxa" w:w="2880"/>
          </w:tcPr>
          <w:p>
            <w:r>
              <w:t>This field measures the credit-to-deposit ratio, indicating lending activity.</w:t>
            </w:r>
          </w:p>
        </w:tc>
      </w:tr>
      <w:tr>
        <w:tc>
          <w:tcPr>
            <w:tcW w:type="dxa" w:w="2880"/>
          </w:tcPr>
          <w:p>
            <w:r>
              <w:t>interest_expended_interest_earned</w:t>
            </w:r>
          </w:p>
        </w:tc>
        <w:tc>
          <w:tcPr>
            <w:tcW w:type="dxa" w:w="2880"/>
          </w:tcPr>
          <w:p>
            <w:r>
              <w:t>Float</w:t>
            </w:r>
          </w:p>
        </w:tc>
        <w:tc>
          <w:tcPr>
            <w:tcW w:type="dxa" w:w="2880"/>
          </w:tcPr>
          <w:p>
            <w:r>
              <w:t>This field shows interest expended relative to interest earned, a banking metric.</w:t>
            </w:r>
          </w:p>
        </w:tc>
      </w:tr>
      <w:tr>
        <w:tc>
          <w:tcPr>
            <w:tcW w:type="dxa" w:w="2880"/>
          </w:tcPr>
          <w:p>
            <w:r>
              <w:t>interest_income_total_funds</w:t>
            </w:r>
          </w:p>
        </w:tc>
        <w:tc>
          <w:tcPr>
            <w:tcW w:type="dxa" w:w="2880"/>
          </w:tcPr>
          <w:p>
            <w:r>
              <w:t>Float</w:t>
            </w:r>
          </w:p>
        </w:tc>
        <w:tc>
          <w:tcPr>
            <w:tcW w:type="dxa" w:w="2880"/>
          </w:tcPr>
          <w:p>
            <w:r>
              <w:t>This field indicates interest income relative to total funds, showing profitability.</w:t>
            </w:r>
          </w:p>
        </w:tc>
      </w:tr>
      <w:tr>
        <w:tc>
          <w:tcPr>
            <w:tcW w:type="dxa" w:w="2880"/>
          </w:tcPr>
          <w:p>
            <w:r>
              <w:t>interest_expended_total_funds</w:t>
            </w:r>
          </w:p>
        </w:tc>
        <w:tc>
          <w:tcPr>
            <w:tcW w:type="dxa" w:w="2880"/>
          </w:tcPr>
          <w:p>
            <w:r>
              <w:t>Float</w:t>
            </w:r>
          </w:p>
        </w:tc>
        <w:tc>
          <w:tcPr>
            <w:tcW w:type="dxa" w:w="2880"/>
          </w:tcPr>
          <w:p>
            <w:r>
              <w:t>This field measures interest expended relative to total funds.</w:t>
            </w:r>
          </w:p>
        </w:tc>
      </w:tr>
      <w:tr>
        <w:tc>
          <w:tcPr>
            <w:tcW w:type="dxa" w:w="2880"/>
          </w:tcPr>
          <w:p>
            <w:r>
              <w:t>net_interest_income_total_funds</w:t>
            </w:r>
          </w:p>
        </w:tc>
        <w:tc>
          <w:tcPr>
            <w:tcW w:type="dxa" w:w="2880"/>
          </w:tcPr>
          <w:p>
            <w:r>
              <w:t>Float</w:t>
            </w:r>
          </w:p>
        </w:tc>
        <w:tc>
          <w:tcPr>
            <w:tcW w:type="dxa" w:w="2880"/>
          </w:tcPr>
          <w:p>
            <w:r>
              <w:t>This field shows net interest income relative to total funds.</w:t>
            </w:r>
          </w:p>
        </w:tc>
      </w:tr>
      <w:tr>
        <w:tc>
          <w:tcPr>
            <w:tcW w:type="dxa" w:w="2880"/>
          </w:tcPr>
          <w:p>
            <w:r>
              <w:t>casa</w:t>
            </w:r>
          </w:p>
        </w:tc>
        <w:tc>
          <w:tcPr>
            <w:tcW w:type="dxa" w:w="2880"/>
          </w:tcPr>
          <w:p>
            <w:r>
              <w:t>Float</w:t>
            </w:r>
          </w:p>
        </w:tc>
        <w:tc>
          <w:tcPr>
            <w:tcW w:type="dxa" w:w="2880"/>
          </w:tcPr>
          <w:p>
            <w:r>
              <w:t>This field represents the CASA percentage, indicating low-cost deposit share.</w:t>
            </w:r>
          </w:p>
        </w:tc>
      </w:tr>
      <w:tr>
        <w:tc>
          <w:tcPr>
            <w:tcW w:type="dxa" w:w="2880"/>
          </w:tcPr>
          <w:p>
            <w:r>
              <w:t>inventory_turnover</w:t>
            </w:r>
          </w:p>
        </w:tc>
        <w:tc>
          <w:tcPr>
            <w:tcW w:type="dxa" w:w="2880"/>
          </w:tcPr>
          <w:p>
            <w:r>
              <w:t>Float</w:t>
            </w:r>
          </w:p>
        </w:tc>
        <w:tc>
          <w:tcPr>
            <w:tcW w:type="dxa" w:w="2880"/>
          </w:tcPr>
          <w:p>
            <w:r>
              <w:t>This field measures the inventory turnover ratio, reflecting inventory efficiency.</w:t>
            </w:r>
          </w:p>
        </w:tc>
      </w:tr>
      <w:tr>
        <w:tc>
          <w:tcPr>
            <w:tcW w:type="dxa" w:w="2880"/>
          </w:tcPr>
          <w:p>
            <w:r>
              <w:t>debtors_turnover</w:t>
            </w:r>
          </w:p>
        </w:tc>
        <w:tc>
          <w:tcPr>
            <w:tcW w:type="dxa" w:w="2880"/>
          </w:tcPr>
          <w:p>
            <w:r>
              <w:t>Float</w:t>
            </w:r>
          </w:p>
        </w:tc>
        <w:tc>
          <w:tcPr>
            <w:tcW w:type="dxa" w:w="2880"/>
          </w:tcPr>
          <w:p>
            <w:r>
              <w:t>This field indicates the debtor turnover ratio, showing receivable collection efficiency.</w:t>
            </w:r>
          </w:p>
        </w:tc>
      </w:tr>
      <w:tr>
        <w:tc>
          <w:tcPr>
            <w:tcW w:type="dxa" w:w="2880"/>
          </w:tcPr>
          <w:p>
            <w:r>
              <w:t>adj_pe</w:t>
            </w:r>
          </w:p>
        </w:tc>
        <w:tc>
          <w:tcPr>
            <w:tcW w:type="dxa" w:w="2880"/>
          </w:tcPr>
          <w:p>
            <w:r>
              <w:t>Float</w:t>
            </w:r>
          </w:p>
        </w:tc>
        <w:tc>
          <w:tcPr>
            <w:tcW w:type="dxa" w:w="2880"/>
          </w:tcPr>
          <w:p>
            <w:r>
              <w:t>This field represents the adjusted price-to-earnings ratio, a valuation metric.</w:t>
            </w:r>
          </w:p>
        </w:tc>
      </w:tr>
      <w:tr>
        <w:tc>
          <w:tcPr>
            <w:tcW w:type="dxa" w:w="2880"/>
          </w:tcPr>
          <w:p>
            <w:r>
              <w:t>adjusted_bv</w:t>
            </w:r>
          </w:p>
        </w:tc>
        <w:tc>
          <w:tcPr>
            <w:tcW w:type="dxa" w:w="2880"/>
          </w:tcPr>
          <w:p>
            <w:r>
              <w:t>Float</w:t>
            </w:r>
          </w:p>
        </w:tc>
        <w:tc>
          <w:tcPr>
            <w:tcW w:type="dxa" w:w="2880"/>
          </w:tcPr>
          <w:p>
            <w:r>
              <w:t>This field shows the adjusted book value per share, reflecting adjusted net worth.</w:t>
            </w:r>
          </w:p>
        </w:tc>
      </w:tr>
      <w:tr>
        <w:tc>
          <w:tcPr>
            <w:tcW w:type="dxa" w:w="2880"/>
          </w:tcPr>
          <w:p>
            <w:r>
              <w:t>adj_dps</w:t>
            </w:r>
          </w:p>
        </w:tc>
        <w:tc>
          <w:tcPr>
            <w:tcW w:type="dxa" w:w="2880"/>
          </w:tcPr>
          <w:p>
            <w:r>
              <w:t>Float</w:t>
            </w:r>
          </w:p>
        </w:tc>
        <w:tc>
          <w:tcPr>
            <w:tcW w:type="dxa" w:w="2880"/>
          </w:tcPr>
          <w:p>
            <w:r>
              <w:t>This field indicates the adjusted dividend per share, accounting for adjustments.</w:t>
            </w:r>
          </w:p>
        </w:tc>
      </w:tr>
      <w:tr>
        <w:tc>
          <w:tcPr>
            <w:tcW w:type="dxa" w:w="2880"/>
          </w:tcPr>
          <w:p>
            <w:r>
              <w:t>networth_growth</w:t>
            </w:r>
          </w:p>
        </w:tc>
        <w:tc>
          <w:tcPr>
            <w:tcW w:type="dxa" w:w="2880"/>
          </w:tcPr>
          <w:p>
            <w:r>
              <w:t>Float</w:t>
            </w:r>
          </w:p>
        </w:tc>
        <w:tc>
          <w:tcPr>
            <w:tcW w:type="dxa" w:w="2880"/>
          </w:tcPr>
          <w:p>
            <w:r>
              <w:t>This field represents the growth rate of net worth over a period.</w:t>
            </w:r>
          </w:p>
        </w:tc>
      </w:tr>
      <w:tr>
        <w:tc>
          <w:tcPr>
            <w:tcW w:type="dxa" w:w="2880"/>
          </w:tcPr>
          <w:p>
            <w:r>
              <w:t>ce_growth</w:t>
            </w:r>
          </w:p>
        </w:tc>
        <w:tc>
          <w:tcPr>
            <w:tcW w:type="dxa" w:w="2880"/>
          </w:tcPr>
          <w:p>
            <w:r>
              <w:t>Float</w:t>
            </w:r>
          </w:p>
        </w:tc>
        <w:tc>
          <w:tcPr>
            <w:tcW w:type="dxa" w:w="2880"/>
          </w:tcPr>
          <w:p>
            <w:r>
              <w:t>This field indicates capital employed growth, but it should be ignored.</w:t>
            </w:r>
          </w:p>
        </w:tc>
      </w:tr>
      <w:tr>
        <w:tc>
          <w:tcPr>
            <w:tcW w:type="dxa" w:w="2880"/>
          </w:tcPr>
          <w:p>
            <w:r>
              <w:t>gb_growth</w:t>
            </w:r>
          </w:p>
        </w:tc>
        <w:tc>
          <w:tcPr>
            <w:tcW w:type="dxa" w:w="2880"/>
          </w:tcPr>
          <w:p>
            <w:r>
              <w:t>Float</w:t>
            </w:r>
          </w:p>
        </w:tc>
        <w:tc>
          <w:tcPr>
            <w:tcW w:type="dxa" w:w="2880"/>
          </w:tcPr>
          <w:p>
            <w:r>
              <w:t>This field shows gross block growth, but it should be ignored.</w:t>
            </w:r>
          </w:p>
        </w:tc>
      </w:tr>
      <w:tr>
        <w:tc>
          <w:tcPr>
            <w:tcW w:type="dxa" w:w="2880"/>
          </w:tcPr>
          <w:p>
            <w:r>
              <w:t>pbdt_growth</w:t>
            </w:r>
          </w:p>
        </w:tc>
        <w:tc>
          <w:tcPr>
            <w:tcW w:type="dxa" w:w="2880"/>
          </w:tcPr>
          <w:p>
            <w:r>
              <w:t>Float</w:t>
            </w:r>
          </w:p>
        </w:tc>
        <w:tc>
          <w:tcPr>
            <w:tcW w:type="dxa" w:w="2880"/>
          </w:tcPr>
          <w:p>
            <w:r>
              <w:t>This field represents the growth rate of profit before depreciation and tax.</w:t>
            </w:r>
          </w:p>
        </w:tc>
      </w:tr>
      <w:tr>
        <w:tc>
          <w:tcPr>
            <w:tcW w:type="dxa" w:w="2880"/>
          </w:tcPr>
          <w:p>
            <w:r>
              <w:t>pbit_growth</w:t>
            </w:r>
          </w:p>
        </w:tc>
        <w:tc>
          <w:tcPr>
            <w:tcW w:type="dxa" w:w="2880"/>
          </w:tcPr>
          <w:p>
            <w:r>
              <w:t>Float</w:t>
            </w:r>
          </w:p>
        </w:tc>
        <w:tc>
          <w:tcPr>
            <w:tcW w:type="dxa" w:w="2880"/>
          </w:tcPr>
          <w:p>
            <w:r>
              <w:t>This field indicates the growth rate of profit before interest and tax.</w:t>
            </w:r>
          </w:p>
        </w:tc>
      </w:tr>
      <w:tr>
        <w:tc>
          <w:tcPr>
            <w:tcW w:type="dxa" w:w="2880"/>
          </w:tcPr>
          <w:p>
            <w:r>
              <w:t>pbt_growth</w:t>
            </w:r>
          </w:p>
        </w:tc>
        <w:tc>
          <w:tcPr>
            <w:tcW w:type="dxa" w:w="2880"/>
          </w:tcPr>
          <w:p>
            <w:r>
              <w:t>Float</w:t>
            </w:r>
          </w:p>
        </w:tc>
        <w:tc>
          <w:tcPr>
            <w:tcW w:type="dxa" w:w="2880"/>
          </w:tcPr>
          <w:p>
            <w:r>
              <w:t>This field shows the growth rate of profit before tax over time.</w:t>
            </w:r>
          </w:p>
        </w:tc>
      </w:tr>
      <w:tr>
        <w:tc>
          <w:tcPr>
            <w:tcW w:type="dxa" w:w="2880"/>
          </w:tcPr>
          <w:p>
            <w:r>
              <w:t>cp_growth</w:t>
            </w:r>
          </w:p>
        </w:tc>
        <w:tc>
          <w:tcPr>
            <w:tcW w:type="dxa" w:w="2880"/>
          </w:tcPr>
          <w:p>
            <w:r>
              <w:t>Float</w:t>
            </w:r>
          </w:p>
        </w:tc>
        <w:tc>
          <w:tcPr>
            <w:tcW w:type="dxa" w:w="2880"/>
          </w:tcPr>
          <w:p>
            <w:r>
              <w:t>This field represents cash profit growth, but it should be ignored.</w:t>
            </w:r>
          </w:p>
        </w:tc>
      </w:tr>
      <w:tr>
        <w:tc>
          <w:tcPr>
            <w:tcW w:type="dxa" w:w="2880"/>
          </w:tcPr>
          <w:p>
            <w:r>
              <w:t>exports_growth</w:t>
            </w:r>
          </w:p>
        </w:tc>
        <w:tc>
          <w:tcPr>
            <w:tcW w:type="dxa" w:w="2880"/>
          </w:tcPr>
          <w:p>
            <w:r>
              <w:t>Float</w:t>
            </w:r>
          </w:p>
        </w:tc>
        <w:tc>
          <w:tcPr>
            <w:tcW w:type="dxa" w:w="2880"/>
          </w:tcPr>
          <w:p>
            <w:r>
              <w:t>This field indicates the growth rate of export revenues.</w:t>
            </w:r>
          </w:p>
        </w:tc>
      </w:tr>
      <w:tr>
        <w:tc>
          <w:tcPr>
            <w:tcW w:type="dxa" w:w="2880"/>
          </w:tcPr>
          <w:p>
            <w:r>
              <w:t>imports_growth</w:t>
            </w:r>
          </w:p>
        </w:tc>
        <w:tc>
          <w:tcPr>
            <w:tcW w:type="dxa" w:w="2880"/>
          </w:tcPr>
          <w:p>
            <w:r>
              <w:t>Float</w:t>
            </w:r>
          </w:p>
        </w:tc>
        <w:tc>
          <w:tcPr>
            <w:tcW w:type="dxa" w:w="2880"/>
          </w:tcPr>
          <w:p>
            <w:r>
              <w:t>This field shows the growth rate of import expenditures.</w:t>
            </w:r>
          </w:p>
        </w:tc>
      </w:tr>
      <w:tr>
        <w:tc>
          <w:tcPr>
            <w:tcW w:type="dxa" w:w="2880"/>
          </w:tcPr>
          <w:p>
            <w:r>
              <w:t>mcap_growth</w:t>
            </w:r>
          </w:p>
        </w:tc>
        <w:tc>
          <w:tcPr>
            <w:tcW w:type="dxa" w:w="2880"/>
          </w:tcPr>
          <w:p>
            <w:r>
              <w:t>Float</w:t>
            </w:r>
          </w:p>
        </w:tc>
        <w:tc>
          <w:tcPr>
            <w:tcW w:type="dxa" w:w="2880"/>
          </w:tcPr>
          <w:p>
            <w:r>
              <w:t>This field represents the growth rate of market capitalization.</w:t>
            </w:r>
          </w:p>
        </w:tc>
      </w:tr>
      <w:tr>
        <w:tc>
          <w:tcPr>
            <w:tcW w:type="dxa" w:w="2880"/>
          </w:tcPr>
          <w:p>
            <w:r>
              <w:t>ebidtam</w:t>
            </w:r>
          </w:p>
        </w:tc>
        <w:tc>
          <w:tcPr>
            <w:tcW w:type="dxa" w:w="2880"/>
          </w:tcPr>
          <w:p>
            <w:r>
              <w:t>Float</w:t>
            </w:r>
          </w:p>
        </w:tc>
        <w:tc>
          <w:tcPr>
            <w:tcW w:type="dxa" w:w="2880"/>
          </w:tcPr>
          <w:p>
            <w:r>
              <w:t>This field indicates the EBITDA margin, reflecting operational profitability.</w:t>
            </w:r>
          </w:p>
        </w:tc>
      </w:tr>
      <w:tr>
        <w:tc>
          <w:tcPr>
            <w:tcW w:type="dxa" w:w="2880"/>
          </w:tcPr>
          <w:p>
            <w:r>
              <w:t>pbdtm</w:t>
            </w:r>
          </w:p>
        </w:tc>
        <w:tc>
          <w:tcPr>
            <w:tcW w:type="dxa" w:w="2880"/>
          </w:tcPr>
          <w:p>
            <w:r>
              <w:t>Float</w:t>
            </w:r>
          </w:p>
        </w:tc>
        <w:tc>
          <w:tcPr>
            <w:tcW w:type="dxa" w:w="2880"/>
          </w:tcPr>
          <w:p>
            <w:r>
              <w:t>This field shows the PBDT margin, indicating profitability before depreciation.</w:t>
            </w:r>
          </w:p>
        </w:tc>
      </w:tr>
      <w:tr>
        <w:tc>
          <w:tcPr>
            <w:tcW w:type="dxa" w:w="2880"/>
          </w:tcPr>
          <w:p>
            <w:r>
              <w:t>lt_debt_equity_ratio</w:t>
            </w:r>
          </w:p>
        </w:tc>
        <w:tc>
          <w:tcPr>
            <w:tcW w:type="dxa" w:w="2880"/>
          </w:tcPr>
          <w:p>
            <w:r>
              <w:t>Float</w:t>
            </w:r>
          </w:p>
        </w:tc>
        <w:tc>
          <w:tcPr>
            <w:tcW w:type="dxa" w:w="2880"/>
          </w:tcPr>
          <w:p>
            <w:r>
              <w:t>This field measures long-term debt relative to equity, showing leverage.</w:t>
            </w:r>
          </w:p>
        </w:tc>
      </w:tr>
      <w:tr>
        <w:tc>
          <w:tcPr>
            <w:tcW w:type="dxa" w:w="2880"/>
          </w:tcPr>
          <w:p>
            <w:r>
              <w:t>roic</w:t>
            </w:r>
          </w:p>
        </w:tc>
        <w:tc>
          <w:tcPr>
            <w:tcW w:type="dxa" w:w="2880"/>
          </w:tcPr>
          <w:p>
            <w:r>
              <w:t>Float</w:t>
            </w:r>
          </w:p>
        </w:tc>
        <w:tc>
          <w:tcPr>
            <w:tcW w:type="dxa" w:w="2880"/>
          </w:tcPr>
          <w:p>
            <w:r>
              <w:t>This field represents the return on invested capital, indicating capital efficiency.</w:t>
            </w:r>
          </w:p>
        </w:tc>
      </w:tr>
      <w:tr>
        <w:tc>
          <w:tcPr>
            <w:tcW w:type="dxa" w:w="2880"/>
          </w:tcPr>
          <w:p>
            <w:r>
              <w:t>total_car_b</w:t>
            </w:r>
          </w:p>
        </w:tc>
        <w:tc>
          <w:tcPr>
            <w:tcW w:type="dxa" w:w="2880"/>
          </w:tcPr>
          <w:p>
            <w:r>
              <w:t>Float</w:t>
            </w:r>
          </w:p>
        </w:tc>
        <w:tc>
          <w:tcPr>
            <w:tcW w:type="dxa" w:w="2880"/>
          </w:tcPr>
          <w:p>
            <w:r>
              <w:t>This field indicates the total capital adequacy ratio under Basel III standards.</w:t>
            </w:r>
          </w:p>
        </w:tc>
      </w:tr>
      <w:tr>
        <w:tc>
          <w:tcPr>
            <w:tcW w:type="dxa" w:w="2880"/>
          </w:tcPr>
          <w:p>
            <w:r>
              <w:t>ti_car_b</w:t>
            </w:r>
          </w:p>
        </w:tc>
        <w:tc>
          <w:tcPr>
            <w:tcW w:type="dxa" w:w="2880"/>
          </w:tcPr>
          <w:p>
            <w:r>
              <w:t>Float</w:t>
            </w:r>
          </w:p>
        </w:tc>
        <w:tc>
          <w:tcPr>
            <w:tcW w:type="dxa" w:w="2880"/>
          </w:tcPr>
          <w:p>
            <w:r>
              <w:t>This field shows the Tier 1 capital adequacy ratio under Basel III regulations.</w:t>
            </w:r>
          </w:p>
        </w:tc>
      </w:tr>
      <w:tr>
        <w:tc>
          <w:tcPr>
            <w:tcW w:type="dxa" w:w="2880"/>
          </w:tcPr>
          <w:p>
            <w:r>
              <w:t>tii_car_b</w:t>
            </w:r>
          </w:p>
        </w:tc>
        <w:tc>
          <w:tcPr>
            <w:tcW w:type="dxa" w:w="2880"/>
          </w:tcPr>
          <w:p>
            <w:r>
              <w:t>Float</w:t>
            </w:r>
          </w:p>
        </w:tc>
        <w:tc>
          <w:tcPr>
            <w:tcW w:type="dxa" w:w="2880"/>
          </w:tcPr>
          <w:p>
            <w:r>
              <w:t>This field represents the Tier 2 capital adequacy ratio under Basel III.</w:t>
            </w:r>
          </w:p>
        </w:tc>
      </w:tr>
      <w:tr>
        <w:tc>
          <w:tcPr>
            <w:tcW w:type="dxa" w:w="2880"/>
          </w:tcPr>
          <w:p>
            <w:r>
              <w:t>flag</w:t>
            </w:r>
          </w:p>
        </w:tc>
        <w:tc>
          <w:tcPr>
            <w:tcW w:type="dxa" w:w="2880"/>
          </w:tcPr>
          <w:p>
            <w:r>
              <w:t>Varchar(1)</w:t>
            </w:r>
          </w:p>
        </w:tc>
        <w:tc>
          <w:tcPr>
            <w:tcW w:type="dxa" w:w="2880"/>
          </w:tcPr>
          <w:p>
            <w:r>
              <w:t>This field indicates whether the record is newly added or updated.</w:t>
            </w:r>
          </w:p>
        </w:tc>
      </w:tr>
    </w:tbl>
    <w:p>
      <w:pPr>
        <w:spacing w:after="200"/>
      </w:pPr>
    </w:p>
    <w:p>
      <w:pPr>
        <w:pStyle w:val="Heading1"/>
      </w:pPr>
      <w:r>
        <w:t>19. company_results</w:t>
      </w:r>
    </w:p>
    <w:p>
      <w:pPr>
        <w:pStyle w:val="Heading2"/>
      </w:pPr>
      <w:r>
        <w:t>Overview</w:t>
      </w:r>
    </w:p>
    <w:p>
      <w:pPr>
        <w:spacing w:after="120"/>
      </w:pPr>
      <w:r>
        <w:t>This data feed provides comprehensive company financial results prepared in IND-AS format, reported quarterly, half-yearly, and annually. All values are expressed in millions for consistency. The feed includes detailed metrics covering revenue, expenses, operating profit, net profit, and other key performance indicators, offering a complete overview of the company’s financial health and results for each reporting period.</w:t>
      </w:r>
    </w:p>
    <w:p>
      <w:pPr>
        <w:pStyle w:val="Heading2"/>
      </w:pPr>
      <w:r>
        <w:t>Purpose</w:t>
      </w:r>
    </w:p>
    <w:p>
      <w:pPr>
        <w:pStyle w:val="ListBullet"/>
        <w:spacing w:after="80"/>
      </w:pPr>
      <w:r>
        <w:t>Track company financial performance across different periods.</w:t>
      </w:r>
    </w:p>
    <w:p>
      <w:pPr>
        <w:pStyle w:val="ListBullet"/>
        <w:spacing w:after="80"/>
      </w:pPr>
      <w:r>
        <w:t>Provide comprehensive income and expenditure details.</w:t>
      </w:r>
    </w:p>
    <w:p>
      <w:pPr>
        <w:pStyle w:val="ListBullet"/>
        <w:spacing w:after="80"/>
      </w:pPr>
      <w:r>
        <w:t>Support detailed financial analysis and reporting.</w:t>
      </w:r>
    </w:p>
    <w:p>
      <w:pPr>
        <w:spacing w:after="200"/>
      </w:pPr>
    </w:p>
    <w:p>
      <w:pPr>
        <w:pStyle w:val="Heading2"/>
      </w:pPr>
      <w:r>
        <w:t>Field Definitions</w:t>
      </w:r>
    </w:p>
    <w:p>
      <w:pPr>
        <w:spacing w:after="200"/>
      </w:pPr>
    </w:p>
    <w:tbl>
      <w:tblPr>
        <w:tblStyle w:val="TableGrid"/>
        <w:tblW w:type="auto" w:w="0"/>
        <w:tblLayout w:type="autofit"/>
        <w:tblLook w:firstColumn="1" w:firstRow="1" w:lastColumn="0" w:lastRow="0" w:noHBand="0" w:noVBand="1" w:val="04A0"/>
      </w:tblPr>
      <w:tblGrid>
        <w:gridCol w:w="2880"/>
        <w:gridCol w:w="2880"/>
        <w:gridCol w:w="2880"/>
      </w:tblGrid>
      <w:tr>
        <w:tc>
          <w:tcPr>
            <w:tcW w:type="dxa" w:w="2880"/>
          </w:tcPr>
          <w:p>
            <w:r>
              <w:t>Field Name</w:t>
            </w:r>
          </w:p>
        </w:tc>
        <w:tc>
          <w:tcPr>
            <w:tcW w:type="dxa" w:w="2880"/>
          </w:tcPr>
          <w:p>
            <w:r>
              <w:t>Field Type</w:t>
            </w:r>
          </w:p>
        </w:tc>
        <w:tc>
          <w:tcPr>
            <w:tcW w:type="dxa" w:w="2880"/>
          </w:tcPr>
          <w:p>
            <w:r>
              <w:t>What It Means</w:t>
            </w:r>
          </w:p>
        </w:tc>
      </w:tr>
      <w:tr>
        <w:tc>
          <w:tcPr>
            <w:tcW w:type="dxa" w:w="2880"/>
          </w:tcPr>
          <w:p>
            <w:r>
              <w:t>fincode</w:t>
            </w:r>
          </w:p>
        </w:tc>
        <w:tc>
          <w:tcPr>
            <w:tcW w:type="dxa" w:w="2880"/>
          </w:tcPr>
          <w:p>
            <w:r>
              <w:t>Integer</w:t>
            </w:r>
          </w:p>
        </w:tc>
        <w:tc>
          <w:tcPr>
            <w:tcW w:type="dxa" w:w="2880"/>
          </w:tcPr>
          <w:p>
            <w:r>
              <w:t>Unique AFPL Company Code identifying the company for financial result tracking.</w:t>
            </w:r>
          </w:p>
        </w:tc>
      </w:tr>
      <w:tr>
        <w:tc>
          <w:tcPr>
            <w:tcW w:type="dxa" w:w="2880"/>
          </w:tcPr>
          <w:p>
            <w:r>
              <w:t>result_type</w:t>
            </w:r>
          </w:p>
        </w:tc>
        <w:tc>
          <w:tcPr>
            <w:tcW w:type="dxa" w:w="2880"/>
          </w:tcPr>
          <w:p>
            <w:r>
              <w:t>Varchar(2)</w:t>
            </w:r>
          </w:p>
        </w:tc>
        <w:tc>
          <w:tcPr>
            <w:tcW w:type="dxa" w:w="2880"/>
          </w:tcPr>
          <w:p>
            <w:r>
              <w:t>Code indicating result type (Q, QR, H, HR, A, AR), with revised records (QR, HR, AR) preferred for same date_end.</w:t>
            </w:r>
          </w:p>
        </w:tc>
      </w:tr>
      <w:tr>
        <w:tc>
          <w:tcPr>
            <w:tcW w:type="dxa" w:w="2880"/>
          </w:tcPr>
          <w:p>
            <w:r>
              <w:t>no_of_months</w:t>
            </w:r>
          </w:p>
        </w:tc>
        <w:tc>
          <w:tcPr>
            <w:tcW w:type="dxa" w:w="2880"/>
          </w:tcPr>
          <w:p>
            <w:r>
              <w:t>Integer</w:t>
            </w:r>
          </w:p>
        </w:tc>
        <w:tc>
          <w:tcPr>
            <w:tcW w:type="dxa" w:w="2880"/>
          </w:tcPr>
          <w:p>
            <w:r>
              <w:t>Number of months in the reporting period for normalizing financial metrics.</w:t>
            </w:r>
          </w:p>
        </w:tc>
      </w:tr>
      <w:tr>
        <w:tc>
          <w:tcPr>
            <w:tcW w:type="dxa" w:w="2880"/>
          </w:tcPr>
          <w:p>
            <w:r>
              <w:t>date_end</w:t>
            </w:r>
          </w:p>
        </w:tc>
        <w:tc>
          <w:tcPr>
            <w:tcW w:type="dxa" w:w="2880"/>
          </w:tcPr>
          <w:p>
            <w:r>
              <w:t>Integer</w:t>
            </w:r>
          </w:p>
        </w:tc>
        <w:tc>
          <w:tcPr>
            <w:tcW w:type="dxa" w:w="2880"/>
          </w:tcPr>
          <w:p>
            <w:r>
              <w:t>End date of the reporting period in YYYYMMDD format for timeline alignment.</w:t>
            </w:r>
          </w:p>
        </w:tc>
      </w:tr>
      <w:tr>
        <w:tc>
          <w:tcPr>
            <w:tcW w:type="dxa" w:w="2880"/>
          </w:tcPr>
          <w:p>
            <w:r>
              <w:t>net_sales</w:t>
            </w:r>
          </w:p>
        </w:tc>
        <w:tc>
          <w:tcPr>
            <w:tcW w:type="dxa" w:w="2880"/>
          </w:tcPr>
          <w:p>
            <w:r>
              <w:t>Float</w:t>
            </w:r>
          </w:p>
        </w:tc>
        <w:tc>
          <w:tcPr>
            <w:tcW w:type="dxa" w:w="2880"/>
          </w:tcPr>
          <w:p>
            <w:r>
              <w:t>Net revenue from core operations after discounts and returns.</w:t>
            </w:r>
          </w:p>
        </w:tc>
      </w:tr>
      <w:tr>
        <w:tc>
          <w:tcPr>
            <w:tcW w:type="dxa" w:w="2880"/>
          </w:tcPr>
          <w:p>
            <w:r>
              <w:t>gross_sale</w:t>
            </w:r>
          </w:p>
        </w:tc>
        <w:tc>
          <w:tcPr>
            <w:tcW w:type="dxa" w:w="2880"/>
          </w:tcPr>
          <w:p>
            <w:r>
              <w:t>Float</w:t>
            </w:r>
          </w:p>
        </w:tc>
        <w:tc>
          <w:tcPr>
            <w:tcW w:type="dxa" w:w="2880"/>
          </w:tcPr>
          <w:p>
            <w:r>
              <w:t>Total revenue from sales before any deductions like discounts.</w:t>
            </w:r>
          </w:p>
        </w:tc>
      </w:tr>
      <w:tr>
        <w:tc>
          <w:tcPr>
            <w:tcW w:type="dxa" w:w="2880"/>
          </w:tcPr>
          <w:p>
            <w:r>
              <w:t>excise_duty</w:t>
            </w:r>
          </w:p>
        </w:tc>
        <w:tc>
          <w:tcPr>
            <w:tcW w:type="dxa" w:w="2880"/>
          </w:tcPr>
          <w:p>
            <w:r>
              <w:t>Float</w:t>
            </w:r>
          </w:p>
        </w:tc>
        <w:tc>
          <w:tcPr>
            <w:tcW w:type="dxa" w:w="2880"/>
          </w:tcPr>
          <w:p>
            <w:r>
              <w:t>GST or excise duties levied on goods sold, impacting net revenue.</w:t>
            </w:r>
          </w:p>
        </w:tc>
      </w:tr>
      <w:tr>
        <w:tc>
          <w:tcPr>
            <w:tcW w:type="dxa" w:w="2880"/>
          </w:tcPr>
          <w:p>
            <w:r>
              <w:t>other_net_sales</w:t>
            </w:r>
          </w:p>
        </w:tc>
        <w:tc>
          <w:tcPr>
            <w:tcW w:type="dxa" w:w="2880"/>
          </w:tcPr>
          <w:p>
            <w:r>
              <w:t>Float</w:t>
            </w:r>
          </w:p>
        </w:tc>
        <w:tc>
          <w:tcPr>
            <w:tcW w:type="dxa" w:w="2880"/>
          </w:tcPr>
          <w:p>
            <w:r>
              <w:t>Net income from ancillary operations like services or by-products.</w:t>
            </w:r>
          </w:p>
        </w:tc>
      </w:tr>
      <w:tr>
        <w:tc>
          <w:tcPr>
            <w:tcW w:type="dxa" w:w="2880"/>
          </w:tcPr>
          <w:p>
            <w:r>
              <w:t>job_works</w:t>
            </w:r>
          </w:p>
        </w:tc>
        <w:tc>
          <w:tcPr>
            <w:tcW w:type="dxa" w:w="2880"/>
          </w:tcPr>
          <w:p>
            <w:r>
              <w:t>Float</w:t>
            </w:r>
          </w:p>
        </w:tc>
        <w:tc>
          <w:tcPr>
            <w:tcW w:type="dxa" w:w="2880"/>
          </w:tcPr>
          <w:p>
            <w:r>
              <w:t>Revenue from contract-based manufacturing or service activities.</w:t>
            </w:r>
          </w:p>
        </w:tc>
      </w:tr>
      <w:tr>
        <w:tc>
          <w:tcPr>
            <w:tcW w:type="dxa" w:w="2880"/>
          </w:tcPr>
          <w:p>
            <w:r>
              <w:t>other_income</w:t>
            </w:r>
          </w:p>
        </w:tc>
        <w:tc>
          <w:tcPr>
            <w:tcW w:type="dxa" w:w="2880"/>
          </w:tcPr>
          <w:p>
            <w:r>
              <w:t>Float</w:t>
            </w:r>
          </w:p>
        </w:tc>
        <w:tc>
          <w:tcPr>
            <w:tcW w:type="dxa" w:w="2880"/>
          </w:tcPr>
          <w:p>
            <w:r>
              <w:t>Non-operating income from investments or royalties, excluding core activities.</w:t>
            </w:r>
          </w:p>
        </w:tc>
      </w:tr>
      <w:tr>
        <w:tc>
          <w:tcPr>
            <w:tcW w:type="dxa" w:w="2880"/>
          </w:tcPr>
          <w:p>
            <w:r>
              <w:t>dividend_income</w:t>
            </w:r>
          </w:p>
        </w:tc>
        <w:tc>
          <w:tcPr>
            <w:tcW w:type="dxa" w:w="2880"/>
          </w:tcPr>
          <w:p>
            <w:r>
              <w:t>Float</w:t>
            </w:r>
          </w:p>
        </w:tc>
        <w:tc>
          <w:tcPr>
            <w:tcW w:type="dxa" w:w="2880"/>
          </w:tcPr>
          <w:p>
            <w:r>
              <w:t>Income from dividends on investments in other companies’ shares.</w:t>
            </w:r>
          </w:p>
        </w:tc>
      </w:tr>
      <w:tr>
        <w:tc>
          <w:tcPr>
            <w:tcW w:type="dxa" w:w="2880"/>
          </w:tcPr>
          <w:p>
            <w:r>
              <w:t>export_incentives</w:t>
            </w:r>
          </w:p>
        </w:tc>
        <w:tc>
          <w:tcPr>
            <w:tcW w:type="dxa" w:w="2880"/>
          </w:tcPr>
          <w:p>
            <w:r>
              <w:t>Float</w:t>
            </w:r>
          </w:p>
        </w:tc>
        <w:tc>
          <w:tcPr>
            <w:tcW w:type="dxa" w:w="2880"/>
          </w:tcPr>
          <w:p>
            <w:r>
              <w:t>Government subsidies received for exporting goods or services.</w:t>
            </w:r>
          </w:p>
        </w:tc>
      </w:tr>
      <w:tr>
        <w:tc>
          <w:tcPr>
            <w:tcW w:type="dxa" w:w="2880"/>
          </w:tcPr>
          <w:p>
            <w:r>
              <w:t>foreign_exchange_gain</w:t>
            </w:r>
          </w:p>
        </w:tc>
        <w:tc>
          <w:tcPr>
            <w:tcW w:type="dxa" w:w="2880"/>
          </w:tcPr>
          <w:p>
            <w:r>
              <w:t>Float</w:t>
            </w:r>
          </w:p>
        </w:tc>
        <w:tc>
          <w:tcPr>
            <w:tcW w:type="dxa" w:w="2880"/>
          </w:tcPr>
          <w:p>
            <w:r>
              <w:t>Gains from favorable currency exchange rate movements.</w:t>
            </w:r>
          </w:p>
        </w:tc>
      </w:tr>
      <w:tr>
        <w:tc>
          <w:tcPr>
            <w:tcW w:type="dxa" w:w="2880"/>
          </w:tcPr>
          <w:p>
            <w:r>
              <w:t>profit_investment</w:t>
            </w:r>
          </w:p>
        </w:tc>
        <w:tc>
          <w:tcPr>
            <w:tcW w:type="dxa" w:w="2880"/>
          </w:tcPr>
          <w:p>
            <w:r>
              <w:t>Float</w:t>
            </w:r>
          </w:p>
        </w:tc>
        <w:tc>
          <w:tcPr>
            <w:tcW w:type="dxa" w:w="2880"/>
          </w:tcPr>
          <w:p>
            <w:r>
              <w:t>Profits from selling investments like stocks or bonds.</w:t>
            </w:r>
          </w:p>
        </w:tc>
      </w:tr>
      <w:tr>
        <w:tc>
          <w:tcPr>
            <w:tcW w:type="dxa" w:w="2880"/>
          </w:tcPr>
          <w:p>
            <w:r>
              <w:t>other_interest_income</w:t>
            </w:r>
          </w:p>
        </w:tc>
        <w:tc>
          <w:tcPr>
            <w:tcW w:type="dxa" w:w="2880"/>
          </w:tcPr>
          <w:p>
            <w:r>
              <w:t>Float</w:t>
            </w:r>
          </w:p>
        </w:tc>
        <w:tc>
          <w:tcPr>
            <w:tcW w:type="dxa" w:w="2880"/>
          </w:tcPr>
          <w:p>
            <w:r>
              <w:t>Interest earned from fixed deposits or other financial instruments.</w:t>
            </w:r>
          </w:p>
        </w:tc>
      </w:tr>
      <w:tr>
        <w:tc>
          <w:tcPr>
            <w:tcW w:type="dxa" w:w="2880"/>
          </w:tcPr>
          <w:p>
            <w:r>
              <w:t>rental_income</w:t>
            </w:r>
          </w:p>
        </w:tc>
        <w:tc>
          <w:tcPr>
            <w:tcW w:type="dxa" w:w="2880"/>
          </w:tcPr>
          <w:p>
            <w:r>
              <w:t>Float</w:t>
            </w:r>
          </w:p>
        </w:tc>
        <w:tc>
          <w:tcPr>
            <w:tcW w:type="dxa" w:w="2880"/>
          </w:tcPr>
          <w:p>
            <w:r>
              <w:t>Revenue from leasing or renting company-owned properties.</w:t>
            </w:r>
          </w:p>
        </w:tc>
      </w:tr>
      <w:tr>
        <w:tc>
          <w:tcPr>
            <w:tcW w:type="dxa" w:w="2880"/>
          </w:tcPr>
          <w:p>
            <w:r>
              <w:t>sale_shares_units</w:t>
            </w:r>
          </w:p>
        </w:tc>
        <w:tc>
          <w:tcPr>
            <w:tcW w:type="dxa" w:w="2880"/>
          </w:tcPr>
          <w:p>
            <w:r>
              <w:t>Float</w:t>
            </w:r>
          </w:p>
        </w:tc>
        <w:tc>
          <w:tcPr>
            <w:tcW w:type="dxa" w:w="2880"/>
          </w:tcPr>
          <w:p>
            <w:r>
              <w:t>Profits from selling shares or mutual fund units.</w:t>
            </w:r>
          </w:p>
        </w:tc>
      </w:tr>
      <w:tr>
        <w:tc>
          <w:tcPr>
            <w:tcW w:type="dxa" w:w="2880"/>
          </w:tcPr>
          <w:p>
            <w:r>
              <w:t>prov_written_back</w:t>
            </w:r>
          </w:p>
        </w:tc>
        <w:tc>
          <w:tcPr>
            <w:tcW w:type="dxa" w:w="2880"/>
          </w:tcPr>
          <w:p>
            <w:r>
              <w:t>Float</w:t>
            </w:r>
          </w:p>
        </w:tc>
        <w:tc>
          <w:tcPr>
            <w:tcW w:type="dxa" w:w="2880"/>
          </w:tcPr>
          <w:p>
            <w:r>
              <w:t>Reversed provisions (e.g., for bad debts) boosting reported income.</w:t>
            </w:r>
          </w:p>
        </w:tc>
      </w:tr>
      <w:tr>
        <w:tc>
          <w:tcPr>
            <w:tcW w:type="dxa" w:w="2880"/>
          </w:tcPr>
          <w:p>
            <w:r>
              <w:t>sale_assets</w:t>
            </w:r>
          </w:p>
        </w:tc>
        <w:tc>
          <w:tcPr>
            <w:tcW w:type="dxa" w:w="2880"/>
          </w:tcPr>
          <w:p>
            <w:r>
              <w:t>Float</w:t>
            </w:r>
          </w:p>
        </w:tc>
        <w:tc>
          <w:tcPr>
            <w:tcW w:type="dxa" w:w="2880"/>
          </w:tcPr>
          <w:p>
            <w:r>
              <w:t>Profits from disposing fixed assets like property or equipment.</w:t>
            </w:r>
          </w:p>
        </w:tc>
      </w:tr>
      <w:tr>
        <w:tc>
          <w:tcPr>
            <w:tcW w:type="dxa" w:w="2880"/>
          </w:tcPr>
          <w:p>
            <w:r>
              <w:t>other_other_income</w:t>
            </w:r>
          </w:p>
        </w:tc>
        <w:tc>
          <w:tcPr>
            <w:tcW w:type="dxa" w:w="2880"/>
          </w:tcPr>
          <w:p>
            <w:r>
              <w:t>Float</w:t>
            </w:r>
          </w:p>
        </w:tc>
        <w:tc>
          <w:tcPr>
            <w:tcW w:type="dxa" w:w="2880"/>
          </w:tcPr>
          <w:p>
            <w:r>
              <w:t>Miscellaneous non-operating income like grants or subsidies.</w:t>
            </w:r>
          </w:p>
        </w:tc>
      </w:tr>
      <w:tr>
        <w:tc>
          <w:tcPr>
            <w:tcW w:type="dxa" w:w="2880"/>
          </w:tcPr>
          <w:p>
            <w:r>
              <w:t>total_income</w:t>
            </w:r>
          </w:p>
        </w:tc>
        <w:tc>
          <w:tcPr>
            <w:tcW w:type="dxa" w:w="2880"/>
          </w:tcPr>
          <w:p>
            <w:r>
              <w:t>Float</w:t>
            </w:r>
          </w:p>
        </w:tc>
        <w:tc>
          <w:tcPr>
            <w:tcW w:type="dxa" w:w="2880"/>
          </w:tcPr>
          <w:p>
            <w:r>
              <w:t>Sum of all operating and non-operating revenues for the period.</w:t>
            </w:r>
          </w:p>
        </w:tc>
      </w:tr>
      <w:tr>
        <w:tc>
          <w:tcPr>
            <w:tcW w:type="dxa" w:w="2880"/>
          </w:tcPr>
          <w:p>
            <w:r>
              <w:t>expenditure</w:t>
            </w:r>
          </w:p>
        </w:tc>
        <w:tc>
          <w:tcPr>
            <w:tcW w:type="dxa" w:w="2880"/>
          </w:tcPr>
          <w:p>
            <w:r>
              <w:t>Float</w:t>
            </w:r>
          </w:p>
        </w:tc>
        <w:tc>
          <w:tcPr>
            <w:tcW w:type="dxa" w:w="2880"/>
          </w:tcPr>
          <w:p>
            <w:r>
              <w:t>Total expenses including operating, administrative, and financial costs.</w:t>
            </w:r>
          </w:p>
        </w:tc>
      </w:tr>
      <w:tr>
        <w:tc>
          <w:tcPr>
            <w:tcW w:type="dxa" w:w="2880"/>
          </w:tcPr>
          <w:p>
            <w:r>
              <w:t>inc_dec_inventory</w:t>
            </w:r>
          </w:p>
        </w:tc>
        <w:tc>
          <w:tcPr>
            <w:tcW w:type="dxa" w:w="2880"/>
          </w:tcPr>
          <w:p>
            <w:r>
              <w:t>Float</w:t>
            </w:r>
          </w:p>
        </w:tc>
        <w:tc>
          <w:tcPr>
            <w:tcW w:type="dxa" w:w="2880"/>
          </w:tcPr>
          <w:p>
            <w:r>
              <w:t>Change in inventory levels impacting cost of goods sold.</w:t>
            </w:r>
          </w:p>
        </w:tc>
      </w:tr>
      <w:tr>
        <w:tc>
          <w:tcPr>
            <w:tcW w:type="dxa" w:w="2880"/>
          </w:tcPr>
          <w:p>
            <w:r>
              <w:t>excise</w:t>
            </w:r>
          </w:p>
        </w:tc>
        <w:tc>
          <w:tcPr>
            <w:tcW w:type="dxa" w:w="2880"/>
          </w:tcPr>
          <w:p>
            <w:r>
              <w:t>Float</w:t>
            </w:r>
          </w:p>
        </w:tc>
        <w:tc>
          <w:tcPr>
            <w:tcW w:type="dxa" w:w="2880"/>
          </w:tcPr>
          <w:p>
            <w:r>
              <w:t>Excise duties paid on manufactured goods, affecting net margins.</w:t>
            </w:r>
          </w:p>
        </w:tc>
      </w:tr>
      <w:tr>
        <w:tc>
          <w:tcPr>
            <w:tcW w:type="dxa" w:w="2880"/>
          </w:tcPr>
          <w:p>
            <w:r>
              <w:t>raw_material_cost</w:t>
            </w:r>
          </w:p>
        </w:tc>
        <w:tc>
          <w:tcPr>
            <w:tcW w:type="dxa" w:w="2880"/>
          </w:tcPr>
          <w:p>
            <w:r>
              <w:t>Float</w:t>
            </w:r>
          </w:p>
        </w:tc>
        <w:tc>
          <w:tcPr>
            <w:tcW w:type="dxa" w:w="2880"/>
          </w:tcPr>
          <w:p>
            <w:r>
              <w:t>Cost of raw materials used in production processes.</w:t>
            </w:r>
          </w:p>
        </w:tc>
      </w:tr>
      <w:tr>
        <w:tc>
          <w:tcPr>
            <w:tcW w:type="dxa" w:w="2880"/>
          </w:tcPr>
          <w:p>
            <w:r>
              <w:t>purchase_fin_good</w:t>
            </w:r>
          </w:p>
        </w:tc>
        <w:tc>
          <w:tcPr>
            <w:tcW w:type="dxa" w:w="2880"/>
          </w:tcPr>
          <w:p>
            <w:r>
              <w:t>Float</w:t>
            </w:r>
          </w:p>
        </w:tc>
        <w:tc>
          <w:tcPr>
            <w:tcW w:type="dxa" w:w="2880"/>
          </w:tcPr>
          <w:p>
            <w:r>
              <w:t>Cost of purchasing finished goods for resale.</w:t>
            </w:r>
          </w:p>
        </w:tc>
      </w:tr>
      <w:tr>
        <w:tc>
          <w:tcPr>
            <w:tcW w:type="dxa" w:w="2880"/>
          </w:tcPr>
          <w:p>
            <w:r>
              <w:t>mfg_exps</w:t>
            </w:r>
          </w:p>
        </w:tc>
        <w:tc>
          <w:tcPr>
            <w:tcW w:type="dxa" w:w="2880"/>
          </w:tcPr>
          <w:p>
            <w:r>
              <w:t>Float</w:t>
            </w:r>
          </w:p>
        </w:tc>
        <w:tc>
          <w:tcPr>
            <w:tcW w:type="dxa" w:w="2880"/>
          </w:tcPr>
          <w:p>
            <w:r>
              <w:t>Manufacturing expenses like labor and overheads, excluding materials.</w:t>
            </w:r>
          </w:p>
        </w:tc>
      </w:tr>
      <w:tr>
        <w:tc>
          <w:tcPr>
            <w:tcW w:type="dxa" w:w="2880"/>
          </w:tcPr>
          <w:p>
            <w:r>
              <w:t>electricity_power_fuel</w:t>
            </w:r>
          </w:p>
        </w:tc>
        <w:tc>
          <w:tcPr>
            <w:tcW w:type="dxa" w:w="2880"/>
          </w:tcPr>
          <w:p>
            <w:r>
              <w:t>Float</w:t>
            </w:r>
          </w:p>
        </w:tc>
        <w:tc>
          <w:tcPr>
            <w:tcW w:type="dxa" w:w="2880"/>
          </w:tcPr>
          <w:p>
            <w:r>
              <w:t>Costs for electricity, power, and fuel in operations.</w:t>
            </w:r>
          </w:p>
        </w:tc>
      </w:tr>
      <w:tr>
        <w:tc>
          <w:tcPr>
            <w:tcW w:type="dxa" w:w="2880"/>
          </w:tcPr>
          <w:p>
            <w:r>
              <w:t>employee_cost</w:t>
            </w:r>
          </w:p>
        </w:tc>
        <w:tc>
          <w:tcPr>
            <w:tcW w:type="dxa" w:w="2880"/>
          </w:tcPr>
          <w:p>
            <w:r>
              <w:t>Float</w:t>
            </w:r>
          </w:p>
        </w:tc>
        <w:tc>
          <w:tcPr>
            <w:tcW w:type="dxa" w:w="2880"/>
          </w:tcPr>
          <w:p>
            <w:r>
              <w:t>Expenses for salaries, wages, and employee benefits.</w:t>
            </w:r>
          </w:p>
        </w:tc>
      </w:tr>
      <w:tr>
        <w:tc>
          <w:tcPr>
            <w:tcW w:type="dxa" w:w="2880"/>
          </w:tcPr>
          <w:p>
            <w:r>
              <w:t>interest</w:t>
            </w:r>
          </w:p>
        </w:tc>
        <w:tc>
          <w:tcPr>
            <w:tcW w:type="dxa" w:w="2880"/>
          </w:tcPr>
          <w:p>
            <w:r>
              <w:t>Float</w:t>
            </w:r>
          </w:p>
        </w:tc>
        <w:tc>
          <w:tcPr>
            <w:tcW w:type="dxa" w:w="2880"/>
          </w:tcPr>
          <w:p>
            <w:r>
              <w:t>Interest expenses on loans or other borrowings.</w:t>
            </w:r>
          </w:p>
        </w:tc>
      </w:tr>
      <w:tr>
        <w:tc>
          <w:tcPr>
            <w:tcW w:type="dxa" w:w="2880"/>
          </w:tcPr>
          <w:p>
            <w:r>
              <w:t>depreciation</w:t>
            </w:r>
          </w:p>
        </w:tc>
        <w:tc>
          <w:tcPr>
            <w:tcW w:type="dxa" w:w="2880"/>
          </w:tcPr>
          <w:p>
            <w:r>
              <w:t>Float</w:t>
            </w:r>
          </w:p>
        </w:tc>
        <w:tc>
          <w:tcPr>
            <w:tcW w:type="dxa" w:w="2880"/>
          </w:tcPr>
          <w:p>
            <w:r>
              <w:t>Non-cash expense for fixed asset depreciation.</w:t>
            </w:r>
          </w:p>
        </w:tc>
      </w:tr>
      <w:tr>
        <w:tc>
          <w:tcPr>
            <w:tcW w:type="dxa" w:w="2880"/>
          </w:tcPr>
          <w:p>
            <w:r>
              <w:t>gen_admin_expenses</w:t>
            </w:r>
          </w:p>
        </w:tc>
        <w:tc>
          <w:tcPr>
            <w:tcW w:type="dxa" w:w="2880"/>
          </w:tcPr>
          <w:p>
            <w:r>
              <w:t>Float</w:t>
            </w:r>
          </w:p>
        </w:tc>
        <w:tc>
          <w:tcPr>
            <w:tcW w:type="dxa" w:w="2880"/>
          </w:tcPr>
          <w:p>
            <w:r>
              <w:t>General and administrative costs like office or legal fees.</w:t>
            </w:r>
          </w:p>
        </w:tc>
      </w:tr>
      <w:tr>
        <w:tc>
          <w:tcPr>
            <w:tcW w:type="dxa" w:w="2880"/>
          </w:tcPr>
          <w:p>
            <w:r>
              <w:t>selling_dist_expenses</w:t>
            </w:r>
          </w:p>
        </w:tc>
        <w:tc>
          <w:tcPr>
            <w:tcW w:type="dxa" w:w="2880"/>
          </w:tcPr>
          <w:p>
            <w:r>
              <w:t>Float</w:t>
            </w:r>
          </w:p>
        </w:tc>
        <w:tc>
          <w:tcPr>
            <w:tcW w:type="dxa" w:w="2880"/>
          </w:tcPr>
          <w:p>
            <w:r>
              <w:t>Marketing and distribution costs for sales activities.</w:t>
            </w:r>
          </w:p>
        </w:tc>
      </w:tr>
      <w:tr>
        <w:tc>
          <w:tcPr>
            <w:tcW w:type="dxa" w:w="2880"/>
          </w:tcPr>
          <w:p>
            <w:r>
              <w:t>misc_expenses</w:t>
            </w:r>
          </w:p>
        </w:tc>
        <w:tc>
          <w:tcPr>
            <w:tcW w:type="dxa" w:w="2880"/>
          </w:tcPr>
          <w:p>
            <w:r>
              <w:t>Float</w:t>
            </w:r>
          </w:p>
        </w:tc>
        <w:tc>
          <w:tcPr>
            <w:tcW w:type="dxa" w:w="2880"/>
          </w:tcPr>
          <w:p>
            <w:r>
              <w:t>Miscellaneous operating expenses like repairs or subscriptions.</w:t>
            </w:r>
          </w:p>
        </w:tc>
      </w:tr>
      <w:tr>
        <w:tc>
          <w:tcPr>
            <w:tcW w:type="dxa" w:w="2880"/>
          </w:tcPr>
          <w:p>
            <w:r>
              <w:t>loss_foreign_exchange</w:t>
            </w:r>
          </w:p>
        </w:tc>
        <w:tc>
          <w:tcPr>
            <w:tcW w:type="dxa" w:w="2880"/>
          </w:tcPr>
          <w:p>
            <w:r>
              <w:t>Float</w:t>
            </w:r>
          </w:p>
        </w:tc>
        <w:tc>
          <w:tcPr>
            <w:tcW w:type="dxa" w:w="2880"/>
          </w:tcPr>
          <w:p>
            <w:r>
              <w:t>Losses from unfavorable currency exchange rate movements.</w:t>
            </w:r>
          </w:p>
        </w:tc>
      </w:tr>
      <w:tr>
        <w:tc>
          <w:tcPr>
            <w:tcW w:type="dxa" w:w="2880"/>
          </w:tcPr>
          <w:p>
            <w:r>
              <w:t>loss_foreign_expense_loan</w:t>
            </w:r>
          </w:p>
        </w:tc>
        <w:tc>
          <w:tcPr>
            <w:tcW w:type="dxa" w:w="2880"/>
          </w:tcPr>
          <w:p>
            <w:r>
              <w:t>Float</w:t>
            </w:r>
          </w:p>
        </w:tc>
        <w:tc>
          <w:tcPr>
            <w:tcW w:type="dxa" w:w="2880"/>
          </w:tcPr>
          <w:p>
            <w:r>
              <w:t>Losses on foreign currency-denominated loans due to exchange rates.</w:t>
            </w:r>
          </w:p>
        </w:tc>
      </w:tr>
      <w:tr>
        <w:tc>
          <w:tcPr>
            <w:tcW w:type="dxa" w:w="2880"/>
          </w:tcPr>
          <w:p>
            <w:r>
              <w:t>expense_capitalized</w:t>
            </w:r>
          </w:p>
        </w:tc>
        <w:tc>
          <w:tcPr>
            <w:tcW w:type="dxa" w:w="2880"/>
          </w:tcPr>
          <w:p>
            <w:r>
              <w:t>Float</w:t>
            </w:r>
          </w:p>
        </w:tc>
        <w:tc>
          <w:tcPr>
            <w:tcW w:type="dxa" w:w="2880"/>
          </w:tcPr>
          <w:p>
            <w:r>
              <w:t>Expenses treated as capital investments, reducing reported costs.</w:t>
            </w:r>
          </w:p>
        </w:tc>
      </w:tr>
      <w:tr>
        <w:tc>
          <w:tcPr>
            <w:tcW w:type="dxa" w:w="2880"/>
          </w:tcPr>
          <w:p>
            <w:r>
              <w:t>pb_exitem_satax</w:t>
            </w:r>
          </w:p>
        </w:tc>
        <w:tc>
          <w:tcPr>
            <w:tcW w:type="dxa" w:w="2880"/>
          </w:tcPr>
          <w:p>
            <w:r>
              <w:t>Float</w:t>
            </w:r>
          </w:p>
        </w:tc>
        <w:tc>
          <w:tcPr>
            <w:tcW w:type="dxa" w:w="2880"/>
          </w:tcPr>
          <w:p>
            <w:r>
              <w:t>Profit before exceptional items, associate shares, and taxes.</w:t>
            </w:r>
          </w:p>
        </w:tc>
      </w:tr>
      <w:tr>
        <w:tc>
          <w:tcPr>
            <w:tcW w:type="dxa" w:w="2880"/>
          </w:tcPr>
          <w:p>
            <w:r>
              <w:t>exception_items</w:t>
            </w:r>
          </w:p>
        </w:tc>
        <w:tc>
          <w:tcPr>
            <w:tcW w:type="dxa" w:w="2880"/>
          </w:tcPr>
          <w:p>
            <w:r>
              <w:t>Float</w:t>
            </w:r>
          </w:p>
        </w:tc>
        <w:tc>
          <w:tcPr>
            <w:tcW w:type="dxa" w:w="2880"/>
          </w:tcPr>
          <w:p>
            <w:r>
              <w:t>Non-recurring gains or losses like restructuring costs.</w:t>
            </w:r>
          </w:p>
        </w:tc>
      </w:tr>
      <w:tr>
        <w:tc>
          <w:tcPr>
            <w:tcW w:type="dxa" w:w="2880"/>
          </w:tcPr>
          <w:p>
            <w:r>
              <w:t>exc_foreign_exch_gain</w:t>
            </w:r>
          </w:p>
        </w:tc>
        <w:tc>
          <w:tcPr>
            <w:tcW w:type="dxa" w:w="2880"/>
          </w:tcPr>
          <w:p>
            <w:r>
              <w:t>Float</w:t>
            </w:r>
          </w:p>
        </w:tc>
        <w:tc>
          <w:tcPr>
            <w:tcW w:type="dxa" w:w="2880"/>
          </w:tcPr>
          <w:p>
            <w:r>
              <w:t>Exceptional foreign exchange gains or losses reported separately.</w:t>
            </w:r>
          </w:p>
        </w:tc>
      </w:tr>
      <w:tr>
        <w:tc>
          <w:tcPr>
            <w:tcW w:type="dxa" w:w="2880"/>
          </w:tcPr>
          <w:p>
            <w:r>
              <w:t>exc_other</w:t>
            </w:r>
          </w:p>
        </w:tc>
        <w:tc>
          <w:tcPr>
            <w:tcW w:type="dxa" w:w="2880"/>
          </w:tcPr>
          <w:p>
            <w:r>
              <w:t>Float</w:t>
            </w:r>
          </w:p>
        </w:tc>
        <w:tc>
          <w:tcPr>
            <w:tcW w:type="dxa" w:w="2880"/>
          </w:tcPr>
          <w:p>
            <w:r>
              <w:t>Other exceptional items like asset impairments or gains.</w:t>
            </w:r>
          </w:p>
        </w:tc>
      </w:tr>
      <w:tr>
        <w:tc>
          <w:tcPr>
            <w:tcW w:type="dxa" w:w="2880"/>
          </w:tcPr>
          <w:p>
            <w:r>
              <w:t>pb_satax</w:t>
            </w:r>
          </w:p>
        </w:tc>
        <w:tc>
          <w:tcPr>
            <w:tcW w:type="dxa" w:w="2880"/>
          </w:tcPr>
          <w:p>
            <w:r>
              <w:t>Float</w:t>
            </w:r>
          </w:p>
        </w:tc>
        <w:tc>
          <w:tcPr>
            <w:tcW w:type="dxa" w:w="2880"/>
          </w:tcPr>
          <w:p>
            <w:r>
              <w:t>Profit before associate shares and taxes, post-exceptional items.</w:t>
            </w:r>
          </w:p>
        </w:tc>
      </w:tr>
      <w:tr>
        <w:tc>
          <w:tcPr>
            <w:tcW w:type="dxa" w:w="2880"/>
          </w:tcPr>
          <w:p>
            <w:r>
              <w:t>shares_associate</w:t>
            </w:r>
          </w:p>
        </w:tc>
        <w:tc>
          <w:tcPr>
            <w:tcW w:type="dxa" w:w="2880"/>
          </w:tcPr>
          <w:p>
            <w:r>
              <w:t>Float</w:t>
            </w:r>
          </w:p>
        </w:tc>
        <w:tc>
          <w:tcPr>
            <w:tcW w:type="dxa" w:w="2880"/>
          </w:tcPr>
          <w:p>
            <w:r>
              <w:t>Profit or loss share from associates and joint ventures.</w:t>
            </w:r>
          </w:p>
        </w:tc>
      </w:tr>
      <w:tr>
        <w:tc>
          <w:tcPr>
            <w:tcW w:type="dxa" w:w="2880"/>
          </w:tcPr>
          <w:p>
            <w:r>
              <w:t>pbt</w:t>
            </w:r>
          </w:p>
        </w:tc>
        <w:tc>
          <w:tcPr>
            <w:tcW w:type="dxa" w:w="2880"/>
          </w:tcPr>
          <w:p>
            <w:r>
              <w:t>Float</w:t>
            </w:r>
          </w:p>
        </w:tc>
        <w:tc>
          <w:tcPr>
            <w:tcW w:type="dxa" w:w="2880"/>
          </w:tcPr>
          <w:p>
            <w:r>
              <w:t>Profit before tax, including all income and expenses.</w:t>
            </w:r>
          </w:p>
        </w:tc>
      </w:tr>
      <w:tr>
        <w:tc>
          <w:tcPr>
            <w:tcW w:type="dxa" w:w="2880"/>
          </w:tcPr>
          <w:p>
            <w:r>
              <w:t>tax</w:t>
            </w:r>
          </w:p>
        </w:tc>
        <w:tc>
          <w:tcPr>
            <w:tcW w:type="dxa" w:w="2880"/>
          </w:tcPr>
          <w:p>
            <w:r>
              <w:t>Float</w:t>
            </w:r>
          </w:p>
        </w:tc>
        <w:tc>
          <w:tcPr>
            <w:tcW w:type="dxa" w:w="2880"/>
          </w:tcPr>
          <w:p>
            <w:r>
              <w:t>Total tax expense, including current and deferred taxes.</w:t>
            </w:r>
          </w:p>
        </w:tc>
      </w:tr>
      <w:tr>
        <w:tc>
          <w:tcPr>
            <w:tcW w:type="dxa" w:w="2880"/>
          </w:tcPr>
          <w:p>
            <w:r>
              <w:t>curr_tax</w:t>
            </w:r>
          </w:p>
        </w:tc>
        <w:tc>
          <w:tcPr>
            <w:tcW w:type="dxa" w:w="2880"/>
          </w:tcPr>
          <w:p>
            <w:r>
              <w:t>Float</w:t>
            </w:r>
          </w:p>
        </w:tc>
        <w:tc>
          <w:tcPr>
            <w:tcW w:type="dxa" w:w="2880"/>
          </w:tcPr>
          <w:p>
            <w:r>
              <w:t>Current tax payable based on taxable income.</w:t>
            </w:r>
          </w:p>
        </w:tc>
      </w:tr>
      <w:tr>
        <w:tc>
          <w:tcPr>
            <w:tcW w:type="dxa" w:w="2880"/>
          </w:tcPr>
          <w:p>
            <w:r>
              <w:t>def_tax</w:t>
            </w:r>
          </w:p>
        </w:tc>
        <w:tc>
          <w:tcPr>
            <w:tcW w:type="dxa" w:w="2880"/>
          </w:tcPr>
          <w:p>
            <w:r>
              <w:t>Float</w:t>
            </w:r>
          </w:p>
        </w:tc>
        <w:tc>
          <w:tcPr>
            <w:tcW w:type="dxa" w:w="2880"/>
          </w:tcPr>
          <w:p>
            <w:r>
              <w:t>Deferred tax from accounting and tax timing differences.</w:t>
            </w:r>
          </w:p>
        </w:tc>
      </w:tr>
      <w:tr>
        <w:tc>
          <w:tcPr>
            <w:tcW w:type="dxa" w:w="2880"/>
          </w:tcPr>
          <w:p>
            <w:r>
              <w:t>fringe_benefits</w:t>
            </w:r>
          </w:p>
        </w:tc>
        <w:tc>
          <w:tcPr>
            <w:tcW w:type="dxa" w:w="2880"/>
          </w:tcPr>
          <w:p>
            <w:r>
              <w:t>Float</w:t>
            </w:r>
          </w:p>
        </w:tc>
        <w:tc>
          <w:tcPr>
            <w:tcW w:type="dxa" w:w="2880"/>
          </w:tcPr>
          <w:p>
            <w:r>
              <w:t>Fringe benefit taxes on employee perks.</w:t>
            </w:r>
          </w:p>
        </w:tc>
      </w:tr>
      <w:tr>
        <w:tc>
          <w:tcPr>
            <w:tcW w:type="dxa" w:w="2880"/>
          </w:tcPr>
          <w:p>
            <w:r>
              <w:t>prior_period_tax</w:t>
            </w:r>
          </w:p>
        </w:tc>
        <w:tc>
          <w:tcPr>
            <w:tcW w:type="dxa" w:w="2880"/>
          </w:tcPr>
          <w:p>
            <w:r>
              <w:t>Float</w:t>
            </w:r>
          </w:p>
        </w:tc>
        <w:tc>
          <w:tcPr>
            <w:tcW w:type="dxa" w:w="2880"/>
          </w:tcPr>
          <w:p>
            <w:r>
              <w:t>Taxes adjusted for prior periods due to reassessments.</w:t>
            </w:r>
          </w:p>
        </w:tc>
      </w:tr>
      <w:tr>
        <w:tc>
          <w:tcPr>
            <w:tcW w:type="dxa" w:w="2880"/>
          </w:tcPr>
          <w:p>
            <w:r>
              <w:t>mat_credit</w:t>
            </w:r>
          </w:p>
        </w:tc>
        <w:tc>
          <w:tcPr>
            <w:tcW w:type="dxa" w:w="2880"/>
          </w:tcPr>
          <w:p>
            <w:r>
              <w:t>Float</w:t>
            </w:r>
          </w:p>
        </w:tc>
        <w:tc>
          <w:tcPr>
            <w:tcW w:type="dxa" w:w="2880"/>
          </w:tcPr>
          <w:p>
            <w:r>
              <w:t>Minimum Alternate Tax credit for future tax offsets.</w:t>
            </w:r>
          </w:p>
        </w:tc>
      </w:tr>
      <w:tr>
        <w:tc>
          <w:tcPr>
            <w:tcW w:type="dxa" w:w="2880"/>
          </w:tcPr>
          <w:p>
            <w:r>
              <w:t>other_tax</w:t>
            </w:r>
          </w:p>
        </w:tc>
        <w:tc>
          <w:tcPr>
            <w:tcW w:type="dxa" w:w="2880"/>
          </w:tcPr>
          <w:p>
            <w:r>
              <w:t>Float</w:t>
            </w:r>
          </w:p>
        </w:tc>
        <w:tc>
          <w:tcPr>
            <w:tcW w:type="dxa" w:w="2880"/>
          </w:tcPr>
          <w:p>
            <w:r>
              <w:t>Miscellaneous taxes like wealth or local taxes.</w:t>
            </w:r>
          </w:p>
        </w:tc>
      </w:tr>
      <w:tr>
        <w:tc>
          <w:tcPr>
            <w:tcW w:type="dxa" w:w="2880"/>
          </w:tcPr>
          <w:p>
            <w:r>
              <w:t>pat</w:t>
            </w:r>
          </w:p>
        </w:tc>
        <w:tc>
          <w:tcPr>
            <w:tcW w:type="dxa" w:w="2880"/>
          </w:tcPr>
          <w:p>
            <w:r>
              <w:t>Float</w:t>
            </w:r>
          </w:p>
        </w:tc>
        <w:tc>
          <w:tcPr>
            <w:tcW w:type="dxa" w:w="2880"/>
          </w:tcPr>
          <w:p>
            <w:r>
              <w:t>Profit after tax available to shareholders.</w:t>
            </w:r>
          </w:p>
        </w:tc>
      </w:tr>
      <w:tr>
        <w:tc>
          <w:tcPr>
            <w:tcW w:type="dxa" w:w="2880"/>
          </w:tcPr>
          <w:p>
            <w:r>
              <w:t>pbt_disc_operations</w:t>
            </w:r>
          </w:p>
        </w:tc>
        <w:tc>
          <w:tcPr>
            <w:tcW w:type="dxa" w:w="2880"/>
          </w:tcPr>
          <w:p>
            <w:r>
              <w:t>Float</w:t>
            </w:r>
          </w:p>
        </w:tc>
        <w:tc>
          <w:tcPr>
            <w:tcW w:type="dxa" w:w="2880"/>
          </w:tcPr>
          <w:p>
            <w:r>
              <w:t>Profit before tax from discontinued business units.</w:t>
            </w:r>
          </w:p>
        </w:tc>
      </w:tr>
      <w:tr>
        <w:tc>
          <w:tcPr>
            <w:tcW w:type="dxa" w:w="2880"/>
          </w:tcPr>
          <w:p>
            <w:r>
              <w:t>taxexp_discoperations</w:t>
            </w:r>
          </w:p>
        </w:tc>
        <w:tc>
          <w:tcPr>
            <w:tcW w:type="dxa" w:w="2880"/>
          </w:tcPr>
          <w:p>
            <w:r>
              <w:t>Float</w:t>
            </w:r>
          </w:p>
        </w:tc>
        <w:tc>
          <w:tcPr>
            <w:tcW w:type="dxa" w:w="2880"/>
          </w:tcPr>
          <w:p>
            <w:r>
              <w:t>Tax expense for discontinued operations.</w:t>
            </w:r>
          </w:p>
        </w:tc>
      </w:tr>
      <w:tr>
        <w:tc>
          <w:tcPr>
            <w:tcW w:type="dxa" w:w="2880"/>
          </w:tcPr>
          <w:p>
            <w:r>
              <w:t>discontinued_op</w:t>
            </w:r>
          </w:p>
        </w:tc>
        <w:tc>
          <w:tcPr>
            <w:tcW w:type="dxa" w:w="2880"/>
          </w:tcPr>
          <w:p>
            <w:r>
              <w:t>Float</w:t>
            </w:r>
          </w:p>
        </w:tc>
        <w:tc>
          <w:tcPr>
            <w:tcW w:type="dxa" w:w="2880"/>
          </w:tcPr>
          <w:p>
            <w:r>
              <w:t>Net profit from discontinued operations after taxes.</w:t>
            </w:r>
          </w:p>
        </w:tc>
      </w:tr>
      <w:tr>
        <w:tc>
          <w:tcPr>
            <w:tcW w:type="dxa" w:w="2880"/>
          </w:tcPr>
          <w:p>
            <w:r>
              <w:t>other_related_items</w:t>
            </w:r>
          </w:p>
        </w:tc>
        <w:tc>
          <w:tcPr>
            <w:tcW w:type="dxa" w:w="2880"/>
          </w:tcPr>
          <w:p>
            <w:r>
              <w:t>Float</w:t>
            </w:r>
          </w:p>
        </w:tc>
        <w:tc>
          <w:tcPr>
            <w:tcW w:type="dxa" w:w="2880"/>
          </w:tcPr>
          <w:p>
            <w:r>
              <w:t>Miscellaneous financial items or adjustments.</w:t>
            </w:r>
          </w:p>
        </w:tc>
      </w:tr>
      <w:tr>
        <w:tc>
          <w:tcPr>
            <w:tcW w:type="dxa" w:w="2880"/>
          </w:tcPr>
          <w:p>
            <w:r>
              <w:t>net_profit</w:t>
            </w:r>
          </w:p>
        </w:tc>
        <w:tc>
          <w:tcPr>
            <w:tcW w:type="dxa" w:w="2880"/>
          </w:tcPr>
          <w:p>
            <w:r>
              <w:t>Float</w:t>
            </w:r>
          </w:p>
        </w:tc>
        <w:tc>
          <w:tcPr>
            <w:tcW w:type="dxa" w:w="2880"/>
          </w:tcPr>
          <w:p>
            <w:r>
              <w:t>Final profit including continuing and discontinued operations.</w:t>
            </w:r>
          </w:p>
        </w:tc>
      </w:tr>
      <w:tr>
        <w:tc>
          <w:tcPr>
            <w:tcW w:type="dxa" w:w="2880"/>
          </w:tcPr>
          <w:p>
            <w:r>
              <w:t>other_compincome</w:t>
            </w:r>
          </w:p>
        </w:tc>
        <w:tc>
          <w:tcPr>
            <w:tcW w:type="dxa" w:w="2880"/>
          </w:tcPr>
          <w:p>
            <w:r>
              <w:t>Float</w:t>
            </w:r>
          </w:p>
        </w:tc>
        <w:tc>
          <w:tcPr>
            <w:tcW w:type="dxa" w:w="2880"/>
          </w:tcPr>
          <w:p>
            <w:r>
              <w:t>Other comprehensive income, net of tax, affecting equity.</w:t>
            </w:r>
          </w:p>
        </w:tc>
      </w:tr>
      <w:tr>
        <w:tc>
          <w:tcPr>
            <w:tcW w:type="dxa" w:w="2880"/>
          </w:tcPr>
          <w:p>
            <w:r>
              <w:t>items_notclassif_pl</w:t>
            </w:r>
          </w:p>
        </w:tc>
        <w:tc>
          <w:tcPr>
            <w:tcW w:type="dxa" w:w="2880"/>
          </w:tcPr>
          <w:p>
            <w:r>
              <w:t>Float</w:t>
            </w:r>
          </w:p>
        </w:tc>
        <w:tc>
          <w:tcPr>
            <w:tcW w:type="dxa" w:w="2880"/>
          </w:tcPr>
          <w:p>
            <w:r>
              <w:t>Items not reclassified to profit or loss, like revaluations.</w:t>
            </w:r>
          </w:p>
        </w:tc>
      </w:tr>
      <w:tr>
        <w:tc>
          <w:tcPr>
            <w:tcW w:type="dxa" w:w="2880"/>
          </w:tcPr>
          <w:p>
            <w:r>
              <w:t>it_items_notclassif_pl</w:t>
            </w:r>
          </w:p>
        </w:tc>
        <w:tc>
          <w:tcPr>
            <w:tcW w:type="dxa" w:w="2880"/>
          </w:tcPr>
          <w:p>
            <w:r>
              <w:t>Float</w:t>
            </w:r>
          </w:p>
        </w:tc>
        <w:tc>
          <w:tcPr>
            <w:tcW w:type="dxa" w:w="2880"/>
          </w:tcPr>
          <w:p>
            <w:r>
              <w:t>Tax on items not reclassified to profit or loss.</w:t>
            </w:r>
          </w:p>
        </w:tc>
      </w:tr>
      <w:tr>
        <w:tc>
          <w:tcPr>
            <w:tcW w:type="dxa" w:w="2880"/>
          </w:tcPr>
          <w:p>
            <w:r>
              <w:t>items_classif_pl</w:t>
            </w:r>
          </w:p>
        </w:tc>
        <w:tc>
          <w:tcPr>
            <w:tcW w:type="dxa" w:w="2880"/>
          </w:tcPr>
          <w:p>
            <w:r>
              <w:t>Float</w:t>
            </w:r>
          </w:p>
        </w:tc>
        <w:tc>
          <w:tcPr>
            <w:tcW w:type="dxa" w:w="2880"/>
          </w:tcPr>
          <w:p>
            <w:r>
              <w:t>Items reclassified to profit or loss, like currency adjustments.</w:t>
            </w:r>
          </w:p>
        </w:tc>
      </w:tr>
      <w:tr>
        <w:tc>
          <w:tcPr>
            <w:tcW w:type="dxa" w:w="2880"/>
          </w:tcPr>
          <w:p>
            <w:r>
              <w:t>it_items_classif_pl</w:t>
            </w:r>
          </w:p>
        </w:tc>
        <w:tc>
          <w:tcPr>
            <w:tcW w:type="dxa" w:w="2880"/>
          </w:tcPr>
          <w:p>
            <w:r>
              <w:t>Float</w:t>
            </w:r>
          </w:p>
        </w:tc>
        <w:tc>
          <w:tcPr>
            <w:tcW w:type="dxa" w:w="2880"/>
          </w:tcPr>
          <w:p>
            <w:r>
              <w:t>Tax on items reclassified to profit or loss.</w:t>
            </w:r>
          </w:p>
        </w:tc>
      </w:tr>
      <w:tr>
        <w:tc>
          <w:tcPr>
            <w:tcW w:type="dxa" w:w="2880"/>
          </w:tcPr>
          <w:p>
            <w:r>
              <w:t>minint_compincome</w:t>
            </w:r>
          </w:p>
        </w:tc>
        <w:tc>
          <w:tcPr>
            <w:tcW w:type="dxa" w:w="2880"/>
          </w:tcPr>
          <w:p>
            <w:r>
              <w:t>Float</w:t>
            </w:r>
          </w:p>
        </w:tc>
        <w:tc>
          <w:tcPr>
            <w:tcW w:type="dxa" w:w="2880"/>
          </w:tcPr>
          <w:p>
            <w:r>
              <w:t>Minority interest share in comprehensive income.</w:t>
            </w:r>
          </w:p>
        </w:tc>
      </w:tr>
      <w:tr>
        <w:tc>
          <w:tcPr>
            <w:tcW w:type="dxa" w:w="2880"/>
          </w:tcPr>
          <w:p>
            <w:r>
              <w:t>othcinc_other</w:t>
            </w:r>
          </w:p>
        </w:tc>
        <w:tc>
          <w:tcPr>
            <w:tcW w:type="dxa" w:w="2880"/>
          </w:tcPr>
          <w:p>
            <w:r>
              <w:t>Float</w:t>
            </w:r>
          </w:p>
        </w:tc>
        <w:tc>
          <w:tcPr>
            <w:tcW w:type="dxa" w:w="2880"/>
          </w:tcPr>
          <w:p>
            <w:r>
              <w:t>Miscellaneous other comprehensive income components.</w:t>
            </w:r>
          </w:p>
        </w:tc>
      </w:tr>
      <w:tr>
        <w:tc>
          <w:tcPr>
            <w:tcW w:type="dxa" w:w="2880"/>
          </w:tcPr>
          <w:p>
            <w:r>
              <w:t>total_compincome</w:t>
            </w:r>
          </w:p>
        </w:tc>
        <w:tc>
          <w:tcPr>
            <w:tcW w:type="dxa" w:w="2880"/>
          </w:tcPr>
          <w:p>
            <w:r>
              <w:t>Float</w:t>
            </w:r>
          </w:p>
        </w:tc>
        <w:tc>
          <w:tcPr>
            <w:tcW w:type="dxa" w:w="2880"/>
          </w:tcPr>
          <w:p>
            <w:r>
              <w:t>Total comprehensive income, combining net profit and other income.</w:t>
            </w:r>
          </w:p>
        </w:tc>
      </w:tr>
      <w:tr>
        <w:tc>
          <w:tcPr>
            <w:tcW w:type="dxa" w:w="2880"/>
          </w:tcPr>
          <w:p>
            <w:r>
              <w:t>netprofit_ownofparent</w:t>
            </w:r>
          </w:p>
        </w:tc>
        <w:tc>
          <w:tcPr>
            <w:tcW w:type="dxa" w:w="2880"/>
          </w:tcPr>
          <w:p>
            <w:r>
              <w:t>Float</w:t>
            </w:r>
          </w:p>
        </w:tc>
        <w:tc>
          <w:tcPr>
            <w:tcW w:type="dxa" w:w="2880"/>
          </w:tcPr>
          <w:p>
            <w:r>
              <w:t>Net profit attributable to parent company owners.</w:t>
            </w:r>
          </w:p>
        </w:tc>
      </w:tr>
      <w:tr>
        <w:tc>
          <w:tcPr>
            <w:tcW w:type="dxa" w:w="2880"/>
          </w:tcPr>
          <w:p>
            <w:r>
              <w:t>netprofit_noncontint</w:t>
            </w:r>
          </w:p>
        </w:tc>
        <w:tc>
          <w:tcPr>
            <w:tcW w:type="dxa" w:w="2880"/>
          </w:tcPr>
          <w:p>
            <w:r>
              <w:t>Float</w:t>
            </w:r>
          </w:p>
        </w:tc>
        <w:tc>
          <w:tcPr>
            <w:tcW w:type="dxa" w:w="2880"/>
          </w:tcPr>
          <w:p>
            <w:r>
              <w:t>Net profit for non-controlling interests in subsidiaries.</w:t>
            </w:r>
          </w:p>
        </w:tc>
      </w:tr>
      <w:tr>
        <w:tc>
          <w:tcPr>
            <w:tcW w:type="dxa" w:w="2880"/>
          </w:tcPr>
          <w:p>
            <w:r>
              <w:t>other_compinc_ownofparent</w:t>
            </w:r>
          </w:p>
        </w:tc>
        <w:tc>
          <w:tcPr>
            <w:tcW w:type="dxa" w:w="2880"/>
          </w:tcPr>
          <w:p>
            <w:r>
              <w:t>Float</w:t>
            </w:r>
          </w:p>
        </w:tc>
        <w:tc>
          <w:tcPr>
            <w:tcW w:type="dxa" w:w="2880"/>
          </w:tcPr>
          <w:p>
            <w:r>
              <w:t>Other comprehensive income for parent company owners.</w:t>
            </w:r>
          </w:p>
        </w:tc>
      </w:tr>
      <w:tr>
        <w:tc>
          <w:tcPr>
            <w:tcW w:type="dxa" w:w="2880"/>
          </w:tcPr>
          <w:p>
            <w:r>
              <w:t>other_compinc_noncontint</w:t>
            </w:r>
          </w:p>
        </w:tc>
        <w:tc>
          <w:tcPr>
            <w:tcW w:type="dxa" w:w="2880"/>
          </w:tcPr>
          <w:p>
            <w:r>
              <w:t>Float</w:t>
            </w:r>
          </w:p>
        </w:tc>
        <w:tc>
          <w:tcPr>
            <w:tcW w:type="dxa" w:w="2880"/>
          </w:tcPr>
          <w:p>
            <w:r>
              <w:t>Other comprehensive income for non-controlling interests.</w:t>
            </w:r>
          </w:p>
        </w:tc>
      </w:tr>
      <w:tr>
        <w:tc>
          <w:tcPr>
            <w:tcW w:type="dxa" w:w="2880"/>
          </w:tcPr>
          <w:p>
            <w:r>
              <w:t>totalcompincome_ownofparent</w:t>
            </w:r>
          </w:p>
        </w:tc>
        <w:tc>
          <w:tcPr>
            <w:tcW w:type="dxa" w:w="2880"/>
          </w:tcPr>
          <w:p>
            <w:r>
              <w:t>Float</w:t>
            </w:r>
          </w:p>
        </w:tc>
        <w:tc>
          <w:tcPr>
            <w:tcW w:type="dxa" w:w="2880"/>
          </w:tcPr>
          <w:p>
            <w:r>
              <w:t>Total comprehensive income for parent company owners.</w:t>
            </w:r>
          </w:p>
        </w:tc>
      </w:tr>
      <w:tr>
        <w:tc>
          <w:tcPr>
            <w:tcW w:type="dxa" w:w="2880"/>
          </w:tcPr>
          <w:p>
            <w:r>
              <w:t>minority_interest</w:t>
            </w:r>
          </w:p>
        </w:tc>
        <w:tc>
          <w:tcPr>
            <w:tcW w:type="dxa" w:w="2880"/>
          </w:tcPr>
          <w:p>
            <w:r>
              <w:t>Float</w:t>
            </w:r>
          </w:p>
        </w:tc>
        <w:tc>
          <w:tcPr>
            <w:tcW w:type="dxa" w:w="2880"/>
          </w:tcPr>
          <w:p>
            <w:r>
              <w:t>Non-controlling interests’ share in subsidiary profits.</w:t>
            </w:r>
          </w:p>
        </w:tc>
      </w:tr>
      <w:tr>
        <w:tc>
          <w:tcPr>
            <w:tcW w:type="dxa" w:w="2880"/>
          </w:tcPr>
          <w:p>
            <w:r>
              <w:t>equity_cap</w:t>
            </w:r>
          </w:p>
        </w:tc>
        <w:tc>
          <w:tcPr>
            <w:tcW w:type="dxa" w:w="2880"/>
          </w:tcPr>
          <w:p>
            <w:r>
              <w:t>Float</w:t>
            </w:r>
          </w:p>
        </w:tc>
        <w:tc>
          <w:tcPr>
            <w:tcW w:type="dxa" w:w="2880"/>
          </w:tcPr>
          <w:p>
            <w:r>
              <w:t>Total equity capital from issued shares’ par value.</w:t>
            </w:r>
          </w:p>
        </w:tc>
      </w:tr>
      <w:tr>
        <w:tc>
          <w:tcPr>
            <w:tcW w:type="dxa" w:w="2880"/>
          </w:tcPr>
          <w:p>
            <w:r>
              <w:t>fv</w:t>
            </w:r>
          </w:p>
        </w:tc>
        <w:tc>
          <w:tcPr>
            <w:tcW w:type="dxa" w:w="2880"/>
          </w:tcPr>
          <w:p>
            <w:r>
              <w:t>Float</w:t>
            </w:r>
          </w:p>
        </w:tc>
        <w:tc>
          <w:tcPr>
            <w:tcW w:type="dxa" w:w="2880"/>
          </w:tcPr>
          <w:p>
            <w:r>
              <w:t>Face value per share in rupees for equity calculations.</w:t>
            </w:r>
          </w:p>
        </w:tc>
      </w:tr>
      <w:tr>
        <w:tc>
          <w:tcPr>
            <w:tcW w:type="dxa" w:w="2880"/>
          </w:tcPr>
          <w:p>
            <w:r>
              <w:t>reserves</w:t>
            </w:r>
          </w:p>
        </w:tc>
        <w:tc>
          <w:tcPr>
            <w:tcW w:type="dxa" w:w="2880"/>
          </w:tcPr>
          <w:p>
            <w:r>
              <w:t>Float</w:t>
            </w:r>
          </w:p>
        </w:tc>
        <w:tc>
          <w:tcPr>
            <w:tcW w:type="dxa" w:w="2880"/>
          </w:tcPr>
          <w:p>
            <w:r>
              <w:t>Accumulated reserves including retained earnings.</w:t>
            </w:r>
          </w:p>
        </w:tc>
      </w:tr>
      <w:tr>
        <w:tc>
          <w:tcPr>
            <w:tcW w:type="dxa" w:w="2880"/>
          </w:tcPr>
          <w:p>
            <w:r>
              <w:t>epsabs</w:t>
            </w:r>
          </w:p>
        </w:tc>
        <w:tc>
          <w:tcPr>
            <w:tcW w:type="dxa" w:w="2880"/>
          </w:tcPr>
          <w:p>
            <w:r>
              <w:t>Float</w:t>
            </w:r>
          </w:p>
        </w:tc>
        <w:tc>
          <w:tcPr>
            <w:tcW w:type="dxa" w:w="2880"/>
          </w:tcPr>
          <w:p>
            <w:r>
              <w:t>Calculated earnings per share in unit currency.</w:t>
            </w:r>
          </w:p>
        </w:tc>
      </w:tr>
      <w:tr>
        <w:tc>
          <w:tcPr>
            <w:tcW w:type="dxa" w:w="2880"/>
          </w:tcPr>
          <w:p>
            <w:r>
              <w:t>epsann</w:t>
            </w:r>
          </w:p>
        </w:tc>
        <w:tc>
          <w:tcPr>
            <w:tcW w:type="dxa" w:w="2880"/>
          </w:tcPr>
          <w:p>
            <w:r>
              <w:t>Float</w:t>
            </w:r>
          </w:p>
        </w:tc>
        <w:tc>
          <w:tcPr>
            <w:tcW w:type="dxa" w:w="2880"/>
          </w:tcPr>
          <w:p>
            <w:r>
              <w:t>Annualized earnings per share for period comparison.</w:t>
            </w:r>
          </w:p>
        </w:tc>
      </w:tr>
      <w:tr>
        <w:tc>
          <w:tcPr>
            <w:tcW w:type="dxa" w:w="2880"/>
          </w:tcPr>
          <w:p>
            <w:r>
              <w:t>adj_eps_abs</w:t>
            </w:r>
          </w:p>
        </w:tc>
        <w:tc>
          <w:tcPr>
            <w:tcW w:type="dxa" w:w="2880"/>
          </w:tcPr>
          <w:p>
            <w:r>
              <w:t>Float</w:t>
            </w:r>
          </w:p>
        </w:tc>
        <w:tc>
          <w:tcPr>
            <w:tcW w:type="dxa" w:w="2880"/>
          </w:tcPr>
          <w:p>
            <w:r>
              <w:t>Adjusted earnings per share excluding exceptional items.</w:t>
            </w:r>
          </w:p>
        </w:tc>
      </w:tr>
      <w:tr>
        <w:tc>
          <w:tcPr>
            <w:tcW w:type="dxa" w:w="2880"/>
          </w:tcPr>
          <w:p>
            <w:r>
              <w:t>adj_eps_ann</w:t>
            </w:r>
          </w:p>
        </w:tc>
        <w:tc>
          <w:tcPr>
            <w:tcW w:type="dxa" w:w="2880"/>
          </w:tcPr>
          <w:p>
            <w:r>
              <w:t>Float</w:t>
            </w:r>
          </w:p>
        </w:tc>
        <w:tc>
          <w:tcPr>
            <w:tcW w:type="dxa" w:w="2880"/>
          </w:tcPr>
          <w:p>
            <w:r>
              <w:t>Adjusted annualized earnings per share.</w:t>
            </w:r>
          </w:p>
        </w:tc>
      </w:tr>
      <w:tr>
        <w:tc>
          <w:tcPr>
            <w:tcW w:type="dxa" w:w="2880"/>
          </w:tcPr>
          <w:p>
            <w:r>
              <w:t>eps_basic</w:t>
            </w:r>
          </w:p>
        </w:tc>
        <w:tc>
          <w:tcPr>
            <w:tcW w:type="dxa" w:w="2880"/>
          </w:tcPr>
          <w:p>
            <w:r>
              <w:t>Float</w:t>
            </w:r>
          </w:p>
        </w:tc>
        <w:tc>
          <w:tcPr>
            <w:tcW w:type="dxa" w:w="2880"/>
          </w:tcPr>
          <w:p>
            <w:r>
              <w:t>Basic earnings per share from net profit.</w:t>
            </w:r>
          </w:p>
        </w:tc>
      </w:tr>
      <w:tr>
        <w:tc>
          <w:tcPr>
            <w:tcW w:type="dxa" w:w="2880"/>
          </w:tcPr>
          <w:p>
            <w:r>
              <w:t>eps_diluted_extraord</w:t>
            </w:r>
          </w:p>
        </w:tc>
        <w:tc>
          <w:tcPr>
            <w:tcW w:type="dxa" w:w="2880"/>
          </w:tcPr>
          <w:p>
            <w:r>
              <w:t>Float</w:t>
            </w:r>
          </w:p>
        </w:tc>
        <w:tc>
          <w:tcPr>
            <w:tcW w:type="dxa" w:w="2880"/>
          </w:tcPr>
          <w:p>
            <w:r>
              <w:t>Diluted earnings per share including extraordinary items.</w:t>
            </w:r>
          </w:p>
        </w:tc>
      </w:tr>
      <w:tr>
        <w:tc>
          <w:tcPr>
            <w:tcW w:type="dxa" w:w="2880"/>
          </w:tcPr>
          <w:p>
            <w:r>
              <w:t>pbidtmexoi</w:t>
            </w:r>
          </w:p>
        </w:tc>
        <w:tc>
          <w:tcPr>
            <w:tcW w:type="dxa" w:w="2880"/>
          </w:tcPr>
          <w:p>
            <w:r>
              <w:t>Float</w:t>
            </w:r>
          </w:p>
        </w:tc>
        <w:tc>
          <w:tcPr>
            <w:tcW w:type="dxa" w:w="2880"/>
          </w:tcPr>
          <w:p>
            <w:r>
              <w:t>Profit margin before interest, depreciation, tax, excluding other income.</w:t>
            </w:r>
          </w:p>
        </w:tc>
      </w:tr>
      <w:tr>
        <w:tc>
          <w:tcPr>
            <w:tcW w:type="dxa" w:w="2880"/>
          </w:tcPr>
          <w:p>
            <w:r>
              <w:t>pbidtm</w:t>
            </w:r>
          </w:p>
        </w:tc>
        <w:tc>
          <w:tcPr>
            <w:tcW w:type="dxa" w:w="2880"/>
          </w:tcPr>
          <w:p>
            <w:r>
              <w:t>Float</w:t>
            </w:r>
          </w:p>
        </w:tc>
        <w:tc>
          <w:tcPr>
            <w:tcW w:type="dxa" w:w="2880"/>
          </w:tcPr>
          <w:p>
            <w:r>
              <w:t>Profit margin before interest, depreciation, and tax.</w:t>
            </w:r>
          </w:p>
        </w:tc>
      </w:tr>
      <w:tr>
        <w:tc>
          <w:tcPr>
            <w:tcW w:type="dxa" w:w="2880"/>
          </w:tcPr>
          <w:p>
            <w:r>
              <w:t>pbdtm</w:t>
            </w:r>
          </w:p>
        </w:tc>
        <w:tc>
          <w:tcPr>
            <w:tcW w:type="dxa" w:w="2880"/>
          </w:tcPr>
          <w:p>
            <w:r>
              <w:t>Float</w:t>
            </w:r>
          </w:p>
        </w:tc>
        <w:tc>
          <w:tcPr>
            <w:tcW w:type="dxa" w:w="2880"/>
          </w:tcPr>
          <w:p>
            <w:r>
              <w:t>Profit margin before depreciation and tax.</w:t>
            </w:r>
          </w:p>
        </w:tc>
      </w:tr>
      <w:tr>
        <w:tc>
          <w:tcPr>
            <w:tcW w:type="dxa" w:w="2880"/>
          </w:tcPr>
          <w:p>
            <w:r>
              <w:t>pbtm</w:t>
            </w:r>
          </w:p>
        </w:tc>
        <w:tc>
          <w:tcPr>
            <w:tcW w:type="dxa" w:w="2880"/>
          </w:tcPr>
          <w:p>
            <w:r>
              <w:t>Float</w:t>
            </w:r>
          </w:p>
        </w:tc>
        <w:tc>
          <w:tcPr>
            <w:tcW w:type="dxa" w:w="2880"/>
          </w:tcPr>
          <w:p>
            <w:r>
              <w:t>Profit margin before tax relative to revenue.</w:t>
            </w:r>
          </w:p>
        </w:tc>
      </w:tr>
      <w:tr>
        <w:tc>
          <w:tcPr>
            <w:tcW w:type="dxa" w:w="2880"/>
          </w:tcPr>
          <w:p>
            <w:r>
              <w:t>patm</w:t>
            </w:r>
          </w:p>
        </w:tc>
        <w:tc>
          <w:tcPr>
            <w:tcW w:type="dxa" w:w="2880"/>
          </w:tcPr>
          <w:p>
            <w:r>
              <w:t>Float</w:t>
            </w:r>
          </w:p>
        </w:tc>
        <w:tc>
          <w:tcPr>
            <w:tcW w:type="dxa" w:w="2880"/>
          </w:tcPr>
          <w:p>
            <w:r>
              <w:t>Profit margin after tax relative to revenue.</w:t>
            </w:r>
          </w:p>
        </w:tc>
      </w:tr>
      <w:tr>
        <w:tc>
          <w:tcPr>
            <w:tcW w:type="dxa" w:w="2880"/>
          </w:tcPr>
          <w:p>
            <w:r>
              <w:t>rev_div_income</w:t>
            </w:r>
          </w:p>
        </w:tc>
        <w:tc>
          <w:tcPr>
            <w:tcW w:type="dxa" w:w="2880"/>
          </w:tcPr>
          <w:p>
            <w:r>
              <w:t>Float</w:t>
            </w:r>
          </w:p>
        </w:tc>
        <w:tc>
          <w:tcPr>
            <w:tcW w:type="dxa" w:w="2880"/>
          </w:tcPr>
          <w:p>
            <w:r>
              <w:t>Revenue from dividends on investment holdings.</w:t>
            </w:r>
          </w:p>
        </w:tc>
      </w:tr>
      <w:tr>
        <w:tc>
          <w:tcPr>
            <w:tcW w:type="dxa" w:w="2880"/>
          </w:tcPr>
          <w:p>
            <w:r>
              <w:t>rev_fee_comm</w:t>
            </w:r>
          </w:p>
        </w:tc>
        <w:tc>
          <w:tcPr>
            <w:tcW w:type="dxa" w:w="2880"/>
          </w:tcPr>
          <w:p>
            <w:r>
              <w:t>Float</w:t>
            </w:r>
          </w:p>
        </w:tc>
        <w:tc>
          <w:tcPr>
            <w:tcW w:type="dxa" w:w="2880"/>
          </w:tcPr>
          <w:p>
            <w:r>
              <w:t>Revenue from fees and commissions for services.</w:t>
            </w:r>
          </w:p>
        </w:tc>
      </w:tr>
      <w:tr>
        <w:tc>
          <w:tcPr>
            <w:tcW w:type="dxa" w:w="2880"/>
          </w:tcPr>
          <w:p>
            <w:r>
              <w:t>rev_gain_fairvalue</w:t>
            </w:r>
          </w:p>
        </w:tc>
        <w:tc>
          <w:tcPr>
            <w:tcW w:type="dxa" w:w="2880"/>
          </w:tcPr>
          <w:p>
            <w:r>
              <w:t>Float</w:t>
            </w:r>
          </w:p>
        </w:tc>
        <w:tc>
          <w:tcPr>
            <w:tcW w:type="dxa" w:w="2880"/>
          </w:tcPr>
          <w:p>
            <w:r>
              <w:t>Gains from fair value changes in assets.</w:t>
            </w:r>
          </w:p>
        </w:tc>
      </w:tr>
      <w:tr>
        <w:tc>
          <w:tcPr>
            <w:tcW w:type="dxa" w:w="2880"/>
          </w:tcPr>
          <w:p>
            <w:r>
              <w:t>rev_gain_finassets</w:t>
            </w:r>
          </w:p>
        </w:tc>
        <w:tc>
          <w:tcPr>
            <w:tcW w:type="dxa" w:w="2880"/>
          </w:tcPr>
          <w:p>
            <w:r>
              <w:t>Float</w:t>
            </w:r>
          </w:p>
        </w:tc>
        <w:tc>
          <w:tcPr>
            <w:tcW w:type="dxa" w:w="2880"/>
          </w:tcPr>
          <w:p>
            <w:r>
              <w:t>Gains from derecognizing financial instruments or loans.</w:t>
            </w:r>
          </w:p>
        </w:tc>
      </w:tr>
      <w:tr>
        <w:tc>
          <w:tcPr>
            <w:tcW w:type="dxa" w:w="2880"/>
          </w:tcPr>
          <w:p>
            <w:r>
              <w:t>inc_inv</w:t>
            </w:r>
          </w:p>
        </w:tc>
        <w:tc>
          <w:tcPr>
            <w:tcW w:type="dxa" w:w="2880"/>
          </w:tcPr>
          <w:p>
            <w:r>
              <w:t>Float</w:t>
            </w:r>
          </w:p>
        </w:tc>
        <w:tc>
          <w:tcPr>
            <w:tcW w:type="dxa" w:w="2880"/>
          </w:tcPr>
          <w:p>
            <w:r>
              <w:t>Income from selling investment securities.</w:t>
            </w:r>
          </w:p>
        </w:tc>
      </w:tr>
      <w:tr>
        <w:tc>
          <w:tcPr>
            <w:tcW w:type="dxa" w:w="2880"/>
          </w:tcPr>
          <w:p>
            <w:r>
              <w:t>int_bal</w:t>
            </w:r>
          </w:p>
        </w:tc>
        <w:tc>
          <w:tcPr>
            <w:tcW w:type="dxa" w:w="2880"/>
          </w:tcPr>
          <w:p>
            <w:r>
              <w:t>Float</w:t>
            </w:r>
          </w:p>
        </w:tc>
        <w:tc>
          <w:tcPr>
            <w:tcW w:type="dxa" w:w="2880"/>
          </w:tcPr>
          <w:p>
            <w:r>
              <w:t>Interest on RBI or inter-bank fund balances.</w:t>
            </w:r>
          </w:p>
        </w:tc>
      </w:tr>
      <w:tr>
        <w:tc>
          <w:tcPr>
            <w:tcW w:type="dxa" w:w="2880"/>
          </w:tcPr>
          <w:p>
            <w:r>
              <w:t>int_adv</w:t>
            </w:r>
          </w:p>
        </w:tc>
        <w:tc>
          <w:tcPr>
            <w:tcW w:type="dxa" w:w="2880"/>
          </w:tcPr>
          <w:p>
            <w:r>
              <w:t>Float</w:t>
            </w:r>
          </w:p>
        </w:tc>
        <w:tc>
          <w:tcPr>
            <w:tcW w:type="dxa" w:w="2880"/>
          </w:tcPr>
          <w:p>
            <w:r>
              <w:t>Interest or discounts on advances or bills.</w:t>
            </w:r>
          </w:p>
        </w:tc>
      </w:tr>
      <w:tr>
        <w:tc>
          <w:tcPr>
            <w:tcW w:type="dxa" w:w="2880"/>
          </w:tcPr>
          <w:p>
            <w:r>
              <w:t>int_others</w:t>
            </w:r>
          </w:p>
        </w:tc>
        <w:tc>
          <w:tcPr>
            <w:tcW w:type="dxa" w:w="2880"/>
          </w:tcPr>
          <w:p>
            <w:r>
              <w:t>Float</w:t>
            </w:r>
          </w:p>
        </w:tc>
        <w:tc>
          <w:tcPr>
            <w:tcW w:type="dxa" w:w="2880"/>
          </w:tcPr>
          <w:p>
            <w:r>
              <w:t>Miscellaneous interest income from other sources.</w:t>
            </w:r>
          </w:p>
        </w:tc>
      </w:tr>
      <w:tr>
        <w:tc>
          <w:tcPr>
            <w:tcW w:type="dxa" w:w="2880"/>
          </w:tcPr>
          <w:p>
            <w:r>
              <w:t>operating_ex</w:t>
            </w:r>
          </w:p>
        </w:tc>
        <w:tc>
          <w:tcPr>
            <w:tcW w:type="dxa" w:w="2880"/>
          </w:tcPr>
          <w:p>
            <w:r>
              <w:t>Float</w:t>
            </w:r>
          </w:p>
        </w:tc>
        <w:tc>
          <w:tcPr>
            <w:tcW w:type="dxa" w:w="2880"/>
          </w:tcPr>
          <w:p>
            <w:r>
              <w:t>Total expenses tied to core business operations.</w:t>
            </w:r>
          </w:p>
        </w:tc>
      </w:tr>
      <w:tr>
        <w:tc>
          <w:tcPr>
            <w:tcW w:type="dxa" w:w="2880"/>
          </w:tcPr>
          <w:p>
            <w:r>
              <w:t>prov_emp</w:t>
            </w:r>
          </w:p>
        </w:tc>
        <w:tc>
          <w:tcPr>
            <w:tcW w:type="dxa" w:w="2880"/>
          </w:tcPr>
          <w:p>
            <w:r>
              <w:t>Float</w:t>
            </w:r>
          </w:p>
        </w:tc>
        <w:tc>
          <w:tcPr>
            <w:tcW w:type="dxa" w:w="2880"/>
          </w:tcPr>
          <w:p>
            <w:r>
              <w:t>Provisions for employee-related obligations like pensions.</w:t>
            </w:r>
          </w:p>
        </w:tc>
      </w:tr>
      <w:tr>
        <w:tc>
          <w:tcPr>
            <w:tcW w:type="dxa" w:w="2880"/>
          </w:tcPr>
          <w:p>
            <w:r>
              <w:t>other_exp</w:t>
            </w:r>
          </w:p>
        </w:tc>
        <w:tc>
          <w:tcPr>
            <w:tcW w:type="dxa" w:w="2880"/>
          </w:tcPr>
          <w:p>
            <w:r>
              <w:t>Float</w:t>
            </w:r>
          </w:p>
        </w:tc>
        <w:tc>
          <w:tcPr>
            <w:tcW w:type="dxa" w:w="2880"/>
          </w:tcPr>
          <w:p>
            <w:r>
              <w:t>Other operating expenses like utilities or travel.</w:t>
            </w:r>
          </w:p>
        </w:tc>
      </w:tr>
      <w:tr>
        <w:tc>
          <w:tcPr>
            <w:tcW w:type="dxa" w:w="2880"/>
          </w:tcPr>
          <w:p>
            <w:r>
              <w:t>operating_profit</w:t>
            </w:r>
          </w:p>
        </w:tc>
        <w:tc>
          <w:tcPr>
            <w:tcW w:type="dxa" w:w="2880"/>
          </w:tcPr>
          <w:p>
            <w:r>
              <w:t>Float</w:t>
            </w:r>
          </w:p>
        </w:tc>
        <w:tc>
          <w:tcPr>
            <w:tcW w:type="dxa" w:w="2880"/>
          </w:tcPr>
          <w:p>
            <w:r>
              <w:t>Profit from core operations before provisions.</w:t>
            </w:r>
          </w:p>
        </w:tc>
      </w:tr>
      <w:tr>
        <w:tc>
          <w:tcPr>
            <w:tcW w:type="dxa" w:w="2880"/>
          </w:tcPr>
          <w:p>
            <w:r>
              <w:t>pac</w:t>
            </w:r>
          </w:p>
        </w:tc>
        <w:tc>
          <w:tcPr>
            <w:tcW w:type="dxa" w:w="2880"/>
          </w:tcPr>
          <w:p>
            <w:r>
              <w:t>Float</w:t>
            </w:r>
          </w:p>
        </w:tc>
        <w:tc>
          <w:tcPr>
            <w:tcW w:type="dxa" w:w="2880"/>
          </w:tcPr>
          <w:p>
            <w:r>
              <w:t>Provisions and contingencies for potential losses.</w:t>
            </w:r>
          </w:p>
        </w:tc>
      </w:tr>
      <w:tr>
        <w:tc>
          <w:tcPr>
            <w:tcW w:type="dxa" w:w="2880"/>
          </w:tcPr>
          <w:p>
            <w:r>
              <w:t>ei</w:t>
            </w:r>
          </w:p>
        </w:tc>
        <w:tc>
          <w:tcPr>
            <w:tcW w:type="dxa" w:w="2880"/>
          </w:tcPr>
          <w:p>
            <w:r>
              <w:t>Float</w:t>
            </w:r>
          </w:p>
        </w:tc>
        <w:tc>
          <w:tcPr>
            <w:tcW w:type="dxa" w:w="2880"/>
          </w:tcPr>
          <w:p>
            <w:r>
              <w:t>Extraordinary items from unusual financial events.</w:t>
            </w:r>
          </w:p>
        </w:tc>
      </w:tr>
      <w:tr>
        <w:tc>
          <w:tcPr>
            <w:tcW w:type="dxa" w:w="2880"/>
          </w:tcPr>
          <w:p>
            <w:r>
              <w:t>ppi</w:t>
            </w:r>
          </w:p>
        </w:tc>
        <w:tc>
          <w:tcPr>
            <w:tcW w:type="dxa" w:w="2880"/>
          </w:tcPr>
          <w:p>
            <w:r>
              <w:t>Float</w:t>
            </w:r>
          </w:p>
        </w:tc>
        <w:tc>
          <w:tcPr>
            <w:tcW w:type="dxa" w:w="2880"/>
          </w:tcPr>
          <w:p>
            <w:r>
              <w:t>Adjustments for prior financial periods.</w:t>
            </w:r>
          </w:p>
        </w:tc>
      </w:tr>
      <w:tr>
        <w:tc>
          <w:tcPr>
            <w:tcW w:type="dxa" w:w="2880"/>
          </w:tcPr>
          <w:p>
            <w:r>
              <w:t>govt_percent_of_shares</w:t>
            </w:r>
          </w:p>
        </w:tc>
        <w:tc>
          <w:tcPr>
            <w:tcW w:type="dxa" w:w="2880"/>
          </w:tcPr>
          <w:p>
            <w:r>
              <w:t>Float</w:t>
            </w:r>
          </w:p>
        </w:tc>
        <w:tc>
          <w:tcPr>
            <w:tcW w:type="dxa" w:w="2880"/>
          </w:tcPr>
          <w:p>
            <w:r>
              <w:t>Percentage of shares held by government entities.</w:t>
            </w:r>
          </w:p>
        </w:tc>
      </w:tr>
      <w:tr>
        <w:tc>
          <w:tcPr>
            <w:tcW w:type="dxa" w:w="2880"/>
          </w:tcPr>
          <w:p>
            <w:r>
              <w:t>cap_ratio_percent</w:t>
            </w:r>
          </w:p>
        </w:tc>
        <w:tc>
          <w:tcPr>
            <w:tcW w:type="dxa" w:w="2880"/>
          </w:tcPr>
          <w:p>
            <w:r>
              <w:t>Float</w:t>
            </w:r>
          </w:p>
        </w:tc>
        <w:tc>
          <w:tcPr>
            <w:tcW w:type="dxa" w:w="2880"/>
          </w:tcPr>
          <w:p>
            <w:r>
              <w:t>Capital adequacy ratio under Basel II for banks.</w:t>
            </w:r>
          </w:p>
        </w:tc>
      </w:tr>
      <w:tr>
        <w:tc>
          <w:tcPr>
            <w:tcW w:type="dxa" w:w="2880"/>
          </w:tcPr>
          <w:p>
            <w:r>
              <w:t>cap_ratio_percent3</w:t>
            </w:r>
          </w:p>
        </w:tc>
        <w:tc>
          <w:tcPr>
            <w:tcW w:type="dxa" w:w="2880"/>
          </w:tcPr>
          <w:p>
            <w:r>
              <w:t>Float</w:t>
            </w:r>
          </w:p>
        </w:tc>
        <w:tc>
          <w:tcPr>
            <w:tcW w:type="dxa" w:w="2880"/>
          </w:tcPr>
          <w:p>
            <w:r>
              <w:t>Capital adequacy ratio under Basel III for banks.</w:t>
            </w:r>
          </w:p>
        </w:tc>
      </w:tr>
      <w:tr>
        <w:tc>
          <w:tcPr>
            <w:tcW w:type="dxa" w:w="2880"/>
          </w:tcPr>
          <w:p>
            <w:r>
              <w:t>tier1basel3</w:t>
            </w:r>
          </w:p>
        </w:tc>
        <w:tc>
          <w:tcPr>
            <w:tcW w:type="dxa" w:w="2880"/>
          </w:tcPr>
          <w:p>
            <w:r>
              <w:t>Float</w:t>
            </w:r>
          </w:p>
        </w:tc>
        <w:tc>
          <w:tcPr>
            <w:tcW w:type="dxa" w:w="2880"/>
          </w:tcPr>
          <w:p>
            <w:r>
              <w:t>Tier I capital under Basel III for banks.</w:t>
            </w:r>
          </w:p>
        </w:tc>
      </w:tr>
      <w:tr>
        <w:tc>
          <w:tcPr>
            <w:tcW w:type="dxa" w:w="2880"/>
          </w:tcPr>
          <w:p>
            <w:r>
              <w:t>tier2basel3</w:t>
            </w:r>
          </w:p>
        </w:tc>
        <w:tc>
          <w:tcPr>
            <w:tcW w:type="dxa" w:w="2880"/>
          </w:tcPr>
          <w:p>
            <w:r>
              <w:t>Float</w:t>
            </w:r>
          </w:p>
        </w:tc>
        <w:tc>
          <w:tcPr>
            <w:tcW w:type="dxa" w:w="2880"/>
          </w:tcPr>
          <w:p>
            <w:r>
              <w:t>Tier II capital under Basel III for banks.</w:t>
            </w:r>
          </w:p>
        </w:tc>
      </w:tr>
      <w:tr>
        <w:tc>
          <w:tcPr>
            <w:tcW w:type="dxa" w:w="2880"/>
          </w:tcPr>
          <w:p>
            <w:r>
              <w:t>gross_net_npa</w:t>
            </w:r>
          </w:p>
        </w:tc>
        <w:tc>
          <w:tcPr>
            <w:tcW w:type="dxa" w:w="2880"/>
          </w:tcPr>
          <w:p>
            <w:r>
              <w:t>Float</w:t>
            </w:r>
          </w:p>
        </w:tc>
        <w:tc>
          <w:tcPr>
            <w:tcW w:type="dxa" w:w="2880"/>
          </w:tcPr>
          <w:p>
            <w:r>
              <w:t>Combined gross and net non-performing assets for banks.</w:t>
            </w:r>
          </w:p>
        </w:tc>
      </w:tr>
      <w:tr>
        <w:tc>
          <w:tcPr>
            <w:tcW w:type="dxa" w:w="2880"/>
          </w:tcPr>
          <w:p>
            <w:r>
              <w:t>npa_gross</w:t>
            </w:r>
          </w:p>
        </w:tc>
        <w:tc>
          <w:tcPr>
            <w:tcW w:type="dxa" w:w="2880"/>
          </w:tcPr>
          <w:p>
            <w:r>
              <w:t>Float</w:t>
            </w:r>
          </w:p>
        </w:tc>
        <w:tc>
          <w:tcPr>
            <w:tcW w:type="dxa" w:w="2880"/>
          </w:tcPr>
          <w:p>
            <w:r>
              <w:t>Total gross non-performing assets before provisions.</w:t>
            </w:r>
          </w:p>
        </w:tc>
      </w:tr>
      <w:tr>
        <w:tc>
          <w:tcPr>
            <w:tcW w:type="dxa" w:w="2880"/>
          </w:tcPr>
          <w:p>
            <w:r>
              <w:t>npa_net</w:t>
            </w:r>
          </w:p>
        </w:tc>
        <w:tc>
          <w:tcPr>
            <w:tcW w:type="dxa" w:w="2880"/>
          </w:tcPr>
          <w:p>
            <w:r>
              <w:t>Float</w:t>
            </w:r>
          </w:p>
        </w:tc>
        <w:tc>
          <w:tcPr>
            <w:tcW w:type="dxa" w:w="2880"/>
          </w:tcPr>
          <w:p>
            <w:r>
              <w:t>Net non-performing assets after provisions.</w:t>
            </w:r>
          </w:p>
        </w:tc>
      </w:tr>
      <w:tr>
        <w:tc>
          <w:tcPr>
            <w:tcW w:type="dxa" w:w="2880"/>
          </w:tcPr>
          <w:p>
            <w:r>
              <w:t>perc_gross_net_npa</w:t>
            </w:r>
          </w:p>
        </w:tc>
        <w:tc>
          <w:tcPr>
            <w:tcW w:type="dxa" w:w="2880"/>
          </w:tcPr>
          <w:p>
            <w:r>
              <w:t>Float</w:t>
            </w:r>
          </w:p>
        </w:tc>
        <w:tc>
          <w:tcPr>
            <w:tcW w:type="dxa" w:w="2880"/>
          </w:tcPr>
          <w:p>
            <w:r>
              <w:t>Percentage of gross and net non-performing assets.</w:t>
            </w:r>
          </w:p>
        </w:tc>
      </w:tr>
      <w:tr>
        <w:tc>
          <w:tcPr>
            <w:tcW w:type="dxa" w:w="2880"/>
          </w:tcPr>
          <w:p>
            <w:r>
              <w:t>npa_net_perc</w:t>
            </w:r>
          </w:p>
        </w:tc>
        <w:tc>
          <w:tcPr>
            <w:tcW w:type="dxa" w:w="2880"/>
          </w:tcPr>
          <w:p>
            <w:r>
              <w:t>Float</w:t>
            </w:r>
          </w:p>
        </w:tc>
        <w:tc>
          <w:tcPr>
            <w:tcW w:type="dxa" w:w="2880"/>
          </w:tcPr>
          <w:p>
            <w:r>
              <w:t>Percentage of net non-performing assets for banks.</w:t>
            </w:r>
          </w:p>
        </w:tc>
      </w:tr>
      <w:tr>
        <w:tc>
          <w:tcPr>
            <w:tcW w:type="dxa" w:w="2880"/>
          </w:tcPr>
          <w:p>
            <w:r>
              <w:t>npa_gross_perc</w:t>
            </w:r>
          </w:p>
        </w:tc>
        <w:tc>
          <w:tcPr>
            <w:tcW w:type="dxa" w:w="2880"/>
          </w:tcPr>
          <w:p>
            <w:r>
              <w:t>Float</w:t>
            </w:r>
          </w:p>
        </w:tc>
        <w:tc>
          <w:tcPr>
            <w:tcW w:type="dxa" w:w="2880"/>
          </w:tcPr>
          <w:p>
            <w:r>
              <w:t>Percentage of gross non-performing assets for banks.</w:t>
            </w:r>
          </w:p>
        </w:tc>
      </w:tr>
      <w:tr>
        <w:tc>
          <w:tcPr>
            <w:tcW w:type="dxa" w:w="2880"/>
          </w:tcPr>
          <w:p>
            <w:r>
              <w:t>roa</w:t>
            </w:r>
          </w:p>
        </w:tc>
        <w:tc>
          <w:tcPr>
            <w:tcW w:type="dxa" w:w="2880"/>
          </w:tcPr>
          <w:p>
            <w:r>
              <w:t>Float</w:t>
            </w:r>
          </w:p>
        </w:tc>
        <w:tc>
          <w:tcPr>
            <w:tcW w:type="dxa" w:w="2880"/>
          </w:tcPr>
          <w:p>
            <w:r>
              <w:t>Return on assets, measuring profit efficiency.</w:t>
            </w:r>
          </w:p>
        </w:tc>
      </w:tr>
      <w:tr>
        <w:tc>
          <w:tcPr>
            <w:tcW w:type="dxa" w:w="2880"/>
          </w:tcPr>
          <w:p>
            <w:r>
              <w:t>prom_no_of_shares</w:t>
            </w:r>
          </w:p>
        </w:tc>
        <w:tc>
          <w:tcPr>
            <w:tcW w:type="dxa" w:w="2880"/>
          </w:tcPr>
          <w:p>
            <w:r>
              <w:t>Integer</w:t>
            </w:r>
          </w:p>
        </w:tc>
        <w:tc>
          <w:tcPr>
            <w:tcW w:type="dxa" w:w="2880"/>
          </w:tcPr>
          <w:p>
            <w:r>
              <w:t>Number of shares held by public shareholders.</w:t>
            </w:r>
          </w:p>
        </w:tc>
      </w:tr>
      <w:tr>
        <w:tc>
          <w:tcPr>
            <w:tcW w:type="dxa" w:w="2880"/>
          </w:tcPr>
          <w:p>
            <w:r>
              <w:t>prom_percent_of_shares</w:t>
            </w:r>
          </w:p>
        </w:tc>
        <w:tc>
          <w:tcPr>
            <w:tcW w:type="dxa" w:w="2880"/>
          </w:tcPr>
          <w:p>
            <w:r>
              <w:t>Float</w:t>
            </w:r>
          </w:p>
        </w:tc>
        <w:tc>
          <w:tcPr>
            <w:tcW w:type="dxa" w:w="2880"/>
          </w:tcPr>
          <w:p>
            <w:r>
              <w:t>Percentage of shares held by public shareholders.</w:t>
            </w:r>
          </w:p>
        </w:tc>
      </w:tr>
      <w:tr>
        <w:tc>
          <w:tcPr>
            <w:tcW w:type="dxa" w:w="2880"/>
          </w:tcPr>
          <w:p>
            <w:r>
              <w:t>eps_basic_extraord</w:t>
            </w:r>
          </w:p>
        </w:tc>
        <w:tc>
          <w:tcPr>
            <w:tcW w:type="dxa" w:w="2880"/>
          </w:tcPr>
          <w:p>
            <w:r>
              <w:t>Float</w:t>
            </w:r>
          </w:p>
        </w:tc>
        <w:tc>
          <w:tcPr>
            <w:tcW w:type="dxa" w:w="2880"/>
          </w:tcPr>
          <w:p>
            <w:r>
              <w:t>Basic earnings per share before extraordinary items.</w:t>
            </w:r>
          </w:p>
        </w:tc>
      </w:tr>
      <w:tr>
        <w:tc>
          <w:tcPr>
            <w:tcW w:type="dxa" w:w="2880"/>
          </w:tcPr>
          <w:p>
            <w:r>
              <w:t>eps_diluted</w:t>
            </w:r>
          </w:p>
        </w:tc>
        <w:tc>
          <w:tcPr>
            <w:tcW w:type="dxa" w:w="2880"/>
          </w:tcPr>
          <w:p>
            <w:r>
              <w:t>Float</w:t>
            </w:r>
          </w:p>
        </w:tc>
        <w:tc>
          <w:tcPr>
            <w:tcW w:type="dxa" w:w="2880"/>
          </w:tcPr>
          <w:p>
            <w:r>
              <w:t>Diluted earnings per share before extraordinary items.</w:t>
            </w:r>
          </w:p>
        </w:tc>
      </w:tr>
      <w:tr>
        <w:tc>
          <w:tcPr>
            <w:tcW w:type="dxa" w:w="2880"/>
          </w:tcPr>
          <w:p>
            <w:r>
              <w:t>promoter_nos</w:t>
            </w:r>
          </w:p>
        </w:tc>
        <w:tc>
          <w:tcPr>
            <w:tcW w:type="dxa" w:w="2880"/>
          </w:tcPr>
          <w:p>
            <w:r>
              <w:t>Integer</w:t>
            </w:r>
          </w:p>
        </w:tc>
        <w:tc>
          <w:tcPr>
            <w:tcW w:type="dxa" w:w="2880"/>
          </w:tcPr>
          <w:p>
            <w:r>
              <w:t>Number of shares held by promoters.</w:t>
            </w:r>
          </w:p>
        </w:tc>
      </w:tr>
      <w:tr>
        <w:tc>
          <w:tcPr>
            <w:tcW w:type="dxa" w:w="2880"/>
          </w:tcPr>
          <w:p>
            <w:r>
              <w:t>encumbered_nos</w:t>
            </w:r>
          </w:p>
        </w:tc>
        <w:tc>
          <w:tcPr>
            <w:tcW w:type="dxa" w:w="2880"/>
          </w:tcPr>
          <w:p>
            <w:r>
              <w:t>Integer</w:t>
            </w:r>
          </w:p>
        </w:tc>
        <w:tc>
          <w:tcPr>
            <w:tcW w:type="dxa" w:w="2880"/>
          </w:tcPr>
          <w:p>
            <w:r>
              <w:t>Number of promoter shares pledged as collateral.</w:t>
            </w:r>
          </w:p>
        </w:tc>
      </w:tr>
      <w:tr>
        <w:tc>
          <w:tcPr>
            <w:tcW w:type="dxa" w:w="2880"/>
          </w:tcPr>
          <w:p>
            <w:r>
              <w:t>percentage_pledgedpromoter</w:t>
            </w:r>
          </w:p>
        </w:tc>
        <w:tc>
          <w:tcPr>
            <w:tcW w:type="dxa" w:w="2880"/>
          </w:tcPr>
          <w:p>
            <w:r>
              <w:t>Float</w:t>
            </w:r>
          </w:p>
        </w:tc>
        <w:tc>
          <w:tcPr>
            <w:tcW w:type="dxa" w:w="2880"/>
          </w:tcPr>
          <w:p>
            <w:r>
              <w:t>Percentage of promoter shares that are pledged.</w:t>
            </w:r>
          </w:p>
        </w:tc>
      </w:tr>
      <w:tr>
        <w:tc>
          <w:tcPr>
            <w:tcW w:type="dxa" w:w="2880"/>
          </w:tcPr>
          <w:p>
            <w:r>
              <w:t>percentage_pledgedcapital</w:t>
            </w:r>
          </w:p>
        </w:tc>
        <w:tc>
          <w:tcPr>
            <w:tcW w:type="dxa" w:w="2880"/>
          </w:tcPr>
          <w:p>
            <w:r>
              <w:t>Float</w:t>
            </w:r>
          </w:p>
        </w:tc>
        <w:tc>
          <w:tcPr>
            <w:tcW w:type="dxa" w:w="2880"/>
          </w:tcPr>
          <w:p>
            <w:r>
              <w:t>Percentage of total capital that is pledged.</w:t>
            </w:r>
          </w:p>
        </w:tc>
      </w:tr>
      <w:tr>
        <w:tc>
          <w:tcPr>
            <w:tcW w:type="dxa" w:w="2880"/>
          </w:tcPr>
          <w:p>
            <w:r>
              <w:t>nonpledgedencum</w:t>
            </w:r>
          </w:p>
        </w:tc>
        <w:tc>
          <w:tcPr>
            <w:tcW w:type="dxa" w:w="2880"/>
          </w:tcPr>
          <w:p>
            <w:r>
              <w:t>Integer</w:t>
            </w:r>
          </w:p>
        </w:tc>
        <w:tc>
          <w:tcPr>
            <w:tcW w:type="dxa" w:w="2880"/>
          </w:tcPr>
          <w:p>
            <w:r>
              <w:t>Number of non-encumbered promoter shares.</w:t>
            </w:r>
          </w:p>
        </w:tc>
      </w:tr>
      <w:tr>
        <w:tc>
          <w:tcPr>
            <w:tcW w:type="dxa" w:w="2880"/>
          </w:tcPr>
          <w:p>
            <w:r>
              <w:t>nonpledged_nos</w:t>
            </w:r>
          </w:p>
        </w:tc>
        <w:tc>
          <w:tcPr>
            <w:tcW w:type="dxa" w:w="2880"/>
          </w:tcPr>
          <w:p>
            <w:r>
              <w:t>Integer</w:t>
            </w:r>
          </w:p>
        </w:tc>
        <w:tc>
          <w:tcPr>
            <w:tcW w:type="dxa" w:w="2880"/>
          </w:tcPr>
          <w:p>
            <w:r>
              <w:t>Total number of non-encumbered shares.</w:t>
            </w:r>
          </w:p>
        </w:tc>
      </w:tr>
      <w:tr>
        <w:tc>
          <w:tcPr>
            <w:tcW w:type="dxa" w:w="2880"/>
          </w:tcPr>
          <w:p>
            <w:r>
              <w:t>percentage_nonpledgedpromoter</w:t>
            </w:r>
          </w:p>
        </w:tc>
        <w:tc>
          <w:tcPr>
            <w:tcW w:type="dxa" w:w="2880"/>
          </w:tcPr>
          <w:p>
            <w:r>
              <w:t>Float</w:t>
            </w:r>
          </w:p>
        </w:tc>
        <w:tc>
          <w:tcPr>
            <w:tcW w:type="dxa" w:w="2880"/>
          </w:tcPr>
          <w:p>
            <w:r>
              <w:t>Percentage of non-encumbered promoter shares.</w:t>
            </w:r>
          </w:p>
        </w:tc>
      </w:tr>
      <w:tr>
        <w:tc>
          <w:tcPr>
            <w:tcW w:type="dxa" w:w="2880"/>
          </w:tcPr>
          <w:p>
            <w:r>
              <w:t>percentage_nonpledgedcapital</w:t>
            </w:r>
          </w:p>
        </w:tc>
        <w:tc>
          <w:tcPr>
            <w:tcW w:type="dxa" w:w="2880"/>
          </w:tcPr>
          <w:p>
            <w:r>
              <w:t>Float</w:t>
            </w:r>
          </w:p>
        </w:tc>
        <w:tc>
          <w:tcPr>
            <w:tcW w:type="dxa" w:w="2880"/>
          </w:tcPr>
          <w:p>
            <w:r>
              <w:t>Percentage of non-encumbered total capital.</w:t>
            </w:r>
          </w:p>
        </w:tc>
      </w:tr>
      <w:tr>
        <w:tc>
          <w:tcPr>
            <w:tcW w:type="dxa" w:w="2880"/>
          </w:tcPr>
          <w:p>
            <w:r>
              <w:t>casa</w:t>
            </w:r>
          </w:p>
        </w:tc>
        <w:tc>
          <w:tcPr>
            <w:tcW w:type="dxa" w:w="2880"/>
          </w:tcPr>
          <w:p>
            <w:r>
              <w:t>Float</w:t>
            </w:r>
          </w:p>
        </w:tc>
        <w:tc>
          <w:tcPr>
            <w:tcW w:type="dxa" w:w="2880"/>
          </w:tcPr>
          <w:p>
            <w:r>
              <w:t>Percentage of current and savings account deposits for banks.</w:t>
            </w:r>
          </w:p>
        </w:tc>
      </w:tr>
      <w:tr>
        <w:tc>
          <w:tcPr>
            <w:tcW w:type="dxa" w:w="2880"/>
          </w:tcPr>
          <w:p>
            <w:r>
              <w:t>casa_amount</w:t>
            </w:r>
          </w:p>
        </w:tc>
        <w:tc>
          <w:tcPr>
            <w:tcW w:type="dxa" w:w="2880"/>
          </w:tcPr>
          <w:p>
            <w:r>
              <w:t>Float</w:t>
            </w:r>
          </w:p>
        </w:tc>
        <w:tc>
          <w:tcPr>
            <w:tcW w:type="dxa" w:w="2880"/>
          </w:tcPr>
          <w:p>
            <w:r>
              <w:t>Total amount of current and savings account deposits.</w:t>
            </w:r>
          </w:p>
        </w:tc>
      </w:tr>
      <w:tr>
        <w:tc>
          <w:tcPr>
            <w:tcW w:type="dxa" w:w="2880"/>
          </w:tcPr>
          <w:p>
            <w:r>
              <w:t>nim</w:t>
            </w:r>
          </w:p>
        </w:tc>
        <w:tc>
          <w:tcPr>
            <w:tcW w:type="dxa" w:w="2880"/>
          </w:tcPr>
          <w:p>
            <w:r>
              <w:t>Float</w:t>
            </w:r>
          </w:p>
        </w:tc>
        <w:tc>
          <w:tcPr>
            <w:tcW w:type="dxa" w:w="2880"/>
          </w:tcPr>
          <w:p>
            <w:r>
              <w:t>Net interest margin percentage for banking profitability.</w:t>
            </w:r>
          </w:p>
        </w:tc>
      </w:tr>
      <w:tr>
        <w:tc>
          <w:tcPr>
            <w:tcW w:type="dxa" w:w="2880"/>
          </w:tcPr>
          <w:p>
            <w:r>
              <w:t>gross_profit</w:t>
            </w:r>
          </w:p>
        </w:tc>
        <w:tc>
          <w:tcPr>
            <w:tcW w:type="dxa" w:w="2880"/>
          </w:tcPr>
          <w:p>
            <w:r>
              <w:t>Float</w:t>
            </w:r>
          </w:p>
        </w:tc>
        <w:tc>
          <w:tcPr>
            <w:tcW w:type="dxa" w:w="2880"/>
          </w:tcPr>
          <w:p>
            <w:r>
              <w:t>Gross profit from revenue minus cost of goods sold.</w:t>
            </w:r>
          </w:p>
        </w:tc>
      </w:tr>
      <w:tr>
        <w:tc>
          <w:tcPr>
            <w:tcW w:type="dxa" w:w="2880"/>
          </w:tcPr>
          <w:p>
            <w:r>
              <w:t>pref_cap</w:t>
            </w:r>
          </w:p>
        </w:tc>
        <w:tc>
          <w:tcPr>
            <w:tcW w:type="dxa" w:w="2880"/>
          </w:tcPr>
          <w:p>
            <w:r>
              <w:t>Float</w:t>
            </w:r>
          </w:p>
        </w:tc>
        <w:tc>
          <w:tcPr>
            <w:tcW w:type="dxa" w:w="2880"/>
          </w:tcPr>
          <w:p>
            <w:r>
              <w:t>Preference share capital with fixed dividends.</w:t>
            </w:r>
          </w:p>
        </w:tc>
      </w:tr>
      <w:tr>
        <w:tc>
          <w:tcPr>
            <w:tcW w:type="dxa" w:w="2880"/>
          </w:tcPr>
          <w:p>
            <w:r>
              <w:t>misc_expd_woff</w:t>
            </w:r>
          </w:p>
        </w:tc>
        <w:tc>
          <w:tcPr>
            <w:tcW w:type="dxa" w:w="2880"/>
          </w:tcPr>
          <w:p>
            <w:r>
              <w:t>Float</w:t>
            </w:r>
          </w:p>
        </w:tc>
        <w:tc>
          <w:tcPr>
            <w:tcW w:type="dxa" w:w="2880"/>
          </w:tcPr>
          <w:p>
            <w:r>
              <w:t>Miscellaneous expenses written off like bad debts.</w:t>
            </w:r>
          </w:p>
        </w:tc>
      </w:tr>
      <w:tr>
        <w:tc>
          <w:tcPr>
            <w:tcW w:type="dxa" w:w="2880"/>
          </w:tcPr>
          <w:p>
            <w:r>
              <w:t>consolidated_net_profit</w:t>
            </w:r>
          </w:p>
        </w:tc>
        <w:tc>
          <w:tcPr>
            <w:tcW w:type="dxa" w:w="2880"/>
          </w:tcPr>
          <w:p>
            <w:r>
              <w:t>Float</w:t>
            </w:r>
          </w:p>
        </w:tc>
        <w:tc>
          <w:tcPr>
            <w:tcW w:type="dxa" w:w="2880"/>
          </w:tcPr>
          <w:p>
            <w:r>
              <w:t>Consolidated net profit including subsidiaries.</w:t>
            </w:r>
          </w:p>
        </w:tc>
      </w:tr>
      <w:tr>
        <w:tc>
          <w:tcPr>
            <w:tcW w:type="dxa" w:w="2880"/>
          </w:tcPr>
          <w:p>
            <w:r>
              <w:t>notes</w:t>
            </w:r>
          </w:p>
        </w:tc>
        <w:tc>
          <w:tcPr>
            <w:tcW w:type="dxa" w:w="2880"/>
          </w:tcPr>
          <w:p>
            <w:r>
              <w:t>Text</w:t>
            </w:r>
          </w:p>
        </w:tc>
        <w:tc>
          <w:tcPr>
            <w:tcW w:type="dxa" w:w="2880"/>
          </w:tcPr>
          <w:p>
            <w:r>
              <w:t>Additional disclosures for financial result context.</w:t>
            </w:r>
          </w:p>
        </w:tc>
      </w:tr>
      <w:tr>
        <w:tc>
          <w:tcPr>
            <w:tcW w:type="dxa" w:w="2880"/>
          </w:tcPr>
          <w:p>
            <w:r>
              <w:t>return_on_capital_employed</w:t>
            </w:r>
          </w:p>
        </w:tc>
        <w:tc>
          <w:tcPr>
            <w:tcW w:type="dxa" w:w="2880"/>
          </w:tcPr>
          <w:p>
            <w:r>
              <w:t>Float</w:t>
            </w:r>
          </w:p>
        </w:tc>
        <w:tc>
          <w:tcPr>
            <w:tcW w:type="dxa" w:w="2880"/>
          </w:tcPr>
          <w:p>
            <w:r>
              <w:t>Return on capital employed, deprecated metric.</w:t>
            </w:r>
          </w:p>
        </w:tc>
      </w:tr>
      <w:tr>
        <w:tc>
          <w:tcPr>
            <w:tcW w:type="dxa" w:w="2880"/>
          </w:tcPr>
          <w:p>
            <w:r>
              <w:t>debt_equity_ratio</w:t>
            </w:r>
          </w:p>
        </w:tc>
        <w:tc>
          <w:tcPr>
            <w:tcW w:type="dxa" w:w="2880"/>
          </w:tcPr>
          <w:p>
            <w:r>
              <w:t>Float</w:t>
            </w:r>
          </w:p>
        </w:tc>
        <w:tc>
          <w:tcPr>
            <w:tcW w:type="dxa" w:w="2880"/>
          </w:tcPr>
          <w:p>
            <w:r>
              <w:t>Debt-to-equity ratio for financial leverage.</w:t>
            </w:r>
          </w:p>
        </w:tc>
      </w:tr>
      <w:tr>
        <w:tc>
          <w:tcPr>
            <w:tcW w:type="dxa" w:w="2880"/>
          </w:tcPr>
          <w:p>
            <w:r>
              <w:t>interest_coverage_ratio</w:t>
            </w:r>
          </w:p>
        </w:tc>
        <w:tc>
          <w:tcPr>
            <w:tcW w:type="dxa" w:w="2880"/>
          </w:tcPr>
          <w:p>
            <w:r>
              <w:t>Float</w:t>
            </w:r>
          </w:p>
        </w:tc>
        <w:tc>
          <w:tcPr>
            <w:tcW w:type="dxa" w:w="2880"/>
          </w:tcPr>
          <w:p>
            <w:r>
              <w:t>Interest coverage ratio for debt servicing capacity.</w:t>
            </w:r>
          </w:p>
        </w:tc>
      </w:tr>
      <w:tr>
        <w:tc>
          <w:tcPr>
            <w:tcW w:type="dxa" w:w="2880"/>
          </w:tcPr>
          <w:p>
            <w:r>
              <w:t>inventory_turnover_ratio</w:t>
            </w:r>
          </w:p>
        </w:tc>
        <w:tc>
          <w:tcPr>
            <w:tcW w:type="dxa" w:w="2880"/>
          </w:tcPr>
          <w:p>
            <w:r>
              <w:t>Float</w:t>
            </w:r>
          </w:p>
        </w:tc>
        <w:tc>
          <w:tcPr>
            <w:tcW w:type="dxa" w:w="2880"/>
          </w:tcPr>
          <w:p>
            <w:r>
              <w:t>Inventory turnover ratio for stock management.</w:t>
            </w:r>
          </w:p>
        </w:tc>
      </w:tr>
      <w:tr>
        <w:tc>
          <w:tcPr>
            <w:tcW w:type="dxa" w:w="2880"/>
          </w:tcPr>
          <w:p>
            <w:r>
              <w:t>debtor_turnover_ratio</w:t>
            </w:r>
          </w:p>
        </w:tc>
        <w:tc>
          <w:tcPr>
            <w:tcW w:type="dxa" w:w="2880"/>
          </w:tcPr>
          <w:p>
            <w:r>
              <w:t>Float</w:t>
            </w:r>
          </w:p>
        </w:tc>
        <w:tc>
          <w:tcPr>
            <w:tcW w:type="dxa" w:w="2880"/>
          </w:tcPr>
          <w:p>
            <w:r>
              <w:t>Debtor turnover ratio for receivable collection.</w:t>
            </w:r>
          </w:p>
        </w:tc>
      </w:tr>
      <w:tr>
        <w:tc>
          <w:tcPr>
            <w:tcW w:type="dxa" w:w="2880"/>
          </w:tcPr>
          <w:p>
            <w:r>
              <w:t>dividend_per_share</w:t>
            </w:r>
          </w:p>
        </w:tc>
        <w:tc>
          <w:tcPr>
            <w:tcW w:type="dxa" w:w="2880"/>
          </w:tcPr>
          <w:p>
            <w:r>
              <w:t>Float</w:t>
            </w:r>
          </w:p>
        </w:tc>
        <w:tc>
          <w:tcPr>
            <w:tcW w:type="dxa" w:w="2880"/>
          </w:tcPr>
          <w:p>
            <w:r>
              <w:t>Dividend paid per share for shareholders.</w:t>
            </w:r>
          </w:p>
        </w:tc>
      </w:tr>
      <w:tr>
        <w:tc>
          <w:tcPr>
            <w:tcW w:type="dxa" w:w="2880"/>
          </w:tcPr>
          <w:p>
            <w:r>
              <w:t>dividend_payout_ratio</w:t>
            </w:r>
          </w:p>
        </w:tc>
        <w:tc>
          <w:tcPr>
            <w:tcW w:type="dxa" w:w="2880"/>
          </w:tcPr>
          <w:p>
            <w:r>
              <w:t>Float</w:t>
            </w:r>
          </w:p>
        </w:tc>
        <w:tc>
          <w:tcPr>
            <w:tcW w:type="dxa" w:w="2880"/>
          </w:tcPr>
          <w:p>
            <w:r>
              <w:t>Percentage of profit paid as dividends.</w:t>
            </w:r>
          </w:p>
        </w:tc>
      </w:tr>
      <w:tr>
        <w:tc>
          <w:tcPr>
            <w:tcW w:type="dxa" w:w="2880"/>
          </w:tcPr>
          <w:p>
            <w:r>
              <w:t>other_adjustments</w:t>
            </w:r>
          </w:p>
        </w:tc>
        <w:tc>
          <w:tcPr>
            <w:tcW w:type="dxa" w:w="2880"/>
          </w:tcPr>
          <w:p>
            <w:r>
              <w:t>Float</w:t>
            </w:r>
          </w:p>
        </w:tc>
        <w:tc>
          <w:tcPr>
            <w:tcW w:type="dxa" w:w="2880"/>
          </w:tcPr>
          <w:p>
            <w:r>
              <w:t>Miscellaneous financial adjustments for accuracy.</w:t>
            </w:r>
          </w:p>
        </w:tc>
      </w:tr>
      <w:tr>
        <w:tc>
          <w:tcPr>
            <w:tcW w:type="dxa" w:w="2880"/>
          </w:tcPr>
          <w:p>
            <w:r>
              <w:t>pbidtxoi</w:t>
            </w:r>
          </w:p>
        </w:tc>
        <w:tc>
          <w:tcPr>
            <w:tcW w:type="dxa" w:w="2880"/>
          </w:tcPr>
          <w:p>
            <w:r>
              <w:t>Float</w:t>
            </w:r>
          </w:p>
        </w:tc>
        <w:tc>
          <w:tcPr>
            <w:tcW w:type="dxa" w:w="2880"/>
          </w:tcPr>
          <w:p>
            <w:r>
              <w:t>Profit before interest, depreciation, tax, excluding other income.</w:t>
            </w:r>
          </w:p>
        </w:tc>
      </w:tr>
      <w:tr>
        <w:tc>
          <w:tcPr>
            <w:tcW w:type="dxa" w:w="2880"/>
          </w:tcPr>
          <w:p>
            <w:r>
              <w:t>operating_profit_margin</w:t>
            </w:r>
          </w:p>
        </w:tc>
        <w:tc>
          <w:tcPr>
            <w:tcW w:type="dxa" w:w="2880"/>
          </w:tcPr>
          <w:p>
            <w:r>
              <w:t>Float</w:t>
            </w:r>
          </w:p>
        </w:tc>
        <w:tc>
          <w:tcPr>
            <w:tcW w:type="dxa" w:w="2880"/>
          </w:tcPr>
          <w:p>
            <w:r>
              <w:t>Operating profit margin, deprecated, refer to PBIDTM.</w:t>
            </w:r>
          </w:p>
        </w:tc>
      </w:tr>
      <w:tr>
        <w:tc>
          <w:tcPr>
            <w:tcW w:type="dxa" w:w="2880"/>
          </w:tcPr>
          <w:p>
            <w:r>
              <w:t>net_profit_margin</w:t>
            </w:r>
          </w:p>
        </w:tc>
        <w:tc>
          <w:tcPr>
            <w:tcW w:type="dxa" w:w="2880"/>
          </w:tcPr>
          <w:p>
            <w:r>
              <w:t>Float</w:t>
            </w:r>
          </w:p>
        </w:tc>
        <w:tc>
          <w:tcPr>
            <w:tcW w:type="dxa" w:w="2880"/>
          </w:tcPr>
          <w:p>
            <w:r>
              <w:t>Net profit margin, deprecated, refer to PATM.</w:t>
            </w:r>
          </w:p>
        </w:tc>
      </w:tr>
      <w:tr>
        <w:tc>
          <w:tcPr>
            <w:tcW w:type="dxa" w:w="2880"/>
          </w:tcPr>
          <w:p>
            <w:r>
              <w:t>cash_bank</w:t>
            </w:r>
          </w:p>
        </w:tc>
        <w:tc>
          <w:tcPr>
            <w:tcW w:type="dxa" w:w="2880"/>
          </w:tcPr>
          <w:p>
            <w:r>
              <w:t>Float</w:t>
            </w:r>
          </w:p>
        </w:tc>
        <w:tc>
          <w:tcPr>
            <w:tcW w:type="dxa" w:w="2880"/>
          </w:tcPr>
          <w:p>
            <w:r>
              <w:t>Cash and cash equivalents for liquidity.</w:t>
            </w:r>
          </w:p>
        </w:tc>
      </w:tr>
      <w:tr>
        <w:tc>
          <w:tcPr>
            <w:tcW w:type="dxa" w:w="2880"/>
          </w:tcPr>
          <w:p>
            <w:r>
              <w:t>debtors</w:t>
            </w:r>
          </w:p>
        </w:tc>
        <w:tc>
          <w:tcPr>
            <w:tcW w:type="dxa" w:w="2880"/>
          </w:tcPr>
          <w:p>
            <w:r>
              <w:t>Float</w:t>
            </w:r>
          </w:p>
        </w:tc>
        <w:tc>
          <w:tcPr>
            <w:tcW w:type="dxa" w:w="2880"/>
          </w:tcPr>
          <w:p>
            <w:r>
              <w:t>Outstanding receivables from customer credit sales.</w:t>
            </w:r>
          </w:p>
        </w:tc>
      </w:tr>
      <w:tr>
        <w:tc>
          <w:tcPr>
            <w:tcW w:type="dxa" w:w="2880"/>
          </w:tcPr>
          <w:p>
            <w:r>
              <w:t>inventory</w:t>
            </w:r>
          </w:p>
        </w:tc>
        <w:tc>
          <w:tcPr>
            <w:tcW w:type="dxa" w:w="2880"/>
          </w:tcPr>
          <w:p>
            <w:r>
              <w:t>Float</w:t>
            </w:r>
          </w:p>
        </w:tc>
        <w:tc>
          <w:tcPr>
            <w:tcW w:type="dxa" w:w="2880"/>
          </w:tcPr>
          <w:p>
            <w:r>
              <w:t>Total value of raw materials and goods held.</w:t>
            </w:r>
          </w:p>
        </w:tc>
      </w:tr>
      <w:tr>
        <w:tc>
          <w:tcPr>
            <w:tcW w:type="dxa" w:w="2880"/>
          </w:tcPr>
          <w:p>
            <w:r>
              <w:t>loans_adv</w:t>
            </w:r>
          </w:p>
        </w:tc>
        <w:tc>
          <w:tcPr>
            <w:tcW w:type="dxa" w:w="2880"/>
          </w:tcPr>
          <w:p>
            <w:r>
              <w:t>Float</w:t>
            </w:r>
          </w:p>
        </w:tc>
        <w:tc>
          <w:tcPr>
            <w:tcW w:type="dxa" w:w="2880"/>
          </w:tcPr>
          <w:p>
            <w:r>
              <w:t>Loans and advances provided to others.</w:t>
            </w:r>
          </w:p>
        </w:tc>
      </w:tr>
      <w:tr>
        <w:tc>
          <w:tcPr>
            <w:tcW w:type="dxa" w:w="2880"/>
          </w:tcPr>
          <w:p>
            <w:r>
              <w:t>ns_grand_total</w:t>
            </w:r>
          </w:p>
        </w:tc>
        <w:tc>
          <w:tcPr>
            <w:tcW w:type="dxa" w:w="2880"/>
          </w:tcPr>
          <w:p>
            <w:r>
              <w:t>Integer</w:t>
            </w:r>
          </w:p>
        </w:tc>
        <w:tc>
          <w:tcPr>
            <w:tcW w:type="dxa" w:w="2880"/>
          </w:tcPr>
          <w:p>
            <w:r>
              <w:t>Total number of outstanding shares.</w:t>
            </w:r>
          </w:p>
        </w:tc>
      </w:tr>
      <w:tr>
        <w:tc>
          <w:tcPr>
            <w:tcW w:type="dxa" w:w="2880"/>
          </w:tcPr>
          <w:p>
            <w:r>
              <w:t>ns_totalpublic</w:t>
            </w:r>
          </w:p>
        </w:tc>
        <w:tc>
          <w:tcPr>
            <w:tcW w:type="dxa" w:w="2880"/>
          </w:tcPr>
          <w:p>
            <w:r>
              <w:t>Integer</w:t>
            </w:r>
          </w:p>
        </w:tc>
        <w:tc>
          <w:tcPr>
            <w:tcW w:type="dxa" w:w="2880"/>
          </w:tcPr>
          <w:p>
            <w:r>
              <w:t>Total number of public shares held.</w:t>
            </w:r>
          </w:p>
        </w:tc>
      </w:tr>
      <w:tr>
        <w:tc>
          <w:tcPr>
            <w:tcW w:type="dxa" w:w="2880"/>
          </w:tcPr>
          <w:p>
            <w:r>
              <w:t>tp_totalpublic</w:t>
            </w:r>
          </w:p>
        </w:tc>
        <w:tc>
          <w:tcPr>
            <w:tcW w:type="dxa" w:w="2880"/>
          </w:tcPr>
          <w:p>
            <w:r>
              <w:t>Float</w:t>
            </w:r>
          </w:p>
        </w:tc>
        <w:tc>
          <w:tcPr>
            <w:tcW w:type="dxa" w:w="2880"/>
          </w:tcPr>
          <w:p>
            <w:r>
              <w:t>Percentage of public shareholding.</w:t>
            </w:r>
          </w:p>
        </w:tc>
      </w:tr>
      <w:tr>
        <w:tc>
          <w:tcPr>
            <w:tcW w:type="dxa" w:w="2880"/>
          </w:tcPr>
          <w:p>
            <w:r>
              <w:t>provisions_coverage</w:t>
            </w:r>
          </w:p>
        </w:tc>
        <w:tc>
          <w:tcPr>
            <w:tcW w:type="dxa" w:w="2880"/>
          </w:tcPr>
          <w:p>
            <w:r>
              <w:t>Float</w:t>
            </w:r>
          </w:p>
        </w:tc>
        <w:tc>
          <w:tcPr>
            <w:tcW w:type="dxa" w:w="2880"/>
          </w:tcPr>
          <w:p>
            <w:r>
              <w:t>Percentage of losses covered by provisions.</w:t>
            </w:r>
          </w:p>
        </w:tc>
      </w:tr>
      <w:tr>
        <w:tc>
          <w:tcPr>
            <w:tcW w:type="dxa" w:w="2880"/>
          </w:tcPr>
          <w:p>
            <w:r>
              <w:t>no_of_atms</w:t>
            </w:r>
          </w:p>
        </w:tc>
        <w:tc>
          <w:tcPr>
            <w:tcW w:type="dxa" w:w="2880"/>
          </w:tcPr>
          <w:p>
            <w:r>
              <w:t>Integer</w:t>
            </w:r>
          </w:p>
        </w:tc>
        <w:tc>
          <w:tcPr>
            <w:tcW w:type="dxa" w:w="2880"/>
          </w:tcPr>
          <w:p>
            <w:r>
              <w:t>Number of ATMs operated by the bank.</w:t>
            </w:r>
          </w:p>
        </w:tc>
      </w:tr>
      <w:tr>
        <w:tc>
          <w:tcPr>
            <w:tcW w:type="dxa" w:w="2880"/>
          </w:tcPr>
          <w:p>
            <w:r>
              <w:t>no_of_branches</w:t>
            </w:r>
          </w:p>
        </w:tc>
        <w:tc>
          <w:tcPr>
            <w:tcW w:type="dxa" w:w="2880"/>
          </w:tcPr>
          <w:p>
            <w:r>
              <w:t>Integer</w:t>
            </w:r>
          </w:p>
        </w:tc>
        <w:tc>
          <w:tcPr>
            <w:tcW w:type="dxa" w:w="2880"/>
          </w:tcPr>
          <w:p>
            <w:r>
              <w:t>Number of bank branches operated.</w:t>
            </w:r>
          </w:p>
        </w:tc>
      </w:tr>
      <w:tr>
        <w:tc>
          <w:tcPr>
            <w:tcW w:type="dxa" w:w="2880"/>
          </w:tcPr>
          <w:p>
            <w:r>
              <w:t>tier_i_basel_ii</w:t>
            </w:r>
          </w:p>
        </w:tc>
        <w:tc>
          <w:tcPr>
            <w:tcW w:type="dxa" w:w="2880"/>
          </w:tcPr>
          <w:p>
            <w:r>
              <w:t>Float</w:t>
            </w:r>
          </w:p>
        </w:tc>
        <w:tc>
          <w:tcPr>
            <w:tcW w:type="dxa" w:w="2880"/>
          </w:tcPr>
          <w:p>
            <w:r>
              <w:t>Tier I capital under Basel II for banks.</w:t>
            </w:r>
          </w:p>
        </w:tc>
      </w:tr>
      <w:tr>
        <w:tc>
          <w:tcPr>
            <w:tcW w:type="dxa" w:w="2880"/>
          </w:tcPr>
          <w:p>
            <w:r>
              <w:t>tier_2_basel_ii</w:t>
            </w:r>
          </w:p>
        </w:tc>
        <w:tc>
          <w:tcPr>
            <w:tcW w:type="dxa" w:w="2880"/>
          </w:tcPr>
          <w:p>
            <w:r>
              <w:t>Float</w:t>
            </w:r>
          </w:p>
        </w:tc>
        <w:tc>
          <w:tcPr>
            <w:tcW w:type="dxa" w:w="2880"/>
          </w:tcPr>
          <w:p>
            <w:r>
              <w:t>Tier II capital under Basel II for banks.</w:t>
            </w:r>
          </w:p>
        </w:tc>
      </w:tr>
      <w:tr>
        <w:tc>
          <w:tcPr>
            <w:tcW w:type="dxa" w:w="2880"/>
          </w:tcPr>
          <w:p>
            <w:r>
              <w:t>no_of_employees</w:t>
            </w:r>
          </w:p>
        </w:tc>
        <w:tc>
          <w:tcPr>
            <w:tcW w:type="dxa" w:w="2880"/>
          </w:tcPr>
          <w:p>
            <w:r>
              <w:t>Integer</w:t>
            </w:r>
          </w:p>
        </w:tc>
        <w:tc>
          <w:tcPr>
            <w:tcW w:type="dxa" w:w="2880"/>
          </w:tcPr>
          <w:p>
            <w:r>
              <w:t>Total number of company employees.</w:t>
            </w:r>
          </w:p>
        </w:tc>
      </w:tr>
      <w:tr>
        <w:tc>
          <w:tcPr>
            <w:tcW w:type="dxa" w:w="2880"/>
          </w:tcPr>
          <w:p>
            <w:r>
              <w:t>flag</w:t>
            </w:r>
          </w:p>
        </w:tc>
        <w:tc>
          <w:tcPr>
            <w:tcW w:type="dxa" w:w="2880"/>
          </w:tcPr>
          <w:p>
            <w:r>
              <w:t>Varchar(1)</w:t>
            </w:r>
          </w:p>
        </w:tc>
        <w:tc>
          <w:tcPr>
            <w:tcW w:type="dxa" w:w="2880"/>
          </w:tcPr>
          <w:p>
            <w:r>
              <w:t>Flag indicating record update status.</w:t>
            </w:r>
          </w:p>
        </w:tc>
      </w:tr>
    </w:tbl>
    <w:p>
      <w:pPr>
        <w:spacing w:after="200"/>
      </w:pPr>
    </w:p>
    <w:p>
      <w:pPr>
        <w:pStyle w:val="Heading1"/>
      </w:pPr>
      <w:r>
        <w:t>20. company_results_cons</w:t>
      </w:r>
    </w:p>
    <w:p>
      <w:pPr>
        <w:pStyle w:val="Heading2"/>
      </w:pPr>
      <w:r>
        <w:t>Overview</w:t>
      </w:r>
    </w:p>
    <w:p>
      <w:pPr>
        <w:spacing w:after="120"/>
      </w:pPr>
      <w:r>
        <w:t>This feed delivers IND-AS–compliant consolidated results—quarterly, half-yearly, and annual—expressed in millions and combining the parent with all subsidiaries to present a single view of revenue, expenses, earnings, other comprehensive income, EPS, and key margins.</w:t>
      </w:r>
    </w:p>
    <w:p>
      <w:pPr>
        <w:pStyle w:val="Heading2"/>
      </w:pPr>
      <w:r>
        <w:t>Purpose</w:t>
      </w:r>
    </w:p>
    <w:p>
      <w:pPr>
        <w:pStyle w:val="ListBullet"/>
        <w:spacing w:after="80"/>
      </w:pPr>
      <w:r>
        <w:t>Offer a unified picture of group-wide income and profitability for trend and variance analysis across reporting periods.</w:t>
      </w:r>
    </w:p>
    <w:p>
      <w:pPr>
        <w:pStyle w:val="ListBullet"/>
        <w:spacing w:after="80"/>
      </w:pPr>
      <w:r>
        <w:t>Equip investors, analysts, and management to benchmark performance, calculate ratios (e.g., EBITDA margin, EPS), and inform strategic decisions.</w:t>
      </w:r>
    </w:p>
    <w:p>
      <w:pPr>
        <w:pStyle w:val="ListBullet"/>
        <w:spacing w:after="80"/>
      </w:pPr>
      <w:r>
        <w:t>Meet regulatory disclosure obligations while feeding dashboards, valuation models, and compliance reports with standardized data.</w:t>
      </w:r>
    </w:p>
    <w:p>
      <w:pPr>
        <w:spacing w:after="200"/>
      </w:pPr>
    </w:p>
    <w:p>
      <w:pPr>
        <w:pStyle w:val="Heading2"/>
      </w:pPr>
      <w:r>
        <w:t>Field Definitions</w:t>
      </w:r>
    </w:p>
    <w:p>
      <w:pPr>
        <w:spacing w:after="200"/>
      </w:pPr>
    </w:p>
    <w:tbl>
      <w:tblPr>
        <w:tblStyle w:val="TableGrid"/>
        <w:tblW w:type="auto" w:w="0"/>
        <w:tblLayout w:type="autofit"/>
        <w:tblLook w:firstColumn="1" w:firstRow="1" w:lastColumn="0" w:lastRow="0" w:noHBand="0" w:noVBand="1" w:val="04A0"/>
      </w:tblPr>
      <w:tblGrid>
        <w:gridCol w:w="2880"/>
        <w:gridCol w:w="2880"/>
        <w:gridCol w:w="2880"/>
      </w:tblGrid>
      <w:tr>
        <w:tc>
          <w:tcPr>
            <w:tcW w:type="dxa" w:w="2880"/>
          </w:tcPr>
          <w:p>
            <w:r>
              <w:t>Field Name</w:t>
            </w:r>
          </w:p>
        </w:tc>
        <w:tc>
          <w:tcPr>
            <w:tcW w:type="dxa" w:w="2880"/>
          </w:tcPr>
          <w:p>
            <w:r>
              <w:t>Field Type</w:t>
            </w:r>
          </w:p>
        </w:tc>
        <w:tc>
          <w:tcPr>
            <w:tcW w:type="dxa" w:w="2880"/>
          </w:tcPr>
          <w:p>
            <w:r>
              <w:t>What It Means</w:t>
            </w:r>
          </w:p>
        </w:tc>
      </w:tr>
      <w:tr>
        <w:tc>
          <w:tcPr>
            <w:tcW w:type="dxa" w:w="2880"/>
          </w:tcPr>
          <w:p>
            <w:r>
              <w:t>fincode</w:t>
            </w:r>
          </w:p>
        </w:tc>
        <w:tc>
          <w:tcPr>
            <w:tcW w:type="dxa" w:w="2880"/>
          </w:tcPr>
          <w:p>
            <w:r>
              <w:t>Integer</w:t>
            </w:r>
          </w:p>
        </w:tc>
        <w:tc>
          <w:tcPr>
            <w:tcW w:type="dxa" w:w="2880"/>
          </w:tcPr>
          <w:p>
            <w:r>
              <w:t>Unique AFPL Company Code identifying the company for financial result tracking.</w:t>
            </w:r>
          </w:p>
        </w:tc>
      </w:tr>
      <w:tr>
        <w:tc>
          <w:tcPr>
            <w:tcW w:type="dxa" w:w="2880"/>
          </w:tcPr>
          <w:p>
            <w:r>
              <w:t>result_type</w:t>
            </w:r>
          </w:p>
        </w:tc>
        <w:tc>
          <w:tcPr>
            <w:tcW w:type="dxa" w:w="2880"/>
          </w:tcPr>
          <w:p>
            <w:r>
              <w:t>Varchar(2)</w:t>
            </w:r>
          </w:p>
        </w:tc>
        <w:tc>
          <w:tcPr>
            <w:tcW w:type="dxa" w:w="2880"/>
          </w:tcPr>
          <w:p>
            <w:r>
              <w:t>Code indicating result type (Q, QR, H, HR, A, AR), with revised records (QR, HR, AR) preferred for same date_end.</w:t>
            </w:r>
          </w:p>
        </w:tc>
      </w:tr>
      <w:tr>
        <w:tc>
          <w:tcPr>
            <w:tcW w:type="dxa" w:w="2880"/>
          </w:tcPr>
          <w:p>
            <w:r>
              <w:t>no_of_months</w:t>
            </w:r>
          </w:p>
        </w:tc>
        <w:tc>
          <w:tcPr>
            <w:tcW w:type="dxa" w:w="2880"/>
          </w:tcPr>
          <w:p>
            <w:r>
              <w:t>Integer</w:t>
            </w:r>
          </w:p>
        </w:tc>
        <w:tc>
          <w:tcPr>
            <w:tcW w:type="dxa" w:w="2880"/>
          </w:tcPr>
          <w:p>
            <w:r>
              <w:t>Number of months in the reporting period for normalizing financial metrics.</w:t>
            </w:r>
          </w:p>
        </w:tc>
      </w:tr>
      <w:tr>
        <w:tc>
          <w:tcPr>
            <w:tcW w:type="dxa" w:w="2880"/>
          </w:tcPr>
          <w:p>
            <w:r>
              <w:t>date_end</w:t>
            </w:r>
          </w:p>
        </w:tc>
        <w:tc>
          <w:tcPr>
            <w:tcW w:type="dxa" w:w="2880"/>
          </w:tcPr>
          <w:p>
            <w:r>
              <w:t>Integer</w:t>
            </w:r>
          </w:p>
        </w:tc>
        <w:tc>
          <w:tcPr>
            <w:tcW w:type="dxa" w:w="2880"/>
          </w:tcPr>
          <w:p>
            <w:r>
              <w:t>End date of the reporting period in YYYYMMDD format for timeline alignment.</w:t>
            </w:r>
          </w:p>
        </w:tc>
      </w:tr>
      <w:tr>
        <w:tc>
          <w:tcPr>
            <w:tcW w:type="dxa" w:w="2880"/>
          </w:tcPr>
          <w:p>
            <w:r>
              <w:t>net_sales</w:t>
            </w:r>
          </w:p>
        </w:tc>
        <w:tc>
          <w:tcPr>
            <w:tcW w:type="dxa" w:w="2880"/>
          </w:tcPr>
          <w:p>
            <w:r>
              <w:t>Float</w:t>
            </w:r>
          </w:p>
        </w:tc>
        <w:tc>
          <w:tcPr>
            <w:tcW w:type="dxa" w:w="2880"/>
          </w:tcPr>
          <w:p>
            <w:r>
              <w:t>Net revenue from core operations after discounts and returns.</w:t>
            </w:r>
          </w:p>
        </w:tc>
      </w:tr>
      <w:tr>
        <w:tc>
          <w:tcPr>
            <w:tcW w:type="dxa" w:w="2880"/>
          </w:tcPr>
          <w:p>
            <w:r>
              <w:t>gross_sale</w:t>
            </w:r>
          </w:p>
        </w:tc>
        <w:tc>
          <w:tcPr>
            <w:tcW w:type="dxa" w:w="2880"/>
          </w:tcPr>
          <w:p>
            <w:r>
              <w:t>Float</w:t>
            </w:r>
          </w:p>
        </w:tc>
        <w:tc>
          <w:tcPr>
            <w:tcW w:type="dxa" w:w="2880"/>
          </w:tcPr>
          <w:p>
            <w:r>
              <w:t>Total revenue from sales before any deductions like discounts.</w:t>
            </w:r>
          </w:p>
        </w:tc>
      </w:tr>
      <w:tr>
        <w:tc>
          <w:tcPr>
            <w:tcW w:type="dxa" w:w="2880"/>
          </w:tcPr>
          <w:p>
            <w:r>
              <w:t>excise_duty</w:t>
            </w:r>
          </w:p>
        </w:tc>
        <w:tc>
          <w:tcPr>
            <w:tcW w:type="dxa" w:w="2880"/>
          </w:tcPr>
          <w:p>
            <w:r>
              <w:t>Float</w:t>
            </w:r>
          </w:p>
        </w:tc>
        <w:tc>
          <w:tcPr>
            <w:tcW w:type="dxa" w:w="2880"/>
          </w:tcPr>
          <w:p>
            <w:r>
              <w:t>GST or excise duties levied on goods sold, impacting net revenue.</w:t>
            </w:r>
          </w:p>
        </w:tc>
      </w:tr>
      <w:tr>
        <w:tc>
          <w:tcPr>
            <w:tcW w:type="dxa" w:w="2880"/>
          </w:tcPr>
          <w:p>
            <w:r>
              <w:t>other_net_sales</w:t>
            </w:r>
          </w:p>
        </w:tc>
        <w:tc>
          <w:tcPr>
            <w:tcW w:type="dxa" w:w="2880"/>
          </w:tcPr>
          <w:p>
            <w:r>
              <w:t>Float</w:t>
            </w:r>
          </w:p>
        </w:tc>
        <w:tc>
          <w:tcPr>
            <w:tcW w:type="dxa" w:w="2880"/>
          </w:tcPr>
          <w:p>
            <w:r>
              <w:t>Net income from ancillary operations like services or by-products.</w:t>
            </w:r>
          </w:p>
        </w:tc>
      </w:tr>
      <w:tr>
        <w:tc>
          <w:tcPr>
            <w:tcW w:type="dxa" w:w="2880"/>
          </w:tcPr>
          <w:p>
            <w:r>
              <w:t>job_works</w:t>
            </w:r>
          </w:p>
        </w:tc>
        <w:tc>
          <w:tcPr>
            <w:tcW w:type="dxa" w:w="2880"/>
          </w:tcPr>
          <w:p>
            <w:r>
              <w:t>Float</w:t>
            </w:r>
          </w:p>
        </w:tc>
        <w:tc>
          <w:tcPr>
            <w:tcW w:type="dxa" w:w="2880"/>
          </w:tcPr>
          <w:p>
            <w:r>
              <w:t>Revenue from contract-based manufacturing or service activities.</w:t>
            </w:r>
          </w:p>
        </w:tc>
      </w:tr>
      <w:tr>
        <w:tc>
          <w:tcPr>
            <w:tcW w:type="dxa" w:w="2880"/>
          </w:tcPr>
          <w:p>
            <w:r>
              <w:t>other_income</w:t>
            </w:r>
          </w:p>
        </w:tc>
        <w:tc>
          <w:tcPr>
            <w:tcW w:type="dxa" w:w="2880"/>
          </w:tcPr>
          <w:p>
            <w:r>
              <w:t>Float</w:t>
            </w:r>
          </w:p>
        </w:tc>
        <w:tc>
          <w:tcPr>
            <w:tcW w:type="dxa" w:w="2880"/>
          </w:tcPr>
          <w:p>
            <w:r>
              <w:t>Non-operating income from investments or royalties, excluding core activities.</w:t>
            </w:r>
          </w:p>
        </w:tc>
      </w:tr>
      <w:tr>
        <w:tc>
          <w:tcPr>
            <w:tcW w:type="dxa" w:w="2880"/>
          </w:tcPr>
          <w:p>
            <w:r>
              <w:t>dividend_income</w:t>
            </w:r>
          </w:p>
        </w:tc>
        <w:tc>
          <w:tcPr>
            <w:tcW w:type="dxa" w:w="2880"/>
          </w:tcPr>
          <w:p>
            <w:r>
              <w:t>Float</w:t>
            </w:r>
          </w:p>
        </w:tc>
        <w:tc>
          <w:tcPr>
            <w:tcW w:type="dxa" w:w="2880"/>
          </w:tcPr>
          <w:p>
            <w:r>
              <w:t>Income from dividends on investments in other companies’ shares.</w:t>
            </w:r>
          </w:p>
        </w:tc>
      </w:tr>
      <w:tr>
        <w:tc>
          <w:tcPr>
            <w:tcW w:type="dxa" w:w="2880"/>
          </w:tcPr>
          <w:p>
            <w:r>
              <w:t>export_incentives</w:t>
            </w:r>
          </w:p>
        </w:tc>
        <w:tc>
          <w:tcPr>
            <w:tcW w:type="dxa" w:w="2880"/>
          </w:tcPr>
          <w:p>
            <w:r>
              <w:t>Float</w:t>
            </w:r>
          </w:p>
        </w:tc>
        <w:tc>
          <w:tcPr>
            <w:tcW w:type="dxa" w:w="2880"/>
          </w:tcPr>
          <w:p>
            <w:r>
              <w:t>Government subsidies received for exporting goods or services.</w:t>
            </w:r>
          </w:p>
        </w:tc>
      </w:tr>
      <w:tr>
        <w:tc>
          <w:tcPr>
            <w:tcW w:type="dxa" w:w="2880"/>
          </w:tcPr>
          <w:p>
            <w:r>
              <w:t>foreign_exchange_gain</w:t>
            </w:r>
          </w:p>
        </w:tc>
        <w:tc>
          <w:tcPr>
            <w:tcW w:type="dxa" w:w="2880"/>
          </w:tcPr>
          <w:p>
            <w:r>
              <w:t>Float</w:t>
            </w:r>
          </w:p>
        </w:tc>
        <w:tc>
          <w:tcPr>
            <w:tcW w:type="dxa" w:w="2880"/>
          </w:tcPr>
          <w:p>
            <w:r>
              <w:t>Gains from favorable currency exchange rate movements.</w:t>
            </w:r>
          </w:p>
        </w:tc>
      </w:tr>
      <w:tr>
        <w:tc>
          <w:tcPr>
            <w:tcW w:type="dxa" w:w="2880"/>
          </w:tcPr>
          <w:p>
            <w:r>
              <w:t>profit_investment</w:t>
            </w:r>
          </w:p>
        </w:tc>
        <w:tc>
          <w:tcPr>
            <w:tcW w:type="dxa" w:w="2880"/>
          </w:tcPr>
          <w:p>
            <w:r>
              <w:t>Float</w:t>
            </w:r>
          </w:p>
        </w:tc>
        <w:tc>
          <w:tcPr>
            <w:tcW w:type="dxa" w:w="2880"/>
          </w:tcPr>
          <w:p>
            <w:r>
              <w:t>Profits from selling investments like stocks or bonds.</w:t>
            </w:r>
          </w:p>
        </w:tc>
      </w:tr>
      <w:tr>
        <w:tc>
          <w:tcPr>
            <w:tcW w:type="dxa" w:w="2880"/>
          </w:tcPr>
          <w:p>
            <w:r>
              <w:t>other_interest_income</w:t>
            </w:r>
          </w:p>
        </w:tc>
        <w:tc>
          <w:tcPr>
            <w:tcW w:type="dxa" w:w="2880"/>
          </w:tcPr>
          <w:p>
            <w:r>
              <w:t>Float</w:t>
            </w:r>
          </w:p>
        </w:tc>
        <w:tc>
          <w:tcPr>
            <w:tcW w:type="dxa" w:w="2880"/>
          </w:tcPr>
          <w:p>
            <w:r>
              <w:t>Interest earned from fixed deposits or other financial instruments.</w:t>
            </w:r>
          </w:p>
        </w:tc>
      </w:tr>
      <w:tr>
        <w:tc>
          <w:tcPr>
            <w:tcW w:type="dxa" w:w="2880"/>
          </w:tcPr>
          <w:p>
            <w:r>
              <w:t>rental_income</w:t>
            </w:r>
          </w:p>
        </w:tc>
        <w:tc>
          <w:tcPr>
            <w:tcW w:type="dxa" w:w="2880"/>
          </w:tcPr>
          <w:p>
            <w:r>
              <w:t>Float</w:t>
            </w:r>
          </w:p>
        </w:tc>
        <w:tc>
          <w:tcPr>
            <w:tcW w:type="dxa" w:w="2880"/>
          </w:tcPr>
          <w:p>
            <w:r>
              <w:t>Revenue from leasing or renting company-owned properties.</w:t>
            </w:r>
          </w:p>
        </w:tc>
      </w:tr>
      <w:tr>
        <w:tc>
          <w:tcPr>
            <w:tcW w:type="dxa" w:w="2880"/>
          </w:tcPr>
          <w:p>
            <w:r>
              <w:t>sale_shares_units</w:t>
            </w:r>
          </w:p>
        </w:tc>
        <w:tc>
          <w:tcPr>
            <w:tcW w:type="dxa" w:w="2880"/>
          </w:tcPr>
          <w:p>
            <w:r>
              <w:t>Float</w:t>
            </w:r>
          </w:p>
        </w:tc>
        <w:tc>
          <w:tcPr>
            <w:tcW w:type="dxa" w:w="2880"/>
          </w:tcPr>
          <w:p>
            <w:r>
              <w:t>Profits from selling shares or mutual fund units.</w:t>
            </w:r>
          </w:p>
        </w:tc>
      </w:tr>
      <w:tr>
        <w:tc>
          <w:tcPr>
            <w:tcW w:type="dxa" w:w="2880"/>
          </w:tcPr>
          <w:p>
            <w:r>
              <w:t>prov_written_back</w:t>
            </w:r>
          </w:p>
        </w:tc>
        <w:tc>
          <w:tcPr>
            <w:tcW w:type="dxa" w:w="2880"/>
          </w:tcPr>
          <w:p>
            <w:r>
              <w:t>Float</w:t>
            </w:r>
          </w:p>
        </w:tc>
        <w:tc>
          <w:tcPr>
            <w:tcW w:type="dxa" w:w="2880"/>
          </w:tcPr>
          <w:p>
            <w:r>
              <w:t>Reversed provisions (e.g., for bad debts) boosting reported income.</w:t>
            </w:r>
          </w:p>
        </w:tc>
      </w:tr>
      <w:tr>
        <w:tc>
          <w:tcPr>
            <w:tcW w:type="dxa" w:w="2880"/>
          </w:tcPr>
          <w:p>
            <w:r>
              <w:t>sale_assets</w:t>
            </w:r>
          </w:p>
        </w:tc>
        <w:tc>
          <w:tcPr>
            <w:tcW w:type="dxa" w:w="2880"/>
          </w:tcPr>
          <w:p>
            <w:r>
              <w:t>Float</w:t>
            </w:r>
          </w:p>
        </w:tc>
        <w:tc>
          <w:tcPr>
            <w:tcW w:type="dxa" w:w="2880"/>
          </w:tcPr>
          <w:p>
            <w:r>
              <w:t>Profits from disposing fixed assets like property or equipment.</w:t>
            </w:r>
          </w:p>
        </w:tc>
      </w:tr>
      <w:tr>
        <w:tc>
          <w:tcPr>
            <w:tcW w:type="dxa" w:w="2880"/>
          </w:tcPr>
          <w:p>
            <w:r>
              <w:t>other_other_income</w:t>
            </w:r>
          </w:p>
        </w:tc>
        <w:tc>
          <w:tcPr>
            <w:tcW w:type="dxa" w:w="2880"/>
          </w:tcPr>
          <w:p>
            <w:r>
              <w:t>Float</w:t>
            </w:r>
          </w:p>
        </w:tc>
        <w:tc>
          <w:tcPr>
            <w:tcW w:type="dxa" w:w="2880"/>
          </w:tcPr>
          <w:p>
            <w:r>
              <w:t>Miscellaneous non-operating income like grants or subsidies.</w:t>
            </w:r>
          </w:p>
        </w:tc>
      </w:tr>
      <w:tr>
        <w:tc>
          <w:tcPr>
            <w:tcW w:type="dxa" w:w="2880"/>
          </w:tcPr>
          <w:p>
            <w:r>
              <w:t>total_income</w:t>
            </w:r>
          </w:p>
        </w:tc>
        <w:tc>
          <w:tcPr>
            <w:tcW w:type="dxa" w:w="2880"/>
          </w:tcPr>
          <w:p>
            <w:r>
              <w:t>Float</w:t>
            </w:r>
          </w:p>
        </w:tc>
        <w:tc>
          <w:tcPr>
            <w:tcW w:type="dxa" w:w="2880"/>
          </w:tcPr>
          <w:p>
            <w:r>
              <w:t>Sum of all operating and non-operating revenues for the period.</w:t>
            </w:r>
          </w:p>
        </w:tc>
      </w:tr>
      <w:tr>
        <w:tc>
          <w:tcPr>
            <w:tcW w:type="dxa" w:w="2880"/>
          </w:tcPr>
          <w:p>
            <w:r>
              <w:t>expenditure</w:t>
            </w:r>
          </w:p>
        </w:tc>
        <w:tc>
          <w:tcPr>
            <w:tcW w:type="dxa" w:w="2880"/>
          </w:tcPr>
          <w:p>
            <w:r>
              <w:t>Float</w:t>
            </w:r>
          </w:p>
        </w:tc>
        <w:tc>
          <w:tcPr>
            <w:tcW w:type="dxa" w:w="2880"/>
          </w:tcPr>
          <w:p>
            <w:r>
              <w:t>Total expenses including operating, administrative, and financial costs.</w:t>
            </w:r>
          </w:p>
        </w:tc>
      </w:tr>
      <w:tr>
        <w:tc>
          <w:tcPr>
            <w:tcW w:type="dxa" w:w="2880"/>
          </w:tcPr>
          <w:p>
            <w:r>
              <w:t>inc_dec_inventory</w:t>
            </w:r>
          </w:p>
        </w:tc>
        <w:tc>
          <w:tcPr>
            <w:tcW w:type="dxa" w:w="2880"/>
          </w:tcPr>
          <w:p>
            <w:r>
              <w:t>Float</w:t>
            </w:r>
          </w:p>
        </w:tc>
        <w:tc>
          <w:tcPr>
            <w:tcW w:type="dxa" w:w="2880"/>
          </w:tcPr>
          <w:p>
            <w:r>
              <w:t>Change in inventory levels impacting cost of goods sold.</w:t>
            </w:r>
          </w:p>
        </w:tc>
      </w:tr>
      <w:tr>
        <w:tc>
          <w:tcPr>
            <w:tcW w:type="dxa" w:w="2880"/>
          </w:tcPr>
          <w:p>
            <w:r>
              <w:t>excise</w:t>
            </w:r>
          </w:p>
        </w:tc>
        <w:tc>
          <w:tcPr>
            <w:tcW w:type="dxa" w:w="2880"/>
          </w:tcPr>
          <w:p>
            <w:r>
              <w:t>Float</w:t>
            </w:r>
          </w:p>
        </w:tc>
        <w:tc>
          <w:tcPr>
            <w:tcW w:type="dxa" w:w="2880"/>
          </w:tcPr>
          <w:p>
            <w:r>
              <w:t>Excise duties paid on manufactured goods, affecting net margins.</w:t>
            </w:r>
          </w:p>
        </w:tc>
      </w:tr>
      <w:tr>
        <w:tc>
          <w:tcPr>
            <w:tcW w:type="dxa" w:w="2880"/>
          </w:tcPr>
          <w:p>
            <w:r>
              <w:t>raw_material_cost</w:t>
            </w:r>
          </w:p>
        </w:tc>
        <w:tc>
          <w:tcPr>
            <w:tcW w:type="dxa" w:w="2880"/>
          </w:tcPr>
          <w:p>
            <w:r>
              <w:t>Float</w:t>
            </w:r>
          </w:p>
        </w:tc>
        <w:tc>
          <w:tcPr>
            <w:tcW w:type="dxa" w:w="2880"/>
          </w:tcPr>
          <w:p>
            <w:r>
              <w:t>Cost of raw materials used in production processes.</w:t>
            </w:r>
          </w:p>
        </w:tc>
      </w:tr>
      <w:tr>
        <w:tc>
          <w:tcPr>
            <w:tcW w:type="dxa" w:w="2880"/>
          </w:tcPr>
          <w:p>
            <w:r>
              <w:t>purchase_fin_good</w:t>
            </w:r>
          </w:p>
        </w:tc>
        <w:tc>
          <w:tcPr>
            <w:tcW w:type="dxa" w:w="2880"/>
          </w:tcPr>
          <w:p>
            <w:r>
              <w:t>Float</w:t>
            </w:r>
          </w:p>
        </w:tc>
        <w:tc>
          <w:tcPr>
            <w:tcW w:type="dxa" w:w="2880"/>
          </w:tcPr>
          <w:p>
            <w:r>
              <w:t>Cost of purchasing finished goods for resale.</w:t>
            </w:r>
          </w:p>
        </w:tc>
      </w:tr>
      <w:tr>
        <w:tc>
          <w:tcPr>
            <w:tcW w:type="dxa" w:w="2880"/>
          </w:tcPr>
          <w:p>
            <w:r>
              <w:t>mfg_exps</w:t>
            </w:r>
          </w:p>
        </w:tc>
        <w:tc>
          <w:tcPr>
            <w:tcW w:type="dxa" w:w="2880"/>
          </w:tcPr>
          <w:p>
            <w:r>
              <w:t>Float</w:t>
            </w:r>
          </w:p>
        </w:tc>
        <w:tc>
          <w:tcPr>
            <w:tcW w:type="dxa" w:w="2880"/>
          </w:tcPr>
          <w:p>
            <w:r>
              <w:t>Manufacturing expenses like labor and overheads, excluding materials.</w:t>
            </w:r>
          </w:p>
        </w:tc>
      </w:tr>
      <w:tr>
        <w:tc>
          <w:tcPr>
            <w:tcW w:type="dxa" w:w="2880"/>
          </w:tcPr>
          <w:p>
            <w:r>
              <w:t>electricity_power_fuel</w:t>
            </w:r>
          </w:p>
        </w:tc>
        <w:tc>
          <w:tcPr>
            <w:tcW w:type="dxa" w:w="2880"/>
          </w:tcPr>
          <w:p>
            <w:r>
              <w:t>Float</w:t>
            </w:r>
          </w:p>
        </w:tc>
        <w:tc>
          <w:tcPr>
            <w:tcW w:type="dxa" w:w="2880"/>
          </w:tcPr>
          <w:p>
            <w:r>
              <w:t>Costs for electricity, power, and fuel in operations.</w:t>
            </w:r>
          </w:p>
        </w:tc>
      </w:tr>
      <w:tr>
        <w:tc>
          <w:tcPr>
            <w:tcW w:type="dxa" w:w="2880"/>
          </w:tcPr>
          <w:p>
            <w:r>
              <w:t>employee_cost</w:t>
            </w:r>
          </w:p>
        </w:tc>
        <w:tc>
          <w:tcPr>
            <w:tcW w:type="dxa" w:w="2880"/>
          </w:tcPr>
          <w:p>
            <w:r>
              <w:t>Float</w:t>
            </w:r>
          </w:p>
        </w:tc>
        <w:tc>
          <w:tcPr>
            <w:tcW w:type="dxa" w:w="2880"/>
          </w:tcPr>
          <w:p>
            <w:r>
              <w:t>Expenses for salaries, wages, and employee benefits.</w:t>
            </w:r>
          </w:p>
        </w:tc>
      </w:tr>
      <w:tr>
        <w:tc>
          <w:tcPr>
            <w:tcW w:type="dxa" w:w="2880"/>
          </w:tcPr>
          <w:p>
            <w:r>
              <w:t>interest</w:t>
            </w:r>
          </w:p>
        </w:tc>
        <w:tc>
          <w:tcPr>
            <w:tcW w:type="dxa" w:w="2880"/>
          </w:tcPr>
          <w:p>
            <w:r>
              <w:t>Float</w:t>
            </w:r>
          </w:p>
        </w:tc>
        <w:tc>
          <w:tcPr>
            <w:tcW w:type="dxa" w:w="2880"/>
          </w:tcPr>
          <w:p>
            <w:r>
              <w:t>Interest expenses on loans or other borrowings.</w:t>
            </w:r>
          </w:p>
        </w:tc>
      </w:tr>
      <w:tr>
        <w:tc>
          <w:tcPr>
            <w:tcW w:type="dxa" w:w="2880"/>
          </w:tcPr>
          <w:p>
            <w:r>
              <w:t>depreciation</w:t>
            </w:r>
          </w:p>
        </w:tc>
        <w:tc>
          <w:tcPr>
            <w:tcW w:type="dxa" w:w="2880"/>
          </w:tcPr>
          <w:p>
            <w:r>
              <w:t>Float</w:t>
            </w:r>
          </w:p>
        </w:tc>
        <w:tc>
          <w:tcPr>
            <w:tcW w:type="dxa" w:w="2880"/>
          </w:tcPr>
          <w:p>
            <w:r>
              <w:t>Non-cash expense for fixed asset depreciation.</w:t>
            </w:r>
          </w:p>
        </w:tc>
      </w:tr>
      <w:tr>
        <w:tc>
          <w:tcPr>
            <w:tcW w:type="dxa" w:w="2880"/>
          </w:tcPr>
          <w:p>
            <w:r>
              <w:t>gen_admin_expenses</w:t>
            </w:r>
          </w:p>
        </w:tc>
        <w:tc>
          <w:tcPr>
            <w:tcW w:type="dxa" w:w="2880"/>
          </w:tcPr>
          <w:p>
            <w:r>
              <w:t>Float</w:t>
            </w:r>
          </w:p>
        </w:tc>
        <w:tc>
          <w:tcPr>
            <w:tcW w:type="dxa" w:w="2880"/>
          </w:tcPr>
          <w:p>
            <w:r>
              <w:t>General and administrative costs like office or legal fees.</w:t>
            </w:r>
          </w:p>
        </w:tc>
      </w:tr>
      <w:tr>
        <w:tc>
          <w:tcPr>
            <w:tcW w:type="dxa" w:w="2880"/>
          </w:tcPr>
          <w:p>
            <w:r>
              <w:t>selling_dist_expenses</w:t>
            </w:r>
          </w:p>
        </w:tc>
        <w:tc>
          <w:tcPr>
            <w:tcW w:type="dxa" w:w="2880"/>
          </w:tcPr>
          <w:p>
            <w:r>
              <w:t>Float</w:t>
            </w:r>
          </w:p>
        </w:tc>
        <w:tc>
          <w:tcPr>
            <w:tcW w:type="dxa" w:w="2880"/>
          </w:tcPr>
          <w:p>
            <w:r>
              <w:t>Marketing and distribution costs for sales activities.</w:t>
            </w:r>
          </w:p>
        </w:tc>
      </w:tr>
      <w:tr>
        <w:tc>
          <w:tcPr>
            <w:tcW w:type="dxa" w:w="2880"/>
          </w:tcPr>
          <w:p>
            <w:r>
              <w:t>misc_expenses</w:t>
            </w:r>
          </w:p>
        </w:tc>
        <w:tc>
          <w:tcPr>
            <w:tcW w:type="dxa" w:w="2880"/>
          </w:tcPr>
          <w:p>
            <w:r>
              <w:t>Float</w:t>
            </w:r>
          </w:p>
        </w:tc>
        <w:tc>
          <w:tcPr>
            <w:tcW w:type="dxa" w:w="2880"/>
          </w:tcPr>
          <w:p>
            <w:r>
              <w:t>Miscellaneous operating expenses like repairs or subscriptions.</w:t>
            </w:r>
          </w:p>
        </w:tc>
      </w:tr>
      <w:tr>
        <w:tc>
          <w:tcPr>
            <w:tcW w:type="dxa" w:w="2880"/>
          </w:tcPr>
          <w:p>
            <w:r>
              <w:t>loss_foreign_exchange</w:t>
            </w:r>
          </w:p>
        </w:tc>
        <w:tc>
          <w:tcPr>
            <w:tcW w:type="dxa" w:w="2880"/>
          </w:tcPr>
          <w:p>
            <w:r>
              <w:t>Float</w:t>
            </w:r>
          </w:p>
        </w:tc>
        <w:tc>
          <w:tcPr>
            <w:tcW w:type="dxa" w:w="2880"/>
          </w:tcPr>
          <w:p>
            <w:r>
              <w:t>Losses from unfavorable currency exchange rate movements.</w:t>
            </w:r>
          </w:p>
        </w:tc>
      </w:tr>
      <w:tr>
        <w:tc>
          <w:tcPr>
            <w:tcW w:type="dxa" w:w="2880"/>
          </w:tcPr>
          <w:p>
            <w:r>
              <w:t>loss_foreign_expense_loan</w:t>
            </w:r>
          </w:p>
        </w:tc>
        <w:tc>
          <w:tcPr>
            <w:tcW w:type="dxa" w:w="2880"/>
          </w:tcPr>
          <w:p>
            <w:r>
              <w:t>Float</w:t>
            </w:r>
          </w:p>
        </w:tc>
        <w:tc>
          <w:tcPr>
            <w:tcW w:type="dxa" w:w="2880"/>
          </w:tcPr>
          <w:p>
            <w:r>
              <w:t>Losses on foreign currency-denominated loans due to exchange rates.</w:t>
            </w:r>
          </w:p>
        </w:tc>
      </w:tr>
      <w:tr>
        <w:tc>
          <w:tcPr>
            <w:tcW w:type="dxa" w:w="2880"/>
          </w:tcPr>
          <w:p>
            <w:r>
              <w:t>expense_capitalized</w:t>
            </w:r>
          </w:p>
        </w:tc>
        <w:tc>
          <w:tcPr>
            <w:tcW w:type="dxa" w:w="2880"/>
          </w:tcPr>
          <w:p>
            <w:r>
              <w:t>Float</w:t>
            </w:r>
          </w:p>
        </w:tc>
        <w:tc>
          <w:tcPr>
            <w:tcW w:type="dxa" w:w="2880"/>
          </w:tcPr>
          <w:p>
            <w:r>
              <w:t>Expenses treated as capital investments, reducing reported costs.</w:t>
            </w:r>
          </w:p>
        </w:tc>
      </w:tr>
      <w:tr>
        <w:tc>
          <w:tcPr>
            <w:tcW w:type="dxa" w:w="2880"/>
          </w:tcPr>
          <w:p>
            <w:r>
              <w:t>pb_exitem_satax</w:t>
            </w:r>
          </w:p>
        </w:tc>
        <w:tc>
          <w:tcPr>
            <w:tcW w:type="dxa" w:w="2880"/>
          </w:tcPr>
          <w:p>
            <w:r>
              <w:t>Float</w:t>
            </w:r>
          </w:p>
        </w:tc>
        <w:tc>
          <w:tcPr>
            <w:tcW w:type="dxa" w:w="2880"/>
          </w:tcPr>
          <w:p>
            <w:r>
              <w:t>Profit before exceptional items, associate shares, and taxes.</w:t>
            </w:r>
          </w:p>
        </w:tc>
      </w:tr>
      <w:tr>
        <w:tc>
          <w:tcPr>
            <w:tcW w:type="dxa" w:w="2880"/>
          </w:tcPr>
          <w:p>
            <w:r>
              <w:t>exception_items</w:t>
            </w:r>
          </w:p>
        </w:tc>
        <w:tc>
          <w:tcPr>
            <w:tcW w:type="dxa" w:w="2880"/>
          </w:tcPr>
          <w:p>
            <w:r>
              <w:t>Float</w:t>
            </w:r>
          </w:p>
        </w:tc>
        <w:tc>
          <w:tcPr>
            <w:tcW w:type="dxa" w:w="2880"/>
          </w:tcPr>
          <w:p>
            <w:r>
              <w:t>Non-recurring gains or losses like restructuring costs.</w:t>
            </w:r>
          </w:p>
        </w:tc>
      </w:tr>
      <w:tr>
        <w:tc>
          <w:tcPr>
            <w:tcW w:type="dxa" w:w="2880"/>
          </w:tcPr>
          <w:p>
            <w:r>
              <w:t>exc_foreign_exch_gain</w:t>
            </w:r>
          </w:p>
        </w:tc>
        <w:tc>
          <w:tcPr>
            <w:tcW w:type="dxa" w:w="2880"/>
          </w:tcPr>
          <w:p>
            <w:r>
              <w:t>Float</w:t>
            </w:r>
          </w:p>
        </w:tc>
        <w:tc>
          <w:tcPr>
            <w:tcW w:type="dxa" w:w="2880"/>
          </w:tcPr>
          <w:p>
            <w:r>
              <w:t>Exceptional foreign exchange gains or losses reported separately.</w:t>
            </w:r>
          </w:p>
        </w:tc>
      </w:tr>
      <w:tr>
        <w:tc>
          <w:tcPr>
            <w:tcW w:type="dxa" w:w="2880"/>
          </w:tcPr>
          <w:p>
            <w:r>
              <w:t>exc_other</w:t>
            </w:r>
          </w:p>
        </w:tc>
        <w:tc>
          <w:tcPr>
            <w:tcW w:type="dxa" w:w="2880"/>
          </w:tcPr>
          <w:p>
            <w:r>
              <w:t>Float</w:t>
            </w:r>
          </w:p>
        </w:tc>
        <w:tc>
          <w:tcPr>
            <w:tcW w:type="dxa" w:w="2880"/>
          </w:tcPr>
          <w:p>
            <w:r>
              <w:t>Other exceptional items like asset impairments or gains.</w:t>
            </w:r>
          </w:p>
        </w:tc>
      </w:tr>
      <w:tr>
        <w:tc>
          <w:tcPr>
            <w:tcW w:type="dxa" w:w="2880"/>
          </w:tcPr>
          <w:p>
            <w:r>
              <w:t>pb_satax</w:t>
            </w:r>
          </w:p>
        </w:tc>
        <w:tc>
          <w:tcPr>
            <w:tcW w:type="dxa" w:w="2880"/>
          </w:tcPr>
          <w:p>
            <w:r>
              <w:t>Float</w:t>
            </w:r>
          </w:p>
        </w:tc>
        <w:tc>
          <w:tcPr>
            <w:tcW w:type="dxa" w:w="2880"/>
          </w:tcPr>
          <w:p>
            <w:r>
              <w:t>Profit before associate shares and taxes, post-exceptional items.</w:t>
            </w:r>
          </w:p>
        </w:tc>
      </w:tr>
      <w:tr>
        <w:tc>
          <w:tcPr>
            <w:tcW w:type="dxa" w:w="2880"/>
          </w:tcPr>
          <w:p>
            <w:r>
              <w:t>shares_associate</w:t>
            </w:r>
          </w:p>
        </w:tc>
        <w:tc>
          <w:tcPr>
            <w:tcW w:type="dxa" w:w="2880"/>
          </w:tcPr>
          <w:p>
            <w:r>
              <w:t>Float</w:t>
            </w:r>
          </w:p>
        </w:tc>
        <w:tc>
          <w:tcPr>
            <w:tcW w:type="dxa" w:w="2880"/>
          </w:tcPr>
          <w:p>
            <w:r>
              <w:t>Profit or loss share from associates and joint ventures.</w:t>
            </w:r>
          </w:p>
        </w:tc>
      </w:tr>
      <w:tr>
        <w:tc>
          <w:tcPr>
            <w:tcW w:type="dxa" w:w="2880"/>
          </w:tcPr>
          <w:p>
            <w:r>
              <w:t>pbt</w:t>
            </w:r>
          </w:p>
        </w:tc>
        <w:tc>
          <w:tcPr>
            <w:tcW w:type="dxa" w:w="2880"/>
          </w:tcPr>
          <w:p>
            <w:r>
              <w:t>Float</w:t>
            </w:r>
          </w:p>
        </w:tc>
        <w:tc>
          <w:tcPr>
            <w:tcW w:type="dxa" w:w="2880"/>
          </w:tcPr>
          <w:p>
            <w:r>
              <w:t>Profit before tax, including all income and expenses.</w:t>
            </w:r>
          </w:p>
        </w:tc>
      </w:tr>
      <w:tr>
        <w:tc>
          <w:tcPr>
            <w:tcW w:type="dxa" w:w="2880"/>
          </w:tcPr>
          <w:p>
            <w:r>
              <w:t>tax</w:t>
            </w:r>
          </w:p>
        </w:tc>
        <w:tc>
          <w:tcPr>
            <w:tcW w:type="dxa" w:w="2880"/>
          </w:tcPr>
          <w:p>
            <w:r>
              <w:t>Float</w:t>
            </w:r>
          </w:p>
        </w:tc>
        <w:tc>
          <w:tcPr>
            <w:tcW w:type="dxa" w:w="2880"/>
          </w:tcPr>
          <w:p>
            <w:r>
              <w:t>Total tax expense, including current and deferred taxes.</w:t>
            </w:r>
          </w:p>
        </w:tc>
      </w:tr>
      <w:tr>
        <w:tc>
          <w:tcPr>
            <w:tcW w:type="dxa" w:w="2880"/>
          </w:tcPr>
          <w:p>
            <w:r>
              <w:t>curr_tax</w:t>
            </w:r>
          </w:p>
        </w:tc>
        <w:tc>
          <w:tcPr>
            <w:tcW w:type="dxa" w:w="2880"/>
          </w:tcPr>
          <w:p>
            <w:r>
              <w:t>Float</w:t>
            </w:r>
          </w:p>
        </w:tc>
        <w:tc>
          <w:tcPr>
            <w:tcW w:type="dxa" w:w="2880"/>
          </w:tcPr>
          <w:p>
            <w:r>
              <w:t>Current tax payable based on taxable income.</w:t>
            </w:r>
          </w:p>
        </w:tc>
      </w:tr>
      <w:tr>
        <w:tc>
          <w:tcPr>
            <w:tcW w:type="dxa" w:w="2880"/>
          </w:tcPr>
          <w:p>
            <w:r>
              <w:t>def_tax</w:t>
            </w:r>
          </w:p>
        </w:tc>
        <w:tc>
          <w:tcPr>
            <w:tcW w:type="dxa" w:w="2880"/>
          </w:tcPr>
          <w:p>
            <w:r>
              <w:t>Float</w:t>
            </w:r>
          </w:p>
        </w:tc>
        <w:tc>
          <w:tcPr>
            <w:tcW w:type="dxa" w:w="2880"/>
          </w:tcPr>
          <w:p>
            <w:r>
              <w:t>Deferred tax from accounting and tax timing differences.</w:t>
            </w:r>
          </w:p>
        </w:tc>
      </w:tr>
      <w:tr>
        <w:tc>
          <w:tcPr>
            <w:tcW w:type="dxa" w:w="2880"/>
          </w:tcPr>
          <w:p>
            <w:r>
              <w:t>fringe_benefits</w:t>
            </w:r>
          </w:p>
        </w:tc>
        <w:tc>
          <w:tcPr>
            <w:tcW w:type="dxa" w:w="2880"/>
          </w:tcPr>
          <w:p>
            <w:r>
              <w:t>Float</w:t>
            </w:r>
          </w:p>
        </w:tc>
        <w:tc>
          <w:tcPr>
            <w:tcW w:type="dxa" w:w="2880"/>
          </w:tcPr>
          <w:p>
            <w:r>
              <w:t>Fringe benefit taxes on employee perks.</w:t>
            </w:r>
          </w:p>
        </w:tc>
      </w:tr>
      <w:tr>
        <w:tc>
          <w:tcPr>
            <w:tcW w:type="dxa" w:w="2880"/>
          </w:tcPr>
          <w:p>
            <w:r>
              <w:t>prior_period_tax</w:t>
            </w:r>
          </w:p>
        </w:tc>
        <w:tc>
          <w:tcPr>
            <w:tcW w:type="dxa" w:w="2880"/>
          </w:tcPr>
          <w:p>
            <w:r>
              <w:t>Float</w:t>
            </w:r>
          </w:p>
        </w:tc>
        <w:tc>
          <w:tcPr>
            <w:tcW w:type="dxa" w:w="2880"/>
          </w:tcPr>
          <w:p>
            <w:r>
              <w:t>Taxes adjusted for prior periods due to reassessments.</w:t>
            </w:r>
          </w:p>
        </w:tc>
      </w:tr>
      <w:tr>
        <w:tc>
          <w:tcPr>
            <w:tcW w:type="dxa" w:w="2880"/>
          </w:tcPr>
          <w:p>
            <w:r>
              <w:t>mat_credit</w:t>
            </w:r>
          </w:p>
        </w:tc>
        <w:tc>
          <w:tcPr>
            <w:tcW w:type="dxa" w:w="2880"/>
          </w:tcPr>
          <w:p>
            <w:r>
              <w:t>Float</w:t>
            </w:r>
          </w:p>
        </w:tc>
        <w:tc>
          <w:tcPr>
            <w:tcW w:type="dxa" w:w="2880"/>
          </w:tcPr>
          <w:p>
            <w:r>
              <w:t>Minimum Alternate Tax credit for future tax offsets.</w:t>
            </w:r>
          </w:p>
        </w:tc>
      </w:tr>
      <w:tr>
        <w:tc>
          <w:tcPr>
            <w:tcW w:type="dxa" w:w="2880"/>
          </w:tcPr>
          <w:p>
            <w:r>
              <w:t>other_tax</w:t>
            </w:r>
          </w:p>
        </w:tc>
        <w:tc>
          <w:tcPr>
            <w:tcW w:type="dxa" w:w="2880"/>
          </w:tcPr>
          <w:p>
            <w:r>
              <w:t>Float</w:t>
            </w:r>
          </w:p>
        </w:tc>
        <w:tc>
          <w:tcPr>
            <w:tcW w:type="dxa" w:w="2880"/>
          </w:tcPr>
          <w:p>
            <w:r>
              <w:t>Miscellaneous taxes like wealth or local taxes.</w:t>
            </w:r>
          </w:p>
        </w:tc>
      </w:tr>
      <w:tr>
        <w:tc>
          <w:tcPr>
            <w:tcW w:type="dxa" w:w="2880"/>
          </w:tcPr>
          <w:p>
            <w:r>
              <w:t>pat</w:t>
            </w:r>
          </w:p>
        </w:tc>
        <w:tc>
          <w:tcPr>
            <w:tcW w:type="dxa" w:w="2880"/>
          </w:tcPr>
          <w:p>
            <w:r>
              <w:t>Float</w:t>
            </w:r>
          </w:p>
        </w:tc>
        <w:tc>
          <w:tcPr>
            <w:tcW w:type="dxa" w:w="2880"/>
          </w:tcPr>
          <w:p>
            <w:r>
              <w:t>Profit after tax available to shareholders.</w:t>
            </w:r>
          </w:p>
        </w:tc>
      </w:tr>
      <w:tr>
        <w:tc>
          <w:tcPr>
            <w:tcW w:type="dxa" w:w="2880"/>
          </w:tcPr>
          <w:p>
            <w:r>
              <w:t>pbt_disc_operations</w:t>
            </w:r>
          </w:p>
        </w:tc>
        <w:tc>
          <w:tcPr>
            <w:tcW w:type="dxa" w:w="2880"/>
          </w:tcPr>
          <w:p>
            <w:r>
              <w:t>Float</w:t>
            </w:r>
          </w:p>
        </w:tc>
        <w:tc>
          <w:tcPr>
            <w:tcW w:type="dxa" w:w="2880"/>
          </w:tcPr>
          <w:p>
            <w:r>
              <w:t>Profit before tax from discontinued business units.</w:t>
            </w:r>
          </w:p>
        </w:tc>
      </w:tr>
      <w:tr>
        <w:tc>
          <w:tcPr>
            <w:tcW w:type="dxa" w:w="2880"/>
          </w:tcPr>
          <w:p>
            <w:r>
              <w:t>taxexp_discoperations</w:t>
            </w:r>
          </w:p>
        </w:tc>
        <w:tc>
          <w:tcPr>
            <w:tcW w:type="dxa" w:w="2880"/>
          </w:tcPr>
          <w:p>
            <w:r>
              <w:t>Float</w:t>
            </w:r>
          </w:p>
        </w:tc>
        <w:tc>
          <w:tcPr>
            <w:tcW w:type="dxa" w:w="2880"/>
          </w:tcPr>
          <w:p>
            <w:r>
              <w:t>Tax expense for discontinued operations.</w:t>
            </w:r>
          </w:p>
        </w:tc>
      </w:tr>
      <w:tr>
        <w:tc>
          <w:tcPr>
            <w:tcW w:type="dxa" w:w="2880"/>
          </w:tcPr>
          <w:p>
            <w:r>
              <w:t>discontinued_op</w:t>
            </w:r>
          </w:p>
        </w:tc>
        <w:tc>
          <w:tcPr>
            <w:tcW w:type="dxa" w:w="2880"/>
          </w:tcPr>
          <w:p>
            <w:r>
              <w:t>Float</w:t>
            </w:r>
          </w:p>
        </w:tc>
        <w:tc>
          <w:tcPr>
            <w:tcW w:type="dxa" w:w="2880"/>
          </w:tcPr>
          <w:p>
            <w:r>
              <w:t>Net profit from discontinued operations after taxes.</w:t>
            </w:r>
          </w:p>
        </w:tc>
      </w:tr>
      <w:tr>
        <w:tc>
          <w:tcPr>
            <w:tcW w:type="dxa" w:w="2880"/>
          </w:tcPr>
          <w:p>
            <w:r>
              <w:t>other_related_items</w:t>
            </w:r>
          </w:p>
        </w:tc>
        <w:tc>
          <w:tcPr>
            <w:tcW w:type="dxa" w:w="2880"/>
          </w:tcPr>
          <w:p>
            <w:r>
              <w:t>Float</w:t>
            </w:r>
          </w:p>
        </w:tc>
        <w:tc>
          <w:tcPr>
            <w:tcW w:type="dxa" w:w="2880"/>
          </w:tcPr>
          <w:p>
            <w:r>
              <w:t>Miscellaneous financial items or adjustments.</w:t>
            </w:r>
          </w:p>
        </w:tc>
      </w:tr>
      <w:tr>
        <w:tc>
          <w:tcPr>
            <w:tcW w:type="dxa" w:w="2880"/>
          </w:tcPr>
          <w:p>
            <w:r>
              <w:t>net_profit</w:t>
            </w:r>
          </w:p>
        </w:tc>
        <w:tc>
          <w:tcPr>
            <w:tcW w:type="dxa" w:w="2880"/>
          </w:tcPr>
          <w:p>
            <w:r>
              <w:t>Float</w:t>
            </w:r>
          </w:p>
        </w:tc>
        <w:tc>
          <w:tcPr>
            <w:tcW w:type="dxa" w:w="2880"/>
          </w:tcPr>
          <w:p>
            <w:r>
              <w:t>Final profit including continuing and discontinued operations.</w:t>
            </w:r>
          </w:p>
        </w:tc>
      </w:tr>
      <w:tr>
        <w:tc>
          <w:tcPr>
            <w:tcW w:type="dxa" w:w="2880"/>
          </w:tcPr>
          <w:p>
            <w:r>
              <w:t>other_compincome</w:t>
            </w:r>
          </w:p>
        </w:tc>
        <w:tc>
          <w:tcPr>
            <w:tcW w:type="dxa" w:w="2880"/>
          </w:tcPr>
          <w:p>
            <w:r>
              <w:t>Float</w:t>
            </w:r>
          </w:p>
        </w:tc>
        <w:tc>
          <w:tcPr>
            <w:tcW w:type="dxa" w:w="2880"/>
          </w:tcPr>
          <w:p>
            <w:r>
              <w:t>Other comprehensive income, net of tax, affecting equity.</w:t>
            </w:r>
          </w:p>
        </w:tc>
      </w:tr>
      <w:tr>
        <w:tc>
          <w:tcPr>
            <w:tcW w:type="dxa" w:w="2880"/>
          </w:tcPr>
          <w:p>
            <w:r>
              <w:t>items_notclassif_pl</w:t>
            </w:r>
          </w:p>
        </w:tc>
        <w:tc>
          <w:tcPr>
            <w:tcW w:type="dxa" w:w="2880"/>
          </w:tcPr>
          <w:p>
            <w:r>
              <w:t>Float</w:t>
            </w:r>
          </w:p>
        </w:tc>
        <w:tc>
          <w:tcPr>
            <w:tcW w:type="dxa" w:w="2880"/>
          </w:tcPr>
          <w:p>
            <w:r>
              <w:t>Items not reclassified to profit or loss, like revaluations.</w:t>
            </w:r>
          </w:p>
        </w:tc>
      </w:tr>
      <w:tr>
        <w:tc>
          <w:tcPr>
            <w:tcW w:type="dxa" w:w="2880"/>
          </w:tcPr>
          <w:p>
            <w:r>
              <w:t>it_items_notclassif_pl</w:t>
            </w:r>
          </w:p>
        </w:tc>
        <w:tc>
          <w:tcPr>
            <w:tcW w:type="dxa" w:w="2880"/>
          </w:tcPr>
          <w:p>
            <w:r>
              <w:t>Float</w:t>
            </w:r>
          </w:p>
        </w:tc>
        <w:tc>
          <w:tcPr>
            <w:tcW w:type="dxa" w:w="2880"/>
          </w:tcPr>
          <w:p>
            <w:r>
              <w:t>Tax on items not reclassified to profit or loss.</w:t>
            </w:r>
          </w:p>
        </w:tc>
      </w:tr>
      <w:tr>
        <w:tc>
          <w:tcPr>
            <w:tcW w:type="dxa" w:w="2880"/>
          </w:tcPr>
          <w:p>
            <w:r>
              <w:t>items_classif_pl</w:t>
            </w:r>
          </w:p>
        </w:tc>
        <w:tc>
          <w:tcPr>
            <w:tcW w:type="dxa" w:w="2880"/>
          </w:tcPr>
          <w:p>
            <w:r>
              <w:t>Float</w:t>
            </w:r>
          </w:p>
        </w:tc>
        <w:tc>
          <w:tcPr>
            <w:tcW w:type="dxa" w:w="2880"/>
          </w:tcPr>
          <w:p>
            <w:r>
              <w:t>Items reclassified to profit or loss, like currency adjustments.</w:t>
            </w:r>
          </w:p>
        </w:tc>
      </w:tr>
      <w:tr>
        <w:tc>
          <w:tcPr>
            <w:tcW w:type="dxa" w:w="2880"/>
          </w:tcPr>
          <w:p>
            <w:r>
              <w:t>it_items_classif_pl</w:t>
            </w:r>
          </w:p>
        </w:tc>
        <w:tc>
          <w:tcPr>
            <w:tcW w:type="dxa" w:w="2880"/>
          </w:tcPr>
          <w:p>
            <w:r>
              <w:t>Float</w:t>
            </w:r>
          </w:p>
        </w:tc>
        <w:tc>
          <w:tcPr>
            <w:tcW w:type="dxa" w:w="2880"/>
          </w:tcPr>
          <w:p>
            <w:r>
              <w:t>Tax on items reclassified to profit or loss.</w:t>
            </w:r>
          </w:p>
        </w:tc>
      </w:tr>
      <w:tr>
        <w:tc>
          <w:tcPr>
            <w:tcW w:type="dxa" w:w="2880"/>
          </w:tcPr>
          <w:p>
            <w:r>
              <w:t>minint_compincome</w:t>
            </w:r>
          </w:p>
        </w:tc>
        <w:tc>
          <w:tcPr>
            <w:tcW w:type="dxa" w:w="2880"/>
          </w:tcPr>
          <w:p>
            <w:r>
              <w:t>Float</w:t>
            </w:r>
          </w:p>
        </w:tc>
        <w:tc>
          <w:tcPr>
            <w:tcW w:type="dxa" w:w="2880"/>
          </w:tcPr>
          <w:p>
            <w:r>
              <w:t>Minority interest share in comprehensive income.</w:t>
            </w:r>
          </w:p>
        </w:tc>
      </w:tr>
      <w:tr>
        <w:tc>
          <w:tcPr>
            <w:tcW w:type="dxa" w:w="2880"/>
          </w:tcPr>
          <w:p>
            <w:r>
              <w:t>othcinc_other</w:t>
            </w:r>
          </w:p>
        </w:tc>
        <w:tc>
          <w:tcPr>
            <w:tcW w:type="dxa" w:w="2880"/>
          </w:tcPr>
          <w:p>
            <w:r>
              <w:t>Float</w:t>
            </w:r>
          </w:p>
        </w:tc>
        <w:tc>
          <w:tcPr>
            <w:tcW w:type="dxa" w:w="2880"/>
          </w:tcPr>
          <w:p>
            <w:r>
              <w:t>Miscellaneous other comprehensive income components.</w:t>
            </w:r>
          </w:p>
        </w:tc>
      </w:tr>
      <w:tr>
        <w:tc>
          <w:tcPr>
            <w:tcW w:type="dxa" w:w="2880"/>
          </w:tcPr>
          <w:p>
            <w:r>
              <w:t>total_compincome</w:t>
            </w:r>
          </w:p>
        </w:tc>
        <w:tc>
          <w:tcPr>
            <w:tcW w:type="dxa" w:w="2880"/>
          </w:tcPr>
          <w:p>
            <w:r>
              <w:t>Float</w:t>
            </w:r>
          </w:p>
        </w:tc>
        <w:tc>
          <w:tcPr>
            <w:tcW w:type="dxa" w:w="2880"/>
          </w:tcPr>
          <w:p>
            <w:r>
              <w:t>Total comprehensive income, combining net profit and other income.</w:t>
            </w:r>
          </w:p>
        </w:tc>
      </w:tr>
      <w:tr>
        <w:tc>
          <w:tcPr>
            <w:tcW w:type="dxa" w:w="2880"/>
          </w:tcPr>
          <w:p>
            <w:r>
              <w:t>netprofit_ownofparent</w:t>
            </w:r>
          </w:p>
        </w:tc>
        <w:tc>
          <w:tcPr>
            <w:tcW w:type="dxa" w:w="2880"/>
          </w:tcPr>
          <w:p>
            <w:r>
              <w:t>Float</w:t>
            </w:r>
          </w:p>
        </w:tc>
        <w:tc>
          <w:tcPr>
            <w:tcW w:type="dxa" w:w="2880"/>
          </w:tcPr>
          <w:p>
            <w:r>
              <w:t>Net profit attributable to parent company owners.</w:t>
            </w:r>
          </w:p>
        </w:tc>
      </w:tr>
      <w:tr>
        <w:tc>
          <w:tcPr>
            <w:tcW w:type="dxa" w:w="2880"/>
          </w:tcPr>
          <w:p>
            <w:r>
              <w:t>netprofit_noncontint</w:t>
            </w:r>
          </w:p>
        </w:tc>
        <w:tc>
          <w:tcPr>
            <w:tcW w:type="dxa" w:w="2880"/>
          </w:tcPr>
          <w:p>
            <w:r>
              <w:t>Float</w:t>
            </w:r>
          </w:p>
        </w:tc>
        <w:tc>
          <w:tcPr>
            <w:tcW w:type="dxa" w:w="2880"/>
          </w:tcPr>
          <w:p>
            <w:r>
              <w:t>Net profit for non-controlling interests in subsidiaries.</w:t>
            </w:r>
          </w:p>
        </w:tc>
      </w:tr>
      <w:tr>
        <w:tc>
          <w:tcPr>
            <w:tcW w:type="dxa" w:w="2880"/>
          </w:tcPr>
          <w:p>
            <w:r>
              <w:t>other_compinc_ownofparent</w:t>
            </w:r>
          </w:p>
        </w:tc>
        <w:tc>
          <w:tcPr>
            <w:tcW w:type="dxa" w:w="2880"/>
          </w:tcPr>
          <w:p>
            <w:r>
              <w:t>Float</w:t>
            </w:r>
          </w:p>
        </w:tc>
        <w:tc>
          <w:tcPr>
            <w:tcW w:type="dxa" w:w="2880"/>
          </w:tcPr>
          <w:p>
            <w:r>
              <w:t>Other comprehensive income for parent company owners.</w:t>
            </w:r>
          </w:p>
        </w:tc>
      </w:tr>
      <w:tr>
        <w:tc>
          <w:tcPr>
            <w:tcW w:type="dxa" w:w="2880"/>
          </w:tcPr>
          <w:p>
            <w:r>
              <w:t>other_compinc_noncontint</w:t>
            </w:r>
          </w:p>
        </w:tc>
        <w:tc>
          <w:tcPr>
            <w:tcW w:type="dxa" w:w="2880"/>
          </w:tcPr>
          <w:p>
            <w:r>
              <w:t>Float</w:t>
            </w:r>
          </w:p>
        </w:tc>
        <w:tc>
          <w:tcPr>
            <w:tcW w:type="dxa" w:w="2880"/>
          </w:tcPr>
          <w:p>
            <w:r>
              <w:t>Other comprehensive income for non-controlling interests.</w:t>
            </w:r>
          </w:p>
        </w:tc>
      </w:tr>
      <w:tr>
        <w:tc>
          <w:tcPr>
            <w:tcW w:type="dxa" w:w="2880"/>
          </w:tcPr>
          <w:p>
            <w:r>
              <w:t>totalcompincome_ownofparent</w:t>
            </w:r>
          </w:p>
        </w:tc>
        <w:tc>
          <w:tcPr>
            <w:tcW w:type="dxa" w:w="2880"/>
          </w:tcPr>
          <w:p>
            <w:r>
              <w:t>Float</w:t>
            </w:r>
          </w:p>
        </w:tc>
        <w:tc>
          <w:tcPr>
            <w:tcW w:type="dxa" w:w="2880"/>
          </w:tcPr>
          <w:p>
            <w:r>
              <w:t>Total comprehensive income for parent company owners.</w:t>
            </w:r>
          </w:p>
        </w:tc>
      </w:tr>
      <w:tr>
        <w:tc>
          <w:tcPr>
            <w:tcW w:type="dxa" w:w="2880"/>
          </w:tcPr>
          <w:p>
            <w:r>
              <w:t>minority_interest</w:t>
            </w:r>
          </w:p>
        </w:tc>
        <w:tc>
          <w:tcPr>
            <w:tcW w:type="dxa" w:w="2880"/>
          </w:tcPr>
          <w:p>
            <w:r>
              <w:t>Float</w:t>
            </w:r>
          </w:p>
        </w:tc>
        <w:tc>
          <w:tcPr>
            <w:tcW w:type="dxa" w:w="2880"/>
          </w:tcPr>
          <w:p>
            <w:r>
              <w:t>Non-controlling interests’ share in subsidiary profits.</w:t>
            </w:r>
          </w:p>
        </w:tc>
      </w:tr>
      <w:tr>
        <w:tc>
          <w:tcPr>
            <w:tcW w:type="dxa" w:w="2880"/>
          </w:tcPr>
          <w:p>
            <w:r>
              <w:t>equity_cap</w:t>
            </w:r>
          </w:p>
        </w:tc>
        <w:tc>
          <w:tcPr>
            <w:tcW w:type="dxa" w:w="2880"/>
          </w:tcPr>
          <w:p>
            <w:r>
              <w:t>Float</w:t>
            </w:r>
          </w:p>
        </w:tc>
        <w:tc>
          <w:tcPr>
            <w:tcW w:type="dxa" w:w="2880"/>
          </w:tcPr>
          <w:p>
            <w:r>
              <w:t>Total equity capital from issued shares’ par value.</w:t>
            </w:r>
          </w:p>
        </w:tc>
      </w:tr>
      <w:tr>
        <w:tc>
          <w:tcPr>
            <w:tcW w:type="dxa" w:w="2880"/>
          </w:tcPr>
          <w:p>
            <w:r>
              <w:t>fv</w:t>
            </w:r>
          </w:p>
        </w:tc>
        <w:tc>
          <w:tcPr>
            <w:tcW w:type="dxa" w:w="2880"/>
          </w:tcPr>
          <w:p>
            <w:r>
              <w:t>Float</w:t>
            </w:r>
          </w:p>
        </w:tc>
        <w:tc>
          <w:tcPr>
            <w:tcW w:type="dxa" w:w="2880"/>
          </w:tcPr>
          <w:p>
            <w:r>
              <w:t>Face value per share in rupees for equity calculations.</w:t>
            </w:r>
          </w:p>
        </w:tc>
      </w:tr>
      <w:tr>
        <w:tc>
          <w:tcPr>
            <w:tcW w:type="dxa" w:w="2880"/>
          </w:tcPr>
          <w:p>
            <w:r>
              <w:t>reserves</w:t>
            </w:r>
          </w:p>
        </w:tc>
        <w:tc>
          <w:tcPr>
            <w:tcW w:type="dxa" w:w="2880"/>
          </w:tcPr>
          <w:p>
            <w:r>
              <w:t>Float</w:t>
            </w:r>
          </w:p>
        </w:tc>
        <w:tc>
          <w:tcPr>
            <w:tcW w:type="dxa" w:w="2880"/>
          </w:tcPr>
          <w:p>
            <w:r>
              <w:t>Accumulated reserves including retained earnings.</w:t>
            </w:r>
          </w:p>
        </w:tc>
      </w:tr>
      <w:tr>
        <w:tc>
          <w:tcPr>
            <w:tcW w:type="dxa" w:w="2880"/>
          </w:tcPr>
          <w:p>
            <w:r>
              <w:t>epsabs</w:t>
            </w:r>
          </w:p>
        </w:tc>
        <w:tc>
          <w:tcPr>
            <w:tcW w:type="dxa" w:w="2880"/>
          </w:tcPr>
          <w:p>
            <w:r>
              <w:t>Float</w:t>
            </w:r>
          </w:p>
        </w:tc>
        <w:tc>
          <w:tcPr>
            <w:tcW w:type="dxa" w:w="2880"/>
          </w:tcPr>
          <w:p>
            <w:r>
              <w:t>Calculated earnings per share in unit currency.</w:t>
            </w:r>
          </w:p>
        </w:tc>
      </w:tr>
      <w:tr>
        <w:tc>
          <w:tcPr>
            <w:tcW w:type="dxa" w:w="2880"/>
          </w:tcPr>
          <w:p>
            <w:r>
              <w:t>epsann</w:t>
            </w:r>
          </w:p>
        </w:tc>
        <w:tc>
          <w:tcPr>
            <w:tcW w:type="dxa" w:w="2880"/>
          </w:tcPr>
          <w:p>
            <w:r>
              <w:t>Float</w:t>
            </w:r>
          </w:p>
        </w:tc>
        <w:tc>
          <w:tcPr>
            <w:tcW w:type="dxa" w:w="2880"/>
          </w:tcPr>
          <w:p>
            <w:r>
              <w:t>Annualized earnings per share for period comparison.</w:t>
            </w:r>
          </w:p>
        </w:tc>
      </w:tr>
      <w:tr>
        <w:tc>
          <w:tcPr>
            <w:tcW w:type="dxa" w:w="2880"/>
          </w:tcPr>
          <w:p>
            <w:r>
              <w:t>adj_eps_abs</w:t>
            </w:r>
          </w:p>
        </w:tc>
        <w:tc>
          <w:tcPr>
            <w:tcW w:type="dxa" w:w="2880"/>
          </w:tcPr>
          <w:p>
            <w:r>
              <w:t>Float</w:t>
            </w:r>
          </w:p>
        </w:tc>
        <w:tc>
          <w:tcPr>
            <w:tcW w:type="dxa" w:w="2880"/>
          </w:tcPr>
          <w:p>
            <w:r>
              <w:t>Adjusted earnings per share excluding exceptional items.</w:t>
            </w:r>
          </w:p>
        </w:tc>
      </w:tr>
      <w:tr>
        <w:tc>
          <w:tcPr>
            <w:tcW w:type="dxa" w:w="2880"/>
          </w:tcPr>
          <w:p>
            <w:r>
              <w:t>adj_eps_ann</w:t>
            </w:r>
          </w:p>
        </w:tc>
        <w:tc>
          <w:tcPr>
            <w:tcW w:type="dxa" w:w="2880"/>
          </w:tcPr>
          <w:p>
            <w:r>
              <w:t>Float</w:t>
            </w:r>
          </w:p>
        </w:tc>
        <w:tc>
          <w:tcPr>
            <w:tcW w:type="dxa" w:w="2880"/>
          </w:tcPr>
          <w:p>
            <w:r>
              <w:t>Adjusted annualized earnings per share.</w:t>
            </w:r>
          </w:p>
        </w:tc>
      </w:tr>
      <w:tr>
        <w:tc>
          <w:tcPr>
            <w:tcW w:type="dxa" w:w="2880"/>
          </w:tcPr>
          <w:p>
            <w:r>
              <w:t>eps_basic</w:t>
            </w:r>
          </w:p>
        </w:tc>
        <w:tc>
          <w:tcPr>
            <w:tcW w:type="dxa" w:w="2880"/>
          </w:tcPr>
          <w:p>
            <w:r>
              <w:t>Float</w:t>
            </w:r>
          </w:p>
        </w:tc>
        <w:tc>
          <w:tcPr>
            <w:tcW w:type="dxa" w:w="2880"/>
          </w:tcPr>
          <w:p>
            <w:r>
              <w:t>Basic earnings per share from net profit.</w:t>
            </w:r>
          </w:p>
        </w:tc>
      </w:tr>
      <w:tr>
        <w:tc>
          <w:tcPr>
            <w:tcW w:type="dxa" w:w="2880"/>
          </w:tcPr>
          <w:p>
            <w:r>
              <w:t>eps_diluted_extraord</w:t>
            </w:r>
          </w:p>
        </w:tc>
        <w:tc>
          <w:tcPr>
            <w:tcW w:type="dxa" w:w="2880"/>
          </w:tcPr>
          <w:p>
            <w:r>
              <w:t>Float</w:t>
            </w:r>
          </w:p>
        </w:tc>
        <w:tc>
          <w:tcPr>
            <w:tcW w:type="dxa" w:w="2880"/>
          </w:tcPr>
          <w:p>
            <w:r>
              <w:t>Diluted earnings per share including extraordinary items.</w:t>
            </w:r>
          </w:p>
        </w:tc>
      </w:tr>
      <w:tr>
        <w:tc>
          <w:tcPr>
            <w:tcW w:type="dxa" w:w="2880"/>
          </w:tcPr>
          <w:p>
            <w:r>
              <w:t>pbidtmexoi</w:t>
            </w:r>
          </w:p>
        </w:tc>
        <w:tc>
          <w:tcPr>
            <w:tcW w:type="dxa" w:w="2880"/>
          </w:tcPr>
          <w:p>
            <w:r>
              <w:t>Float</w:t>
            </w:r>
          </w:p>
        </w:tc>
        <w:tc>
          <w:tcPr>
            <w:tcW w:type="dxa" w:w="2880"/>
          </w:tcPr>
          <w:p>
            <w:r>
              <w:t>Profit margin before interest, depreciation, tax, excluding other income.</w:t>
            </w:r>
          </w:p>
        </w:tc>
      </w:tr>
      <w:tr>
        <w:tc>
          <w:tcPr>
            <w:tcW w:type="dxa" w:w="2880"/>
          </w:tcPr>
          <w:p>
            <w:r>
              <w:t>pbidtm</w:t>
            </w:r>
          </w:p>
        </w:tc>
        <w:tc>
          <w:tcPr>
            <w:tcW w:type="dxa" w:w="2880"/>
          </w:tcPr>
          <w:p>
            <w:r>
              <w:t>Float</w:t>
            </w:r>
          </w:p>
        </w:tc>
        <w:tc>
          <w:tcPr>
            <w:tcW w:type="dxa" w:w="2880"/>
          </w:tcPr>
          <w:p>
            <w:r>
              <w:t>Profit margin before interest, depreciation, and tax.</w:t>
            </w:r>
          </w:p>
        </w:tc>
      </w:tr>
      <w:tr>
        <w:tc>
          <w:tcPr>
            <w:tcW w:type="dxa" w:w="2880"/>
          </w:tcPr>
          <w:p>
            <w:r>
              <w:t>pbdtm</w:t>
            </w:r>
          </w:p>
        </w:tc>
        <w:tc>
          <w:tcPr>
            <w:tcW w:type="dxa" w:w="2880"/>
          </w:tcPr>
          <w:p>
            <w:r>
              <w:t>Float</w:t>
            </w:r>
          </w:p>
        </w:tc>
        <w:tc>
          <w:tcPr>
            <w:tcW w:type="dxa" w:w="2880"/>
          </w:tcPr>
          <w:p>
            <w:r>
              <w:t>Profit margin before depreciation and tax.</w:t>
            </w:r>
          </w:p>
        </w:tc>
      </w:tr>
      <w:tr>
        <w:tc>
          <w:tcPr>
            <w:tcW w:type="dxa" w:w="2880"/>
          </w:tcPr>
          <w:p>
            <w:r>
              <w:t>pbtm</w:t>
            </w:r>
          </w:p>
        </w:tc>
        <w:tc>
          <w:tcPr>
            <w:tcW w:type="dxa" w:w="2880"/>
          </w:tcPr>
          <w:p>
            <w:r>
              <w:t>Float</w:t>
            </w:r>
          </w:p>
        </w:tc>
        <w:tc>
          <w:tcPr>
            <w:tcW w:type="dxa" w:w="2880"/>
          </w:tcPr>
          <w:p>
            <w:r>
              <w:t>Profit margin before tax relative to revenue.</w:t>
            </w:r>
          </w:p>
        </w:tc>
      </w:tr>
      <w:tr>
        <w:tc>
          <w:tcPr>
            <w:tcW w:type="dxa" w:w="2880"/>
          </w:tcPr>
          <w:p>
            <w:r>
              <w:t>patm</w:t>
            </w:r>
          </w:p>
        </w:tc>
        <w:tc>
          <w:tcPr>
            <w:tcW w:type="dxa" w:w="2880"/>
          </w:tcPr>
          <w:p>
            <w:r>
              <w:t>Float</w:t>
            </w:r>
          </w:p>
        </w:tc>
        <w:tc>
          <w:tcPr>
            <w:tcW w:type="dxa" w:w="2880"/>
          </w:tcPr>
          <w:p>
            <w:r>
              <w:t>Profit margin after tax relative to revenue.</w:t>
            </w:r>
          </w:p>
        </w:tc>
      </w:tr>
      <w:tr>
        <w:tc>
          <w:tcPr>
            <w:tcW w:type="dxa" w:w="2880"/>
          </w:tcPr>
          <w:p>
            <w:r>
              <w:t>rev_div_income</w:t>
            </w:r>
          </w:p>
        </w:tc>
        <w:tc>
          <w:tcPr>
            <w:tcW w:type="dxa" w:w="2880"/>
          </w:tcPr>
          <w:p>
            <w:r>
              <w:t>Float</w:t>
            </w:r>
          </w:p>
        </w:tc>
        <w:tc>
          <w:tcPr>
            <w:tcW w:type="dxa" w:w="2880"/>
          </w:tcPr>
          <w:p>
            <w:r>
              <w:t>Revenue from dividends on investment holdings.</w:t>
            </w:r>
          </w:p>
        </w:tc>
      </w:tr>
      <w:tr>
        <w:tc>
          <w:tcPr>
            <w:tcW w:type="dxa" w:w="2880"/>
          </w:tcPr>
          <w:p>
            <w:r>
              <w:t>rev_fee_comm</w:t>
            </w:r>
          </w:p>
        </w:tc>
        <w:tc>
          <w:tcPr>
            <w:tcW w:type="dxa" w:w="2880"/>
          </w:tcPr>
          <w:p>
            <w:r>
              <w:t>Float</w:t>
            </w:r>
          </w:p>
        </w:tc>
        <w:tc>
          <w:tcPr>
            <w:tcW w:type="dxa" w:w="2880"/>
          </w:tcPr>
          <w:p>
            <w:r>
              <w:t>Revenue from fees and commissions for services.</w:t>
            </w:r>
          </w:p>
        </w:tc>
      </w:tr>
      <w:tr>
        <w:tc>
          <w:tcPr>
            <w:tcW w:type="dxa" w:w="2880"/>
          </w:tcPr>
          <w:p>
            <w:r>
              <w:t>rev_gain_fairvalue</w:t>
            </w:r>
          </w:p>
        </w:tc>
        <w:tc>
          <w:tcPr>
            <w:tcW w:type="dxa" w:w="2880"/>
          </w:tcPr>
          <w:p>
            <w:r>
              <w:t>Float</w:t>
            </w:r>
          </w:p>
        </w:tc>
        <w:tc>
          <w:tcPr>
            <w:tcW w:type="dxa" w:w="2880"/>
          </w:tcPr>
          <w:p>
            <w:r>
              <w:t>Gains from fair value changes in assets.</w:t>
            </w:r>
          </w:p>
        </w:tc>
      </w:tr>
      <w:tr>
        <w:tc>
          <w:tcPr>
            <w:tcW w:type="dxa" w:w="2880"/>
          </w:tcPr>
          <w:p>
            <w:r>
              <w:t>rev_gain_finassets</w:t>
            </w:r>
          </w:p>
        </w:tc>
        <w:tc>
          <w:tcPr>
            <w:tcW w:type="dxa" w:w="2880"/>
          </w:tcPr>
          <w:p>
            <w:r>
              <w:t>Float</w:t>
            </w:r>
          </w:p>
        </w:tc>
        <w:tc>
          <w:tcPr>
            <w:tcW w:type="dxa" w:w="2880"/>
          </w:tcPr>
          <w:p>
            <w:r>
              <w:t>Gains from derecognizing financial instruments or loans.</w:t>
            </w:r>
          </w:p>
        </w:tc>
      </w:tr>
      <w:tr>
        <w:tc>
          <w:tcPr>
            <w:tcW w:type="dxa" w:w="2880"/>
          </w:tcPr>
          <w:p>
            <w:r>
              <w:t>inc_inv</w:t>
            </w:r>
          </w:p>
        </w:tc>
        <w:tc>
          <w:tcPr>
            <w:tcW w:type="dxa" w:w="2880"/>
          </w:tcPr>
          <w:p>
            <w:r>
              <w:t>Float</w:t>
            </w:r>
          </w:p>
        </w:tc>
        <w:tc>
          <w:tcPr>
            <w:tcW w:type="dxa" w:w="2880"/>
          </w:tcPr>
          <w:p>
            <w:r>
              <w:t>Income from selling investment securities.</w:t>
            </w:r>
          </w:p>
        </w:tc>
      </w:tr>
      <w:tr>
        <w:tc>
          <w:tcPr>
            <w:tcW w:type="dxa" w:w="2880"/>
          </w:tcPr>
          <w:p>
            <w:r>
              <w:t>int_bal</w:t>
            </w:r>
          </w:p>
        </w:tc>
        <w:tc>
          <w:tcPr>
            <w:tcW w:type="dxa" w:w="2880"/>
          </w:tcPr>
          <w:p>
            <w:r>
              <w:t>Float</w:t>
            </w:r>
          </w:p>
        </w:tc>
        <w:tc>
          <w:tcPr>
            <w:tcW w:type="dxa" w:w="2880"/>
          </w:tcPr>
          <w:p>
            <w:r>
              <w:t>Interest on RBI or inter-bank fund balances.</w:t>
            </w:r>
          </w:p>
        </w:tc>
      </w:tr>
      <w:tr>
        <w:tc>
          <w:tcPr>
            <w:tcW w:type="dxa" w:w="2880"/>
          </w:tcPr>
          <w:p>
            <w:r>
              <w:t>int_adv</w:t>
            </w:r>
          </w:p>
        </w:tc>
        <w:tc>
          <w:tcPr>
            <w:tcW w:type="dxa" w:w="2880"/>
          </w:tcPr>
          <w:p>
            <w:r>
              <w:t>Float</w:t>
            </w:r>
          </w:p>
        </w:tc>
        <w:tc>
          <w:tcPr>
            <w:tcW w:type="dxa" w:w="2880"/>
          </w:tcPr>
          <w:p>
            <w:r>
              <w:t>Interest or discounts on advances or bills.</w:t>
            </w:r>
          </w:p>
        </w:tc>
      </w:tr>
      <w:tr>
        <w:tc>
          <w:tcPr>
            <w:tcW w:type="dxa" w:w="2880"/>
          </w:tcPr>
          <w:p>
            <w:r>
              <w:t>int_others</w:t>
            </w:r>
          </w:p>
        </w:tc>
        <w:tc>
          <w:tcPr>
            <w:tcW w:type="dxa" w:w="2880"/>
          </w:tcPr>
          <w:p>
            <w:r>
              <w:t>Float</w:t>
            </w:r>
          </w:p>
        </w:tc>
        <w:tc>
          <w:tcPr>
            <w:tcW w:type="dxa" w:w="2880"/>
          </w:tcPr>
          <w:p>
            <w:r>
              <w:t>Miscellaneous interest income from other sources.</w:t>
            </w:r>
          </w:p>
        </w:tc>
      </w:tr>
      <w:tr>
        <w:tc>
          <w:tcPr>
            <w:tcW w:type="dxa" w:w="2880"/>
          </w:tcPr>
          <w:p>
            <w:r>
              <w:t>operating_ex</w:t>
            </w:r>
          </w:p>
        </w:tc>
        <w:tc>
          <w:tcPr>
            <w:tcW w:type="dxa" w:w="2880"/>
          </w:tcPr>
          <w:p>
            <w:r>
              <w:t>Float</w:t>
            </w:r>
          </w:p>
        </w:tc>
        <w:tc>
          <w:tcPr>
            <w:tcW w:type="dxa" w:w="2880"/>
          </w:tcPr>
          <w:p>
            <w:r>
              <w:t>Total expenses tied to core business operations.</w:t>
            </w:r>
          </w:p>
        </w:tc>
      </w:tr>
      <w:tr>
        <w:tc>
          <w:tcPr>
            <w:tcW w:type="dxa" w:w="2880"/>
          </w:tcPr>
          <w:p>
            <w:r>
              <w:t>prov_emp</w:t>
            </w:r>
          </w:p>
        </w:tc>
        <w:tc>
          <w:tcPr>
            <w:tcW w:type="dxa" w:w="2880"/>
          </w:tcPr>
          <w:p>
            <w:r>
              <w:t>Float</w:t>
            </w:r>
          </w:p>
        </w:tc>
        <w:tc>
          <w:tcPr>
            <w:tcW w:type="dxa" w:w="2880"/>
          </w:tcPr>
          <w:p>
            <w:r>
              <w:t>Provisions for employee-related obligations like pensions.</w:t>
            </w:r>
          </w:p>
        </w:tc>
      </w:tr>
      <w:tr>
        <w:tc>
          <w:tcPr>
            <w:tcW w:type="dxa" w:w="2880"/>
          </w:tcPr>
          <w:p>
            <w:r>
              <w:t>other_exp</w:t>
            </w:r>
          </w:p>
        </w:tc>
        <w:tc>
          <w:tcPr>
            <w:tcW w:type="dxa" w:w="2880"/>
          </w:tcPr>
          <w:p>
            <w:r>
              <w:t>Float</w:t>
            </w:r>
          </w:p>
        </w:tc>
        <w:tc>
          <w:tcPr>
            <w:tcW w:type="dxa" w:w="2880"/>
          </w:tcPr>
          <w:p>
            <w:r>
              <w:t>Other operating expenses like utilities or travel.</w:t>
            </w:r>
          </w:p>
        </w:tc>
      </w:tr>
      <w:tr>
        <w:tc>
          <w:tcPr>
            <w:tcW w:type="dxa" w:w="2880"/>
          </w:tcPr>
          <w:p>
            <w:r>
              <w:t>operating_profit</w:t>
            </w:r>
          </w:p>
        </w:tc>
        <w:tc>
          <w:tcPr>
            <w:tcW w:type="dxa" w:w="2880"/>
          </w:tcPr>
          <w:p>
            <w:r>
              <w:t>Float</w:t>
            </w:r>
          </w:p>
        </w:tc>
        <w:tc>
          <w:tcPr>
            <w:tcW w:type="dxa" w:w="2880"/>
          </w:tcPr>
          <w:p>
            <w:r>
              <w:t>Profit from core operations before provisions.</w:t>
            </w:r>
          </w:p>
        </w:tc>
      </w:tr>
      <w:tr>
        <w:tc>
          <w:tcPr>
            <w:tcW w:type="dxa" w:w="2880"/>
          </w:tcPr>
          <w:p>
            <w:r>
              <w:t>pac</w:t>
            </w:r>
          </w:p>
        </w:tc>
        <w:tc>
          <w:tcPr>
            <w:tcW w:type="dxa" w:w="2880"/>
          </w:tcPr>
          <w:p>
            <w:r>
              <w:t>Float</w:t>
            </w:r>
          </w:p>
        </w:tc>
        <w:tc>
          <w:tcPr>
            <w:tcW w:type="dxa" w:w="2880"/>
          </w:tcPr>
          <w:p>
            <w:r>
              <w:t>Provisions and contingencies for potential losses.</w:t>
            </w:r>
          </w:p>
        </w:tc>
      </w:tr>
      <w:tr>
        <w:tc>
          <w:tcPr>
            <w:tcW w:type="dxa" w:w="2880"/>
          </w:tcPr>
          <w:p>
            <w:r>
              <w:t>ei</w:t>
            </w:r>
          </w:p>
        </w:tc>
        <w:tc>
          <w:tcPr>
            <w:tcW w:type="dxa" w:w="2880"/>
          </w:tcPr>
          <w:p>
            <w:r>
              <w:t>Float</w:t>
            </w:r>
          </w:p>
        </w:tc>
        <w:tc>
          <w:tcPr>
            <w:tcW w:type="dxa" w:w="2880"/>
          </w:tcPr>
          <w:p>
            <w:r>
              <w:t>Extraordinary items from unusual financial events.</w:t>
            </w:r>
          </w:p>
        </w:tc>
      </w:tr>
      <w:tr>
        <w:tc>
          <w:tcPr>
            <w:tcW w:type="dxa" w:w="2880"/>
          </w:tcPr>
          <w:p>
            <w:r>
              <w:t>ppi</w:t>
            </w:r>
          </w:p>
        </w:tc>
        <w:tc>
          <w:tcPr>
            <w:tcW w:type="dxa" w:w="2880"/>
          </w:tcPr>
          <w:p>
            <w:r>
              <w:t>Float</w:t>
            </w:r>
          </w:p>
        </w:tc>
        <w:tc>
          <w:tcPr>
            <w:tcW w:type="dxa" w:w="2880"/>
          </w:tcPr>
          <w:p>
            <w:r>
              <w:t>Adjustments for prior financial periods.</w:t>
            </w:r>
          </w:p>
        </w:tc>
      </w:tr>
      <w:tr>
        <w:tc>
          <w:tcPr>
            <w:tcW w:type="dxa" w:w="2880"/>
          </w:tcPr>
          <w:p>
            <w:r>
              <w:t>govt_percent_of_shares</w:t>
            </w:r>
          </w:p>
        </w:tc>
        <w:tc>
          <w:tcPr>
            <w:tcW w:type="dxa" w:w="2880"/>
          </w:tcPr>
          <w:p>
            <w:r>
              <w:t>Float</w:t>
            </w:r>
          </w:p>
        </w:tc>
        <w:tc>
          <w:tcPr>
            <w:tcW w:type="dxa" w:w="2880"/>
          </w:tcPr>
          <w:p>
            <w:r>
              <w:t>Percentage of shares held by government entities.</w:t>
            </w:r>
          </w:p>
        </w:tc>
      </w:tr>
      <w:tr>
        <w:tc>
          <w:tcPr>
            <w:tcW w:type="dxa" w:w="2880"/>
          </w:tcPr>
          <w:p>
            <w:r>
              <w:t>cap_ratio_percent</w:t>
            </w:r>
          </w:p>
        </w:tc>
        <w:tc>
          <w:tcPr>
            <w:tcW w:type="dxa" w:w="2880"/>
          </w:tcPr>
          <w:p>
            <w:r>
              <w:t>Float</w:t>
            </w:r>
          </w:p>
        </w:tc>
        <w:tc>
          <w:tcPr>
            <w:tcW w:type="dxa" w:w="2880"/>
          </w:tcPr>
          <w:p>
            <w:r>
              <w:t>Capital adequacy ratio under Basel II for banks.</w:t>
            </w:r>
          </w:p>
        </w:tc>
      </w:tr>
      <w:tr>
        <w:tc>
          <w:tcPr>
            <w:tcW w:type="dxa" w:w="2880"/>
          </w:tcPr>
          <w:p>
            <w:r>
              <w:t>cap_ratio_percent3</w:t>
            </w:r>
          </w:p>
        </w:tc>
        <w:tc>
          <w:tcPr>
            <w:tcW w:type="dxa" w:w="2880"/>
          </w:tcPr>
          <w:p>
            <w:r>
              <w:t>Float</w:t>
            </w:r>
          </w:p>
        </w:tc>
        <w:tc>
          <w:tcPr>
            <w:tcW w:type="dxa" w:w="2880"/>
          </w:tcPr>
          <w:p>
            <w:r>
              <w:t>Capital adequacy ratio under Basel III for banks.</w:t>
            </w:r>
          </w:p>
        </w:tc>
      </w:tr>
      <w:tr>
        <w:tc>
          <w:tcPr>
            <w:tcW w:type="dxa" w:w="2880"/>
          </w:tcPr>
          <w:p>
            <w:r>
              <w:t>tier1basel3</w:t>
            </w:r>
          </w:p>
        </w:tc>
        <w:tc>
          <w:tcPr>
            <w:tcW w:type="dxa" w:w="2880"/>
          </w:tcPr>
          <w:p>
            <w:r>
              <w:t>Float</w:t>
            </w:r>
          </w:p>
        </w:tc>
        <w:tc>
          <w:tcPr>
            <w:tcW w:type="dxa" w:w="2880"/>
          </w:tcPr>
          <w:p>
            <w:r>
              <w:t>Tier I capital under Basel III for banks.</w:t>
            </w:r>
          </w:p>
        </w:tc>
      </w:tr>
      <w:tr>
        <w:tc>
          <w:tcPr>
            <w:tcW w:type="dxa" w:w="2880"/>
          </w:tcPr>
          <w:p>
            <w:r>
              <w:t>tier2basel3</w:t>
            </w:r>
          </w:p>
        </w:tc>
        <w:tc>
          <w:tcPr>
            <w:tcW w:type="dxa" w:w="2880"/>
          </w:tcPr>
          <w:p>
            <w:r>
              <w:t>Float</w:t>
            </w:r>
          </w:p>
        </w:tc>
        <w:tc>
          <w:tcPr>
            <w:tcW w:type="dxa" w:w="2880"/>
          </w:tcPr>
          <w:p>
            <w:r>
              <w:t>Tier II capital under Basel III for banks.</w:t>
            </w:r>
          </w:p>
        </w:tc>
      </w:tr>
      <w:tr>
        <w:tc>
          <w:tcPr>
            <w:tcW w:type="dxa" w:w="2880"/>
          </w:tcPr>
          <w:p>
            <w:r>
              <w:t>gross_net_npa</w:t>
            </w:r>
          </w:p>
        </w:tc>
        <w:tc>
          <w:tcPr>
            <w:tcW w:type="dxa" w:w="2880"/>
          </w:tcPr>
          <w:p>
            <w:r>
              <w:t>Float</w:t>
            </w:r>
          </w:p>
        </w:tc>
        <w:tc>
          <w:tcPr>
            <w:tcW w:type="dxa" w:w="2880"/>
          </w:tcPr>
          <w:p>
            <w:r>
              <w:t>Combined gross and net non-performing assets for banks.</w:t>
            </w:r>
          </w:p>
        </w:tc>
      </w:tr>
      <w:tr>
        <w:tc>
          <w:tcPr>
            <w:tcW w:type="dxa" w:w="2880"/>
          </w:tcPr>
          <w:p>
            <w:r>
              <w:t>npa_gross</w:t>
            </w:r>
          </w:p>
        </w:tc>
        <w:tc>
          <w:tcPr>
            <w:tcW w:type="dxa" w:w="2880"/>
          </w:tcPr>
          <w:p>
            <w:r>
              <w:t>Float</w:t>
            </w:r>
          </w:p>
        </w:tc>
        <w:tc>
          <w:tcPr>
            <w:tcW w:type="dxa" w:w="2880"/>
          </w:tcPr>
          <w:p>
            <w:r>
              <w:t>Total gross non-performing assets before provisions.</w:t>
            </w:r>
          </w:p>
        </w:tc>
      </w:tr>
      <w:tr>
        <w:tc>
          <w:tcPr>
            <w:tcW w:type="dxa" w:w="2880"/>
          </w:tcPr>
          <w:p>
            <w:r>
              <w:t>npa_net</w:t>
            </w:r>
          </w:p>
        </w:tc>
        <w:tc>
          <w:tcPr>
            <w:tcW w:type="dxa" w:w="2880"/>
          </w:tcPr>
          <w:p>
            <w:r>
              <w:t>Float</w:t>
            </w:r>
          </w:p>
        </w:tc>
        <w:tc>
          <w:tcPr>
            <w:tcW w:type="dxa" w:w="2880"/>
          </w:tcPr>
          <w:p>
            <w:r>
              <w:t>Net non-performing assets after provisions.</w:t>
            </w:r>
          </w:p>
        </w:tc>
      </w:tr>
      <w:tr>
        <w:tc>
          <w:tcPr>
            <w:tcW w:type="dxa" w:w="2880"/>
          </w:tcPr>
          <w:p>
            <w:r>
              <w:t>perc_gross_net_npa</w:t>
            </w:r>
          </w:p>
        </w:tc>
        <w:tc>
          <w:tcPr>
            <w:tcW w:type="dxa" w:w="2880"/>
          </w:tcPr>
          <w:p>
            <w:r>
              <w:t>Float</w:t>
            </w:r>
          </w:p>
        </w:tc>
        <w:tc>
          <w:tcPr>
            <w:tcW w:type="dxa" w:w="2880"/>
          </w:tcPr>
          <w:p>
            <w:r>
              <w:t>Percentage of gross and net non-performing assets.</w:t>
            </w:r>
          </w:p>
        </w:tc>
      </w:tr>
      <w:tr>
        <w:tc>
          <w:tcPr>
            <w:tcW w:type="dxa" w:w="2880"/>
          </w:tcPr>
          <w:p>
            <w:r>
              <w:t>npa_net_perc</w:t>
            </w:r>
          </w:p>
        </w:tc>
        <w:tc>
          <w:tcPr>
            <w:tcW w:type="dxa" w:w="2880"/>
          </w:tcPr>
          <w:p>
            <w:r>
              <w:t>Float</w:t>
            </w:r>
          </w:p>
        </w:tc>
        <w:tc>
          <w:tcPr>
            <w:tcW w:type="dxa" w:w="2880"/>
          </w:tcPr>
          <w:p>
            <w:r>
              <w:t>Percentage of net non-performing assets for banks.</w:t>
            </w:r>
          </w:p>
        </w:tc>
      </w:tr>
      <w:tr>
        <w:tc>
          <w:tcPr>
            <w:tcW w:type="dxa" w:w="2880"/>
          </w:tcPr>
          <w:p>
            <w:r>
              <w:t>npa_gross_perc</w:t>
            </w:r>
          </w:p>
        </w:tc>
        <w:tc>
          <w:tcPr>
            <w:tcW w:type="dxa" w:w="2880"/>
          </w:tcPr>
          <w:p>
            <w:r>
              <w:t>Float</w:t>
            </w:r>
          </w:p>
        </w:tc>
        <w:tc>
          <w:tcPr>
            <w:tcW w:type="dxa" w:w="2880"/>
          </w:tcPr>
          <w:p>
            <w:r>
              <w:t>Percentage of gross non-performing assets for banks.</w:t>
            </w:r>
          </w:p>
        </w:tc>
      </w:tr>
      <w:tr>
        <w:tc>
          <w:tcPr>
            <w:tcW w:type="dxa" w:w="2880"/>
          </w:tcPr>
          <w:p>
            <w:r>
              <w:t>roa</w:t>
            </w:r>
          </w:p>
        </w:tc>
        <w:tc>
          <w:tcPr>
            <w:tcW w:type="dxa" w:w="2880"/>
          </w:tcPr>
          <w:p>
            <w:r>
              <w:t>Float</w:t>
            </w:r>
          </w:p>
        </w:tc>
        <w:tc>
          <w:tcPr>
            <w:tcW w:type="dxa" w:w="2880"/>
          </w:tcPr>
          <w:p>
            <w:r>
              <w:t>Return on assets, measuring profit efficiency.</w:t>
            </w:r>
          </w:p>
        </w:tc>
      </w:tr>
      <w:tr>
        <w:tc>
          <w:tcPr>
            <w:tcW w:type="dxa" w:w="2880"/>
          </w:tcPr>
          <w:p>
            <w:r>
              <w:t>prom_no_of_shares</w:t>
            </w:r>
          </w:p>
        </w:tc>
        <w:tc>
          <w:tcPr>
            <w:tcW w:type="dxa" w:w="2880"/>
          </w:tcPr>
          <w:p>
            <w:r>
              <w:t>Integer</w:t>
            </w:r>
          </w:p>
        </w:tc>
        <w:tc>
          <w:tcPr>
            <w:tcW w:type="dxa" w:w="2880"/>
          </w:tcPr>
          <w:p>
            <w:r>
              <w:t>Number of shares held by public shareholders.</w:t>
            </w:r>
          </w:p>
        </w:tc>
      </w:tr>
      <w:tr>
        <w:tc>
          <w:tcPr>
            <w:tcW w:type="dxa" w:w="2880"/>
          </w:tcPr>
          <w:p>
            <w:r>
              <w:t>prom_percent_of_shares</w:t>
            </w:r>
          </w:p>
        </w:tc>
        <w:tc>
          <w:tcPr>
            <w:tcW w:type="dxa" w:w="2880"/>
          </w:tcPr>
          <w:p>
            <w:r>
              <w:t>Float</w:t>
            </w:r>
          </w:p>
        </w:tc>
        <w:tc>
          <w:tcPr>
            <w:tcW w:type="dxa" w:w="2880"/>
          </w:tcPr>
          <w:p>
            <w:r>
              <w:t>Percentage of shares held by public shareholders.</w:t>
            </w:r>
          </w:p>
        </w:tc>
      </w:tr>
      <w:tr>
        <w:tc>
          <w:tcPr>
            <w:tcW w:type="dxa" w:w="2880"/>
          </w:tcPr>
          <w:p>
            <w:r>
              <w:t>eps_basic_extraord</w:t>
            </w:r>
          </w:p>
        </w:tc>
        <w:tc>
          <w:tcPr>
            <w:tcW w:type="dxa" w:w="2880"/>
          </w:tcPr>
          <w:p>
            <w:r>
              <w:t>Float</w:t>
            </w:r>
          </w:p>
        </w:tc>
        <w:tc>
          <w:tcPr>
            <w:tcW w:type="dxa" w:w="2880"/>
          </w:tcPr>
          <w:p>
            <w:r>
              <w:t>Basic earnings per share before extraordinary items.</w:t>
            </w:r>
          </w:p>
        </w:tc>
      </w:tr>
      <w:tr>
        <w:tc>
          <w:tcPr>
            <w:tcW w:type="dxa" w:w="2880"/>
          </w:tcPr>
          <w:p>
            <w:r>
              <w:t>eps_diluted</w:t>
            </w:r>
          </w:p>
        </w:tc>
        <w:tc>
          <w:tcPr>
            <w:tcW w:type="dxa" w:w="2880"/>
          </w:tcPr>
          <w:p>
            <w:r>
              <w:t>Float</w:t>
            </w:r>
          </w:p>
        </w:tc>
        <w:tc>
          <w:tcPr>
            <w:tcW w:type="dxa" w:w="2880"/>
          </w:tcPr>
          <w:p>
            <w:r>
              <w:t>Diluted earnings per share before extraordinary items.</w:t>
            </w:r>
          </w:p>
        </w:tc>
      </w:tr>
      <w:tr>
        <w:tc>
          <w:tcPr>
            <w:tcW w:type="dxa" w:w="2880"/>
          </w:tcPr>
          <w:p>
            <w:r>
              <w:t>promoter_nos</w:t>
            </w:r>
          </w:p>
        </w:tc>
        <w:tc>
          <w:tcPr>
            <w:tcW w:type="dxa" w:w="2880"/>
          </w:tcPr>
          <w:p>
            <w:r>
              <w:t>Integer</w:t>
            </w:r>
          </w:p>
        </w:tc>
        <w:tc>
          <w:tcPr>
            <w:tcW w:type="dxa" w:w="2880"/>
          </w:tcPr>
          <w:p>
            <w:r>
              <w:t>Number of shares held by promoters.</w:t>
            </w:r>
          </w:p>
        </w:tc>
      </w:tr>
      <w:tr>
        <w:tc>
          <w:tcPr>
            <w:tcW w:type="dxa" w:w="2880"/>
          </w:tcPr>
          <w:p>
            <w:r>
              <w:t>encumbered_nos</w:t>
            </w:r>
          </w:p>
        </w:tc>
        <w:tc>
          <w:tcPr>
            <w:tcW w:type="dxa" w:w="2880"/>
          </w:tcPr>
          <w:p>
            <w:r>
              <w:t>Integer</w:t>
            </w:r>
          </w:p>
        </w:tc>
        <w:tc>
          <w:tcPr>
            <w:tcW w:type="dxa" w:w="2880"/>
          </w:tcPr>
          <w:p>
            <w:r>
              <w:t>Number of promoter shares pledged as collateral.</w:t>
            </w:r>
          </w:p>
        </w:tc>
      </w:tr>
      <w:tr>
        <w:tc>
          <w:tcPr>
            <w:tcW w:type="dxa" w:w="2880"/>
          </w:tcPr>
          <w:p>
            <w:r>
              <w:t>percentage_pledgedpromoter</w:t>
            </w:r>
          </w:p>
        </w:tc>
        <w:tc>
          <w:tcPr>
            <w:tcW w:type="dxa" w:w="2880"/>
          </w:tcPr>
          <w:p>
            <w:r>
              <w:t>Float</w:t>
            </w:r>
          </w:p>
        </w:tc>
        <w:tc>
          <w:tcPr>
            <w:tcW w:type="dxa" w:w="2880"/>
          </w:tcPr>
          <w:p>
            <w:r>
              <w:t>Percentage of promoter shares that are pledged.</w:t>
            </w:r>
          </w:p>
        </w:tc>
      </w:tr>
      <w:tr>
        <w:tc>
          <w:tcPr>
            <w:tcW w:type="dxa" w:w="2880"/>
          </w:tcPr>
          <w:p>
            <w:r>
              <w:t>percentage_pledgedcapital</w:t>
            </w:r>
          </w:p>
        </w:tc>
        <w:tc>
          <w:tcPr>
            <w:tcW w:type="dxa" w:w="2880"/>
          </w:tcPr>
          <w:p>
            <w:r>
              <w:t>Float</w:t>
            </w:r>
          </w:p>
        </w:tc>
        <w:tc>
          <w:tcPr>
            <w:tcW w:type="dxa" w:w="2880"/>
          </w:tcPr>
          <w:p>
            <w:r>
              <w:t>Percentage of total capital that is pledged.</w:t>
            </w:r>
          </w:p>
        </w:tc>
      </w:tr>
      <w:tr>
        <w:tc>
          <w:tcPr>
            <w:tcW w:type="dxa" w:w="2880"/>
          </w:tcPr>
          <w:p>
            <w:r>
              <w:t>nonpledgedencum</w:t>
            </w:r>
          </w:p>
        </w:tc>
        <w:tc>
          <w:tcPr>
            <w:tcW w:type="dxa" w:w="2880"/>
          </w:tcPr>
          <w:p>
            <w:r>
              <w:t>Integer</w:t>
            </w:r>
          </w:p>
        </w:tc>
        <w:tc>
          <w:tcPr>
            <w:tcW w:type="dxa" w:w="2880"/>
          </w:tcPr>
          <w:p>
            <w:r>
              <w:t>Number of non-encumbered promoter shares.</w:t>
            </w:r>
          </w:p>
        </w:tc>
      </w:tr>
      <w:tr>
        <w:tc>
          <w:tcPr>
            <w:tcW w:type="dxa" w:w="2880"/>
          </w:tcPr>
          <w:p>
            <w:r>
              <w:t>nonpledged_nos</w:t>
            </w:r>
          </w:p>
        </w:tc>
        <w:tc>
          <w:tcPr>
            <w:tcW w:type="dxa" w:w="2880"/>
          </w:tcPr>
          <w:p>
            <w:r>
              <w:t>Integer</w:t>
            </w:r>
          </w:p>
        </w:tc>
        <w:tc>
          <w:tcPr>
            <w:tcW w:type="dxa" w:w="2880"/>
          </w:tcPr>
          <w:p>
            <w:r>
              <w:t>Total number of non-encumbered shares.</w:t>
            </w:r>
          </w:p>
        </w:tc>
      </w:tr>
      <w:tr>
        <w:tc>
          <w:tcPr>
            <w:tcW w:type="dxa" w:w="2880"/>
          </w:tcPr>
          <w:p>
            <w:r>
              <w:t>percentage_nonpledgedpromoter</w:t>
            </w:r>
          </w:p>
        </w:tc>
        <w:tc>
          <w:tcPr>
            <w:tcW w:type="dxa" w:w="2880"/>
          </w:tcPr>
          <w:p>
            <w:r>
              <w:t>Float</w:t>
            </w:r>
          </w:p>
        </w:tc>
        <w:tc>
          <w:tcPr>
            <w:tcW w:type="dxa" w:w="2880"/>
          </w:tcPr>
          <w:p>
            <w:r>
              <w:t>Percentage of non-encumbered promoter shares.</w:t>
            </w:r>
          </w:p>
        </w:tc>
      </w:tr>
      <w:tr>
        <w:tc>
          <w:tcPr>
            <w:tcW w:type="dxa" w:w="2880"/>
          </w:tcPr>
          <w:p>
            <w:r>
              <w:t>percentage_nonpledgedcapital</w:t>
            </w:r>
          </w:p>
        </w:tc>
        <w:tc>
          <w:tcPr>
            <w:tcW w:type="dxa" w:w="2880"/>
          </w:tcPr>
          <w:p>
            <w:r>
              <w:t>Float</w:t>
            </w:r>
          </w:p>
        </w:tc>
        <w:tc>
          <w:tcPr>
            <w:tcW w:type="dxa" w:w="2880"/>
          </w:tcPr>
          <w:p>
            <w:r>
              <w:t>Percentage of non-encumbered total capital.</w:t>
            </w:r>
          </w:p>
        </w:tc>
      </w:tr>
      <w:tr>
        <w:tc>
          <w:tcPr>
            <w:tcW w:type="dxa" w:w="2880"/>
          </w:tcPr>
          <w:p>
            <w:r>
              <w:t>casa</w:t>
            </w:r>
          </w:p>
        </w:tc>
        <w:tc>
          <w:tcPr>
            <w:tcW w:type="dxa" w:w="2880"/>
          </w:tcPr>
          <w:p>
            <w:r>
              <w:t>Float</w:t>
            </w:r>
          </w:p>
        </w:tc>
        <w:tc>
          <w:tcPr>
            <w:tcW w:type="dxa" w:w="2880"/>
          </w:tcPr>
          <w:p>
            <w:r>
              <w:t>Percentage of current and savings account deposits for banks.</w:t>
            </w:r>
          </w:p>
        </w:tc>
      </w:tr>
      <w:tr>
        <w:tc>
          <w:tcPr>
            <w:tcW w:type="dxa" w:w="2880"/>
          </w:tcPr>
          <w:p>
            <w:r>
              <w:t>casa_amount</w:t>
            </w:r>
          </w:p>
        </w:tc>
        <w:tc>
          <w:tcPr>
            <w:tcW w:type="dxa" w:w="2880"/>
          </w:tcPr>
          <w:p>
            <w:r>
              <w:t>Float</w:t>
            </w:r>
          </w:p>
        </w:tc>
        <w:tc>
          <w:tcPr>
            <w:tcW w:type="dxa" w:w="2880"/>
          </w:tcPr>
          <w:p>
            <w:r>
              <w:t>Total amount of current and savings account deposits.</w:t>
            </w:r>
          </w:p>
        </w:tc>
      </w:tr>
      <w:tr>
        <w:tc>
          <w:tcPr>
            <w:tcW w:type="dxa" w:w="2880"/>
          </w:tcPr>
          <w:p>
            <w:r>
              <w:t>nim</w:t>
            </w:r>
          </w:p>
        </w:tc>
        <w:tc>
          <w:tcPr>
            <w:tcW w:type="dxa" w:w="2880"/>
          </w:tcPr>
          <w:p>
            <w:r>
              <w:t>Float</w:t>
            </w:r>
          </w:p>
        </w:tc>
        <w:tc>
          <w:tcPr>
            <w:tcW w:type="dxa" w:w="2880"/>
          </w:tcPr>
          <w:p>
            <w:r>
              <w:t>Net interest margin percentage for banking profitability.</w:t>
            </w:r>
          </w:p>
        </w:tc>
      </w:tr>
      <w:tr>
        <w:tc>
          <w:tcPr>
            <w:tcW w:type="dxa" w:w="2880"/>
          </w:tcPr>
          <w:p>
            <w:r>
              <w:t>gross_profit</w:t>
            </w:r>
          </w:p>
        </w:tc>
        <w:tc>
          <w:tcPr>
            <w:tcW w:type="dxa" w:w="2880"/>
          </w:tcPr>
          <w:p>
            <w:r>
              <w:t>Float</w:t>
            </w:r>
          </w:p>
        </w:tc>
        <w:tc>
          <w:tcPr>
            <w:tcW w:type="dxa" w:w="2880"/>
          </w:tcPr>
          <w:p>
            <w:r>
              <w:t>Gross profit from revenue minus cost of goods sold.</w:t>
            </w:r>
          </w:p>
        </w:tc>
      </w:tr>
      <w:tr>
        <w:tc>
          <w:tcPr>
            <w:tcW w:type="dxa" w:w="2880"/>
          </w:tcPr>
          <w:p>
            <w:r>
              <w:t>pref_cap</w:t>
            </w:r>
          </w:p>
        </w:tc>
        <w:tc>
          <w:tcPr>
            <w:tcW w:type="dxa" w:w="2880"/>
          </w:tcPr>
          <w:p>
            <w:r>
              <w:t>Float</w:t>
            </w:r>
          </w:p>
        </w:tc>
        <w:tc>
          <w:tcPr>
            <w:tcW w:type="dxa" w:w="2880"/>
          </w:tcPr>
          <w:p>
            <w:r>
              <w:t>Preference share capital with fixed dividends.</w:t>
            </w:r>
          </w:p>
        </w:tc>
      </w:tr>
      <w:tr>
        <w:tc>
          <w:tcPr>
            <w:tcW w:type="dxa" w:w="2880"/>
          </w:tcPr>
          <w:p>
            <w:r>
              <w:t>misc_expd_woff</w:t>
            </w:r>
          </w:p>
        </w:tc>
        <w:tc>
          <w:tcPr>
            <w:tcW w:type="dxa" w:w="2880"/>
          </w:tcPr>
          <w:p>
            <w:r>
              <w:t>Float</w:t>
            </w:r>
          </w:p>
        </w:tc>
        <w:tc>
          <w:tcPr>
            <w:tcW w:type="dxa" w:w="2880"/>
          </w:tcPr>
          <w:p>
            <w:r>
              <w:t>Miscellaneous expenses written off like bad debts.</w:t>
            </w:r>
          </w:p>
        </w:tc>
      </w:tr>
      <w:tr>
        <w:tc>
          <w:tcPr>
            <w:tcW w:type="dxa" w:w="2880"/>
          </w:tcPr>
          <w:p>
            <w:r>
              <w:t>consolidated_net_profit</w:t>
            </w:r>
          </w:p>
        </w:tc>
        <w:tc>
          <w:tcPr>
            <w:tcW w:type="dxa" w:w="2880"/>
          </w:tcPr>
          <w:p>
            <w:r>
              <w:t>Float</w:t>
            </w:r>
          </w:p>
        </w:tc>
        <w:tc>
          <w:tcPr>
            <w:tcW w:type="dxa" w:w="2880"/>
          </w:tcPr>
          <w:p>
            <w:r>
              <w:t>Consolidated net profit including subsidiaries.</w:t>
            </w:r>
          </w:p>
        </w:tc>
      </w:tr>
      <w:tr>
        <w:tc>
          <w:tcPr>
            <w:tcW w:type="dxa" w:w="2880"/>
          </w:tcPr>
          <w:p>
            <w:r>
              <w:t>notes</w:t>
            </w:r>
          </w:p>
        </w:tc>
        <w:tc>
          <w:tcPr>
            <w:tcW w:type="dxa" w:w="2880"/>
          </w:tcPr>
          <w:p>
            <w:r>
              <w:t>Text</w:t>
            </w:r>
          </w:p>
        </w:tc>
        <w:tc>
          <w:tcPr>
            <w:tcW w:type="dxa" w:w="2880"/>
          </w:tcPr>
          <w:p>
            <w:r>
              <w:t>Additional disclosures for financial result context.</w:t>
            </w:r>
          </w:p>
        </w:tc>
      </w:tr>
      <w:tr>
        <w:tc>
          <w:tcPr>
            <w:tcW w:type="dxa" w:w="2880"/>
          </w:tcPr>
          <w:p>
            <w:r>
              <w:t>return_on_capital_employed</w:t>
            </w:r>
          </w:p>
        </w:tc>
        <w:tc>
          <w:tcPr>
            <w:tcW w:type="dxa" w:w="2880"/>
          </w:tcPr>
          <w:p>
            <w:r>
              <w:t>Float</w:t>
            </w:r>
          </w:p>
        </w:tc>
        <w:tc>
          <w:tcPr>
            <w:tcW w:type="dxa" w:w="2880"/>
          </w:tcPr>
          <w:p>
            <w:r>
              <w:t>Return on capital employed, deprecated metric.</w:t>
            </w:r>
          </w:p>
        </w:tc>
      </w:tr>
      <w:tr>
        <w:tc>
          <w:tcPr>
            <w:tcW w:type="dxa" w:w="2880"/>
          </w:tcPr>
          <w:p>
            <w:r>
              <w:t>debt_equity_ratio</w:t>
            </w:r>
          </w:p>
        </w:tc>
        <w:tc>
          <w:tcPr>
            <w:tcW w:type="dxa" w:w="2880"/>
          </w:tcPr>
          <w:p>
            <w:r>
              <w:t>Float</w:t>
            </w:r>
          </w:p>
        </w:tc>
        <w:tc>
          <w:tcPr>
            <w:tcW w:type="dxa" w:w="2880"/>
          </w:tcPr>
          <w:p>
            <w:r>
              <w:t>Debt-to-equity ratio for financial leverage.</w:t>
            </w:r>
          </w:p>
        </w:tc>
      </w:tr>
      <w:tr>
        <w:tc>
          <w:tcPr>
            <w:tcW w:type="dxa" w:w="2880"/>
          </w:tcPr>
          <w:p>
            <w:r>
              <w:t>interest_coverage_ratio</w:t>
            </w:r>
          </w:p>
        </w:tc>
        <w:tc>
          <w:tcPr>
            <w:tcW w:type="dxa" w:w="2880"/>
          </w:tcPr>
          <w:p>
            <w:r>
              <w:t>Float</w:t>
            </w:r>
          </w:p>
        </w:tc>
        <w:tc>
          <w:tcPr>
            <w:tcW w:type="dxa" w:w="2880"/>
          </w:tcPr>
          <w:p>
            <w:r>
              <w:t>Interest coverage ratio for debt servicing capacity.</w:t>
            </w:r>
          </w:p>
        </w:tc>
      </w:tr>
      <w:tr>
        <w:tc>
          <w:tcPr>
            <w:tcW w:type="dxa" w:w="2880"/>
          </w:tcPr>
          <w:p>
            <w:r>
              <w:t>inventory_turnover_ratio</w:t>
            </w:r>
          </w:p>
        </w:tc>
        <w:tc>
          <w:tcPr>
            <w:tcW w:type="dxa" w:w="2880"/>
          </w:tcPr>
          <w:p>
            <w:r>
              <w:t>Float</w:t>
            </w:r>
          </w:p>
        </w:tc>
        <w:tc>
          <w:tcPr>
            <w:tcW w:type="dxa" w:w="2880"/>
          </w:tcPr>
          <w:p>
            <w:r>
              <w:t>Inventory turnover ratio for stock management.</w:t>
            </w:r>
          </w:p>
        </w:tc>
      </w:tr>
      <w:tr>
        <w:tc>
          <w:tcPr>
            <w:tcW w:type="dxa" w:w="2880"/>
          </w:tcPr>
          <w:p>
            <w:r>
              <w:t>debtor_turnover_ratio</w:t>
            </w:r>
          </w:p>
        </w:tc>
        <w:tc>
          <w:tcPr>
            <w:tcW w:type="dxa" w:w="2880"/>
          </w:tcPr>
          <w:p>
            <w:r>
              <w:t>Float</w:t>
            </w:r>
          </w:p>
        </w:tc>
        <w:tc>
          <w:tcPr>
            <w:tcW w:type="dxa" w:w="2880"/>
          </w:tcPr>
          <w:p>
            <w:r>
              <w:t>Debtor turnover ratio for receivable collection.</w:t>
            </w:r>
          </w:p>
        </w:tc>
      </w:tr>
      <w:tr>
        <w:tc>
          <w:tcPr>
            <w:tcW w:type="dxa" w:w="2880"/>
          </w:tcPr>
          <w:p>
            <w:r>
              <w:t>dividend_per_share</w:t>
            </w:r>
          </w:p>
        </w:tc>
        <w:tc>
          <w:tcPr>
            <w:tcW w:type="dxa" w:w="2880"/>
          </w:tcPr>
          <w:p>
            <w:r>
              <w:t>Float</w:t>
            </w:r>
          </w:p>
        </w:tc>
        <w:tc>
          <w:tcPr>
            <w:tcW w:type="dxa" w:w="2880"/>
          </w:tcPr>
          <w:p>
            <w:r>
              <w:t>Dividend paid per share for shareholders.</w:t>
            </w:r>
          </w:p>
        </w:tc>
      </w:tr>
      <w:tr>
        <w:tc>
          <w:tcPr>
            <w:tcW w:type="dxa" w:w="2880"/>
          </w:tcPr>
          <w:p>
            <w:r>
              <w:t>dividend_payout_ratio</w:t>
            </w:r>
          </w:p>
        </w:tc>
        <w:tc>
          <w:tcPr>
            <w:tcW w:type="dxa" w:w="2880"/>
          </w:tcPr>
          <w:p>
            <w:r>
              <w:t>Float</w:t>
            </w:r>
          </w:p>
        </w:tc>
        <w:tc>
          <w:tcPr>
            <w:tcW w:type="dxa" w:w="2880"/>
          </w:tcPr>
          <w:p>
            <w:r>
              <w:t>Percentage of profit paid as dividends.</w:t>
            </w:r>
          </w:p>
        </w:tc>
      </w:tr>
      <w:tr>
        <w:tc>
          <w:tcPr>
            <w:tcW w:type="dxa" w:w="2880"/>
          </w:tcPr>
          <w:p>
            <w:r>
              <w:t>other_adjustments</w:t>
            </w:r>
          </w:p>
        </w:tc>
        <w:tc>
          <w:tcPr>
            <w:tcW w:type="dxa" w:w="2880"/>
          </w:tcPr>
          <w:p>
            <w:r>
              <w:t>Float</w:t>
            </w:r>
          </w:p>
        </w:tc>
        <w:tc>
          <w:tcPr>
            <w:tcW w:type="dxa" w:w="2880"/>
          </w:tcPr>
          <w:p>
            <w:r>
              <w:t>Miscellaneous financial adjustments for accuracy.</w:t>
            </w:r>
          </w:p>
        </w:tc>
      </w:tr>
      <w:tr>
        <w:tc>
          <w:tcPr>
            <w:tcW w:type="dxa" w:w="2880"/>
          </w:tcPr>
          <w:p>
            <w:r>
              <w:t>pbidtxoi</w:t>
            </w:r>
          </w:p>
        </w:tc>
        <w:tc>
          <w:tcPr>
            <w:tcW w:type="dxa" w:w="2880"/>
          </w:tcPr>
          <w:p>
            <w:r>
              <w:t>Float</w:t>
            </w:r>
          </w:p>
        </w:tc>
        <w:tc>
          <w:tcPr>
            <w:tcW w:type="dxa" w:w="2880"/>
          </w:tcPr>
          <w:p>
            <w:r>
              <w:t>Profit before interest, depreciation, tax, excluding other income.</w:t>
            </w:r>
          </w:p>
        </w:tc>
      </w:tr>
      <w:tr>
        <w:tc>
          <w:tcPr>
            <w:tcW w:type="dxa" w:w="2880"/>
          </w:tcPr>
          <w:p>
            <w:r>
              <w:t>operating_profit_margin</w:t>
            </w:r>
          </w:p>
        </w:tc>
        <w:tc>
          <w:tcPr>
            <w:tcW w:type="dxa" w:w="2880"/>
          </w:tcPr>
          <w:p>
            <w:r>
              <w:t>Float</w:t>
            </w:r>
          </w:p>
        </w:tc>
        <w:tc>
          <w:tcPr>
            <w:tcW w:type="dxa" w:w="2880"/>
          </w:tcPr>
          <w:p>
            <w:r>
              <w:t>Operating profit margin, deprecated, refer to PBIDTM.</w:t>
            </w:r>
          </w:p>
        </w:tc>
      </w:tr>
      <w:tr>
        <w:tc>
          <w:tcPr>
            <w:tcW w:type="dxa" w:w="2880"/>
          </w:tcPr>
          <w:p>
            <w:r>
              <w:t>net_profit_margin</w:t>
            </w:r>
          </w:p>
        </w:tc>
        <w:tc>
          <w:tcPr>
            <w:tcW w:type="dxa" w:w="2880"/>
          </w:tcPr>
          <w:p>
            <w:r>
              <w:t>Float</w:t>
            </w:r>
          </w:p>
        </w:tc>
        <w:tc>
          <w:tcPr>
            <w:tcW w:type="dxa" w:w="2880"/>
          </w:tcPr>
          <w:p>
            <w:r>
              <w:t>Net profit margin, deprecated, refer to PATM.</w:t>
            </w:r>
          </w:p>
        </w:tc>
      </w:tr>
      <w:tr>
        <w:tc>
          <w:tcPr>
            <w:tcW w:type="dxa" w:w="2880"/>
          </w:tcPr>
          <w:p>
            <w:r>
              <w:t>cash_bank</w:t>
            </w:r>
          </w:p>
        </w:tc>
        <w:tc>
          <w:tcPr>
            <w:tcW w:type="dxa" w:w="2880"/>
          </w:tcPr>
          <w:p>
            <w:r>
              <w:t>Float</w:t>
            </w:r>
          </w:p>
        </w:tc>
        <w:tc>
          <w:tcPr>
            <w:tcW w:type="dxa" w:w="2880"/>
          </w:tcPr>
          <w:p>
            <w:r>
              <w:t>Cash and cash equivalents for liquidity.</w:t>
            </w:r>
          </w:p>
        </w:tc>
      </w:tr>
      <w:tr>
        <w:tc>
          <w:tcPr>
            <w:tcW w:type="dxa" w:w="2880"/>
          </w:tcPr>
          <w:p>
            <w:r>
              <w:t>debtors</w:t>
            </w:r>
          </w:p>
        </w:tc>
        <w:tc>
          <w:tcPr>
            <w:tcW w:type="dxa" w:w="2880"/>
          </w:tcPr>
          <w:p>
            <w:r>
              <w:t>Float</w:t>
            </w:r>
          </w:p>
        </w:tc>
        <w:tc>
          <w:tcPr>
            <w:tcW w:type="dxa" w:w="2880"/>
          </w:tcPr>
          <w:p>
            <w:r>
              <w:t>Outstanding receivables from customer credit sales.</w:t>
            </w:r>
          </w:p>
        </w:tc>
      </w:tr>
      <w:tr>
        <w:tc>
          <w:tcPr>
            <w:tcW w:type="dxa" w:w="2880"/>
          </w:tcPr>
          <w:p>
            <w:r>
              <w:t>inventory</w:t>
            </w:r>
          </w:p>
        </w:tc>
        <w:tc>
          <w:tcPr>
            <w:tcW w:type="dxa" w:w="2880"/>
          </w:tcPr>
          <w:p>
            <w:r>
              <w:t>Float</w:t>
            </w:r>
          </w:p>
        </w:tc>
        <w:tc>
          <w:tcPr>
            <w:tcW w:type="dxa" w:w="2880"/>
          </w:tcPr>
          <w:p>
            <w:r>
              <w:t>Total value of raw materials and goods held.</w:t>
            </w:r>
          </w:p>
        </w:tc>
      </w:tr>
      <w:tr>
        <w:tc>
          <w:tcPr>
            <w:tcW w:type="dxa" w:w="2880"/>
          </w:tcPr>
          <w:p>
            <w:r>
              <w:t>loans_adv</w:t>
            </w:r>
          </w:p>
        </w:tc>
        <w:tc>
          <w:tcPr>
            <w:tcW w:type="dxa" w:w="2880"/>
          </w:tcPr>
          <w:p>
            <w:r>
              <w:t>Float</w:t>
            </w:r>
          </w:p>
        </w:tc>
        <w:tc>
          <w:tcPr>
            <w:tcW w:type="dxa" w:w="2880"/>
          </w:tcPr>
          <w:p>
            <w:r>
              <w:t>Loans and advances provided to others.</w:t>
            </w:r>
          </w:p>
        </w:tc>
      </w:tr>
      <w:tr>
        <w:tc>
          <w:tcPr>
            <w:tcW w:type="dxa" w:w="2880"/>
          </w:tcPr>
          <w:p>
            <w:r>
              <w:t>ns_grand_total</w:t>
            </w:r>
          </w:p>
        </w:tc>
        <w:tc>
          <w:tcPr>
            <w:tcW w:type="dxa" w:w="2880"/>
          </w:tcPr>
          <w:p>
            <w:r>
              <w:t>Integer</w:t>
            </w:r>
          </w:p>
        </w:tc>
        <w:tc>
          <w:tcPr>
            <w:tcW w:type="dxa" w:w="2880"/>
          </w:tcPr>
          <w:p>
            <w:r>
              <w:t>Total number of outstanding shares.</w:t>
            </w:r>
          </w:p>
        </w:tc>
      </w:tr>
      <w:tr>
        <w:tc>
          <w:tcPr>
            <w:tcW w:type="dxa" w:w="2880"/>
          </w:tcPr>
          <w:p>
            <w:r>
              <w:t>ns_totalpublic</w:t>
            </w:r>
          </w:p>
        </w:tc>
        <w:tc>
          <w:tcPr>
            <w:tcW w:type="dxa" w:w="2880"/>
          </w:tcPr>
          <w:p>
            <w:r>
              <w:t>Integer</w:t>
            </w:r>
          </w:p>
        </w:tc>
        <w:tc>
          <w:tcPr>
            <w:tcW w:type="dxa" w:w="2880"/>
          </w:tcPr>
          <w:p>
            <w:r>
              <w:t>Total number of public shares held.</w:t>
            </w:r>
          </w:p>
        </w:tc>
      </w:tr>
      <w:tr>
        <w:tc>
          <w:tcPr>
            <w:tcW w:type="dxa" w:w="2880"/>
          </w:tcPr>
          <w:p>
            <w:r>
              <w:t>tp_totalpublic</w:t>
            </w:r>
          </w:p>
        </w:tc>
        <w:tc>
          <w:tcPr>
            <w:tcW w:type="dxa" w:w="2880"/>
          </w:tcPr>
          <w:p>
            <w:r>
              <w:t>Float</w:t>
            </w:r>
          </w:p>
        </w:tc>
        <w:tc>
          <w:tcPr>
            <w:tcW w:type="dxa" w:w="2880"/>
          </w:tcPr>
          <w:p>
            <w:r>
              <w:t>Percentage of public shareholding.</w:t>
            </w:r>
          </w:p>
        </w:tc>
      </w:tr>
      <w:tr>
        <w:tc>
          <w:tcPr>
            <w:tcW w:type="dxa" w:w="2880"/>
          </w:tcPr>
          <w:p>
            <w:r>
              <w:t>provisions_coverage</w:t>
            </w:r>
          </w:p>
        </w:tc>
        <w:tc>
          <w:tcPr>
            <w:tcW w:type="dxa" w:w="2880"/>
          </w:tcPr>
          <w:p>
            <w:r>
              <w:t>Float</w:t>
            </w:r>
          </w:p>
        </w:tc>
        <w:tc>
          <w:tcPr>
            <w:tcW w:type="dxa" w:w="2880"/>
          </w:tcPr>
          <w:p>
            <w:r>
              <w:t>Percentage of losses covered by provisions.</w:t>
            </w:r>
          </w:p>
        </w:tc>
      </w:tr>
      <w:tr>
        <w:tc>
          <w:tcPr>
            <w:tcW w:type="dxa" w:w="2880"/>
          </w:tcPr>
          <w:p>
            <w:r>
              <w:t>no_of_atms</w:t>
            </w:r>
          </w:p>
        </w:tc>
        <w:tc>
          <w:tcPr>
            <w:tcW w:type="dxa" w:w="2880"/>
          </w:tcPr>
          <w:p>
            <w:r>
              <w:t>Integer</w:t>
            </w:r>
          </w:p>
        </w:tc>
        <w:tc>
          <w:tcPr>
            <w:tcW w:type="dxa" w:w="2880"/>
          </w:tcPr>
          <w:p>
            <w:r>
              <w:t>Number of ATMs operated by the bank.</w:t>
            </w:r>
          </w:p>
        </w:tc>
      </w:tr>
      <w:tr>
        <w:tc>
          <w:tcPr>
            <w:tcW w:type="dxa" w:w="2880"/>
          </w:tcPr>
          <w:p>
            <w:r>
              <w:t>no_of_branches</w:t>
            </w:r>
          </w:p>
        </w:tc>
        <w:tc>
          <w:tcPr>
            <w:tcW w:type="dxa" w:w="2880"/>
          </w:tcPr>
          <w:p>
            <w:r>
              <w:t>Integer</w:t>
            </w:r>
          </w:p>
        </w:tc>
        <w:tc>
          <w:tcPr>
            <w:tcW w:type="dxa" w:w="2880"/>
          </w:tcPr>
          <w:p>
            <w:r>
              <w:t>Number of bank branches operated.</w:t>
            </w:r>
          </w:p>
        </w:tc>
      </w:tr>
      <w:tr>
        <w:tc>
          <w:tcPr>
            <w:tcW w:type="dxa" w:w="2880"/>
          </w:tcPr>
          <w:p>
            <w:r>
              <w:t>tier_i_basel_ii</w:t>
            </w:r>
          </w:p>
        </w:tc>
        <w:tc>
          <w:tcPr>
            <w:tcW w:type="dxa" w:w="2880"/>
          </w:tcPr>
          <w:p>
            <w:r>
              <w:t>Float</w:t>
            </w:r>
          </w:p>
        </w:tc>
        <w:tc>
          <w:tcPr>
            <w:tcW w:type="dxa" w:w="2880"/>
          </w:tcPr>
          <w:p>
            <w:r>
              <w:t>Tier I capital under Basel II for banks.</w:t>
            </w:r>
          </w:p>
        </w:tc>
      </w:tr>
      <w:tr>
        <w:tc>
          <w:tcPr>
            <w:tcW w:type="dxa" w:w="2880"/>
          </w:tcPr>
          <w:p>
            <w:r>
              <w:t>tier_2_basel_ii</w:t>
            </w:r>
          </w:p>
        </w:tc>
        <w:tc>
          <w:tcPr>
            <w:tcW w:type="dxa" w:w="2880"/>
          </w:tcPr>
          <w:p>
            <w:r>
              <w:t>Float</w:t>
            </w:r>
          </w:p>
        </w:tc>
        <w:tc>
          <w:tcPr>
            <w:tcW w:type="dxa" w:w="2880"/>
          </w:tcPr>
          <w:p>
            <w:r>
              <w:t>Tier II capital under Basel II for banks.</w:t>
            </w:r>
          </w:p>
        </w:tc>
      </w:tr>
      <w:tr>
        <w:tc>
          <w:tcPr>
            <w:tcW w:type="dxa" w:w="2880"/>
          </w:tcPr>
          <w:p>
            <w:r>
              <w:t>no_of_employees</w:t>
            </w:r>
          </w:p>
        </w:tc>
        <w:tc>
          <w:tcPr>
            <w:tcW w:type="dxa" w:w="2880"/>
          </w:tcPr>
          <w:p>
            <w:r>
              <w:t>Integer</w:t>
            </w:r>
          </w:p>
        </w:tc>
        <w:tc>
          <w:tcPr>
            <w:tcW w:type="dxa" w:w="2880"/>
          </w:tcPr>
          <w:p>
            <w:r>
              <w:t>Total number of company employees.</w:t>
            </w:r>
          </w:p>
        </w:tc>
      </w:tr>
      <w:tr>
        <w:tc>
          <w:tcPr>
            <w:tcW w:type="dxa" w:w="2880"/>
          </w:tcPr>
          <w:p>
            <w:r>
              <w:t>flag</w:t>
            </w:r>
          </w:p>
        </w:tc>
        <w:tc>
          <w:tcPr>
            <w:tcW w:type="dxa" w:w="2880"/>
          </w:tcPr>
          <w:p>
            <w:r>
              <w:t>Varchar(1)</w:t>
            </w:r>
          </w:p>
        </w:tc>
        <w:tc>
          <w:tcPr>
            <w:tcW w:type="dxa" w:w="2880"/>
          </w:tcPr>
          <w:p>
            <w:r>
              <w:t>Flag indicating record update status.</w:t>
            </w:r>
          </w:p>
        </w:tc>
      </w:tr>
    </w:tbl>
    <w:p>
      <w:pPr>
        <w:spacing w:after="200"/>
      </w:pPr>
    </w:p>
    <w:p>
      <w:pPr>
        <w:pStyle w:val="Heading1"/>
      </w:pPr>
      <w:r>
        <w:t>22. company_equity_cons</w:t>
      </w:r>
    </w:p>
    <w:p>
      <w:pPr>
        <w:pStyle w:val="Heading2"/>
      </w:pPr>
      <w:r>
        <w:t>Overview</w:t>
      </w:r>
    </w:p>
    <w:p>
      <w:pPr>
        <w:spacing w:after="120"/>
      </w:pPr>
      <w:r>
        <w:t>This dataset provides consolidated equity metrics like market capitalization, face value, and price-to-earnings ratios for companies, aggregating data across subsidiaries for investment analysis.</w:t>
      </w:r>
    </w:p>
    <w:p>
      <w:pPr>
        <w:pStyle w:val="Heading2"/>
      </w:pPr>
      <w:r>
        <w:t>Purpose</w:t>
      </w:r>
    </w:p>
    <w:p>
      <w:pPr>
        <w:pStyle w:val="ListBullet"/>
        <w:spacing w:after="80"/>
      </w:pPr>
      <w:r>
        <w:t>Provide latest market capitalization and financial metrics.</w:t>
      </w:r>
    </w:p>
    <w:p>
      <w:pPr>
        <w:pStyle w:val="ListBullet"/>
        <w:spacing w:after="80"/>
      </w:pPr>
      <w:r>
        <w:t>Support equity valuation and investment analysis.</w:t>
      </w:r>
    </w:p>
    <w:p>
      <w:pPr>
        <w:pStyle w:val="ListBullet"/>
        <w:spacing w:after="80"/>
      </w:pPr>
      <w:r>
        <w:t>Track key equity-related data points over time.</w:t>
      </w:r>
    </w:p>
    <w:p>
      <w:pPr>
        <w:spacing w:after="200"/>
      </w:pPr>
    </w:p>
    <w:p>
      <w:pPr>
        <w:pStyle w:val="Heading2"/>
      </w:pPr>
      <w:r>
        <w:t>Field Definitions</w:t>
      </w:r>
    </w:p>
    <w:p>
      <w:pPr>
        <w:spacing w:after="200"/>
      </w:pPr>
    </w:p>
    <w:tbl>
      <w:tblPr>
        <w:tblStyle w:val="TableGrid"/>
        <w:tblW w:type="auto" w:w="0"/>
        <w:tblLayout w:type="autofit"/>
        <w:tblLook w:firstColumn="1" w:firstRow="1" w:lastColumn="0" w:lastRow="0" w:noHBand="0" w:noVBand="1" w:val="04A0"/>
      </w:tblPr>
      <w:tblGrid>
        <w:gridCol w:w="2880"/>
        <w:gridCol w:w="2880"/>
        <w:gridCol w:w="2880"/>
      </w:tblGrid>
      <w:tr>
        <w:tc>
          <w:tcPr>
            <w:tcW w:type="dxa" w:w="2880"/>
          </w:tcPr>
          <w:p>
            <w:r>
              <w:t>Field Name</w:t>
            </w:r>
          </w:p>
        </w:tc>
        <w:tc>
          <w:tcPr>
            <w:tcW w:type="dxa" w:w="2880"/>
          </w:tcPr>
          <w:p>
            <w:r>
              <w:t>Field Type</w:t>
            </w:r>
          </w:p>
        </w:tc>
        <w:tc>
          <w:tcPr>
            <w:tcW w:type="dxa" w:w="2880"/>
          </w:tcPr>
          <w:p>
            <w:r>
              <w:t>What It Means</w:t>
            </w:r>
          </w:p>
        </w:tc>
      </w:tr>
      <w:tr>
        <w:tc>
          <w:tcPr>
            <w:tcW w:type="dxa" w:w="2880"/>
          </w:tcPr>
          <w:p>
            <w:r>
              <w:t>fincode</w:t>
            </w:r>
          </w:p>
        </w:tc>
        <w:tc>
          <w:tcPr>
            <w:tcW w:type="dxa" w:w="2880"/>
          </w:tcPr>
          <w:p>
            <w:r>
              <w:t>Integer</w:t>
            </w:r>
          </w:p>
        </w:tc>
        <w:tc>
          <w:tcPr>
            <w:tcW w:type="dxa" w:w="2880"/>
          </w:tcPr>
          <w:p>
            <w:r>
              <w:t>Unique numerical identifier for each company in the dataset.</w:t>
            </w:r>
          </w:p>
        </w:tc>
      </w:tr>
      <w:tr>
        <w:tc>
          <w:tcPr>
            <w:tcW w:type="dxa" w:w="2880"/>
          </w:tcPr>
          <w:p>
            <w:r>
              <w:t>year_end</w:t>
            </w:r>
          </w:p>
        </w:tc>
        <w:tc>
          <w:tcPr>
            <w:tcW w:type="dxa" w:w="2880"/>
          </w:tcPr>
          <w:p>
            <w:r>
              <w:t>Integer</w:t>
            </w:r>
          </w:p>
        </w:tc>
        <w:tc>
          <w:tcPr>
            <w:tcW w:type="dxa" w:w="2880"/>
          </w:tcPr>
          <w:p>
            <w:r>
              <w:t>Fiscal year-end date for the reported financial metrics.</w:t>
            </w:r>
          </w:p>
        </w:tc>
      </w:tr>
      <w:tr>
        <w:tc>
          <w:tcPr>
            <w:tcW w:type="dxa" w:w="2880"/>
          </w:tcPr>
          <w:p>
            <w:r>
              <w:t>no_shs_subscribed</w:t>
            </w:r>
          </w:p>
        </w:tc>
        <w:tc>
          <w:tcPr>
            <w:tcW w:type="dxa" w:w="2880"/>
          </w:tcPr>
          <w:p>
            <w:r>
              <w:t>BigInteger</w:t>
            </w:r>
          </w:p>
        </w:tc>
        <w:tc>
          <w:tcPr>
            <w:tcW w:type="dxa" w:w="2880"/>
          </w:tcPr>
          <w:p>
            <w:r>
              <w:t>Total number of shares subscribed by shareholders.</w:t>
            </w:r>
          </w:p>
        </w:tc>
      </w:tr>
      <w:tr>
        <w:tc>
          <w:tcPr>
            <w:tcW w:type="dxa" w:w="2880"/>
          </w:tcPr>
          <w:p>
            <w:r>
              <w:t>latest_equity</w:t>
            </w:r>
          </w:p>
        </w:tc>
        <w:tc>
          <w:tcPr>
            <w:tcW w:type="dxa" w:w="2880"/>
          </w:tcPr>
          <w:p>
            <w:r>
              <w:t>Float</w:t>
            </w:r>
          </w:p>
        </w:tc>
        <w:tc>
          <w:tcPr>
            <w:tcW w:type="dxa" w:w="2880"/>
          </w:tcPr>
          <w:p>
            <w:r>
              <w:t>Most recent total equity capital from financial statements.</w:t>
            </w:r>
          </w:p>
        </w:tc>
      </w:tr>
      <w:tr>
        <w:tc>
          <w:tcPr>
            <w:tcW w:type="dxa" w:w="2880"/>
          </w:tcPr>
          <w:p>
            <w:r>
              <w:t>latest_reserve</w:t>
            </w:r>
          </w:p>
        </w:tc>
        <w:tc>
          <w:tcPr>
            <w:tcW w:type="dxa" w:w="2880"/>
          </w:tcPr>
          <w:p>
            <w:r>
              <w:t>Float</w:t>
            </w:r>
          </w:p>
        </w:tc>
        <w:tc>
          <w:tcPr>
            <w:tcW w:type="dxa" w:w="2880"/>
          </w:tcPr>
          <w:p>
            <w:r>
              <w:t>Current reserve balance including retained earnings.</w:t>
            </w:r>
          </w:p>
        </w:tc>
      </w:tr>
      <w:tr>
        <w:tc>
          <w:tcPr>
            <w:tcW w:type="dxa" w:w="2880"/>
          </w:tcPr>
          <w:p>
            <w:r>
              <w:t>price</w:t>
            </w:r>
          </w:p>
        </w:tc>
        <w:tc>
          <w:tcPr>
            <w:tcW w:type="dxa" w:w="2880"/>
          </w:tcPr>
          <w:p>
            <w:r>
              <w:t>Float</w:t>
            </w:r>
          </w:p>
        </w:tc>
        <w:tc>
          <w:tcPr>
            <w:tcW w:type="dxa" w:w="2880"/>
          </w:tcPr>
          <w:p>
            <w:r>
              <w:t>Latest market price per share from the stock exchange.</w:t>
            </w:r>
          </w:p>
        </w:tc>
      </w:tr>
      <w:tr>
        <w:tc>
          <w:tcPr>
            <w:tcW w:type="dxa" w:w="2880"/>
          </w:tcPr>
          <w:p>
            <w:r>
              <w:t>mcap</w:t>
            </w:r>
          </w:p>
        </w:tc>
        <w:tc>
          <w:tcPr>
            <w:tcW w:type="dxa" w:w="2880"/>
          </w:tcPr>
          <w:p>
            <w:r>
              <w:t>Float</w:t>
            </w:r>
          </w:p>
        </w:tc>
        <w:tc>
          <w:tcPr>
            <w:tcW w:type="dxa" w:w="2880"/>
          </w:tcPr>
          <w:p>
            <w:r>
              <w:t>Market capitalization based on share price and outstanding shares.</w:t>
            </w:r>
          </w:p>
        </w:tc>
      </w:tr>
      <w:tr>
        <w:tc>
          <w:tcPr>
            <w:tcW w:type="dxa" w:w="2880"/>
          </w:tcPr>
          <w:p>
            <w:r>
              <w:t>dividend_yield</w:t>
            </w:r>
          </w:p>
        </w:tc>
        <w:tc>
          <w:tcPr>
            <w:tcW w:type="dxa" w:w="2880"/>
          </w:tcPr>
          <w:p>
            <w:r>
              <w:t>Float</w:t>
            </w:r>
          </w:p>
        </w:tc>
        <w:tc>
          <w:tcPr>
            <w:tcW w:type="dxa" w:w="2880"/>
          </w:tcPr>
          <w:p>
            <w:r>
              <w:t>Annual dividend per share divided by current share price.</w:t>
            </w:r>
          </w:p>
        </w:tc>
      </w:tr>
      <w:tr>
        <w:tc>
          <w:tcPr>
            <w:tcW w:type="dxa" w:w="2880"/>
          </w:tcPr>
          <w:p>
            <w:r>
              <w:t>fv</w:t>
            </w:r>
          </w:p>
        </w:tc>
        <w:tc>
          <w:tcPr>
            <w:tcW w:type="dxa" w:w="2880"/>
          </w:tcPr>
          <w:p>
            <w:r>
              <w:t>Float</w:t>
            </w:r>
          </w:p>
        </w:tc>
        <w:tc>
          <w:tcPr>
            <w:tcW w:type="dxa" w:w="2880"/>
          </w:tcPr>
          <w:p>
            <w:r>
              <w:t>Nominal face value of each share at issuance.</w:t>
            </w:r>
          </w:p>
        </w:tc>
      </w:tr>
      <w:tr>
        <w:tc>
          <w:tcPr>
            <w:tcW w:type="dxa" w:w="2880"/>
          </w:tcPr>
          <w:p>
            <w:r>
              <w:t>booknavpershare</w:t>
            </w:r>
          </w:p>
        </w:tc>
        <w:tc>
          <w:tcPr>
            <w:tcW w:type="dxa" w:w="2880"/>
          </w:tcPr>
          <w:p>
            <w:r>
              <w:t>Float</w:t>
            </w:r>
          </w:p>
        </w:tc>
        <w:tc>
          <w:tcPr>
            <w:tcW w:type="dxa" w:w="2880"/>
          </w:tcPr>
          <w:p>
            <w:r>
              <w:t>Net assets divided by outstanding shares for book value per share.</w:t>
            </w:r>
          </w:p>
        </w:tc>
      </w:tr>
      <w:tr>
        <w:tc>
          <w:tcPr>
            <w:tcW w:type="dxa" w:w="2880"/>
          </w:tcPr>
          <w:p>
            <w:r>
              <w:t>ttm_yearend</w:t>
            </w:r>
          </w:p>
        </w:tc>
        <w:tc>
          <w:tcPr>
            <w:tcW w:type="dxa" w:w="2880"/>
          </w:tcPr>
          <w:p>
            <w:r>
              <w:t>Integer</w:t>
            </w:r>
          </w:p>
        </w:tc>
        <w:tc>
          <w:tcPr>
            <w:tcW w:type="dxa" w:w="2880"/>
          </w:tcPr>
          <w:p>
            <w:r>
              <w:t>Year-end date for trailing twelve-month financial calculations.</w:t>
            </w:r>
          </w:p>
        </w:tc>
      </w:tr>
      <w:tr>
        <w:tc>
          <w:tcPr>
            <w:tcW w:type="dxa" w:w="2880"/>
          </w:tcPr>
          <w:p>
            <w:r>
              <w:t>ttmeps</w:t>
            </w:r>
          </w:p>
        </w:tc>
        <w:tc>
          <w:tcPr>
            <w:tcW w:type="dxa" w:w="2880"/>
          </w:tcPr>
          <w:p>
            <w:r>
              <w:t>Float</w:t>
            </w:r>
          </w:p>
        </w:tc>
        <w:tc>
          <w:tcPr>
            <w:tcW w:type="dxa" w:w="2880"/>
          </w:tcPr>
          <w:p>
            <w:r>
              <w:t>Trailing twelve-month earnings per share from net profit.</w:t>
            </w:r>
          </w:p>
        </w:tc>
      </w:tr>
      <w:tr>
        <w:tc>
          <w:tcPr>
            <w:tcW w:type="dxa" w:w="2880"/>
          </w:tcPr>
          <w:p>
            <w:r>
              <w:t>ttmpe</w:t>
            </w:r>
          </w:p>
        </w:tc>
        <w:tc>
          <w:tcPr>
            <w:tcW w:type="dxa" w:w="2880"/>
          </w:tcPr>
          <w:p>
            <w:r>
              <w:t>Float</w:t>
            </w:r>
          </w:p>
        </w:tc>
        <w:tc>
          <w:tcPr>
            <w:tcW w:type="dxa" w:w="2880"/>
          </w:tcPr>
          <w:p>
            <w:r>
              <w:t>Current share price divided by trailing twelve-month earnings per share.</w:t>
            </w:r>
          </w:p>
        </w:tc>
      </w:tr>
      <w:tr>
        <w:tc>
          <w:tcPr>
            <w:tcW w:type="dxa" w:w="2880"/>
          </w:tcPr>
          <w:p>
            <w:r>
              <w:t>price_sales</w:t>
            </w:r>
          </w:p>
        </w:tc>
        <w:tc>
          <w:tcPr>
            <w:tcW w:type="dxa" w:w="2880"/>
          </w:tcPr>
          <w:p>
            <w:r>
              <w:t>Float</w:t>
            </w:r>
          </w:p>
        </w:tc>
        <w:tc>
          <w:tcPr>
            <w:tcW w:type="dxa" w:w="2880"/>
          </w:tcPr>
          <w:p>
            <w:r>
              <w:t>Share price divided by trailing twelve-month revenue per share.</w:t>
            </w:r>
          </w:p>
        </w:tc>
      </w:tr>
      <w:tr>
        <w:tc>
          <w:tcPr>
            <w:tcW w:type="dxa" w:w="2880"/>
          </w:tcPr>
          <w:p>
            <w:r>
              <w:t>ev_sales</w:t>
            </w:r>
          </w:p>
        </w:tc>
        <w:tc>
          <w:tcPr>
            <w:tcW w:type="dxa" w:w="2880"/>
          </w:tcPr>
          <w:p>
            <w:r>
              <w:t>Float</w:t>
            </w:r>
          </w:p>
        </w:tc>
        <w:tc>
          <w:tcPr>
            <w:tcW w:type="dxa" w:w="2880"/>
          </w:tcPr>
          <w:p>
            <w:r>
              <w:t>Enterprise value divided by trailing twelve-month revenue.</w:t>
            </w:r>
          </w:p>
        </w:tc>
      </w:tr>
      <w:tr>
        <w:tc>
          <w:tcPr>
            <w:tcW w:type="dxa" w:w="2880"/>
          </w:tcPr>
          <w:p>
            <w:r>
              <w:t>mcap_sales</w:t>
            </w:r>
          </w:p>
        </w:tc>
        <w:tc>
          <w:tcPr>
            <w:tcW w:type="dxa" w:w="2880"/>
          </w:tcPr>
          <w:p>
            <w:r>
              <w:t>Float</w:t>
            </w:r>
          </w:p>
        </w:tc>
        <w:tc>
          <w:tcPr>
            <w:tcW w:type="dxa" w:w="2880"/>
          </w:tcPr>
          <w:p>
            <w:r>
              <w:t>Market capitalization divided by trailing twelve-month revenue.</w:t>
            </w:r>
          </w:p>
        </w:tc>
      </w:tr>
      <w:tr>
        <w:tc>
          <w:tcPr>
            <w:tcW w:type="dxa" w:w="2880"/>
          </w:tcPr>
          <w:p>
            <w:r>
              <w:t>ev</w:t>
            </w:r>
          </w:p>
        </w:tc>
        <w:tc>
          <w:tcPr>
            <w:tcW w:type="dxa" w:w="2880"/>
          </w:tcPr>
          <w:p>
            <w:r>
              <w:t>Float</w:t>
            </w:r>
          </w:p>
        </w:tc>
        <w:tc>
          <w:tcPr>
            <w:tcW w:type="dxa" w:w="2880"/>
          </w:tcPr>
          <w:p>
            <w:r>
              <w:t>Enterprise value including market cap, debt, and minus cash.</w:t>
            </w:r>
          </w:p>
        </w:tc>
      </w:tr>
      <w:tr>
        <w:tc>
          <w:tcPr>
            <w:tcW w:type="dxa" w:w="2880"/>
          </w:tcPr>
          <w:p>
            <w:r>
              <w:t>price_bv</w:t>
            </w:r>
          </w:p>
        </w:tc>
        <w:tc>
          <w:tcPr>
            <w:tcW w:type="dxa" w:w="2880"/>
          </w:tcPr>
          <w:p>
            <w:r>
              <w:t>Float</w:t>
            </w:r>
          </w:p>
        </w:tc>
        <w:tc>
          <w:tcPr>
            <w:tcW w:type="dxa" w:w="2880"/>
          </w:tcPr>
          <w:p>
            <w:r>
              <w:t>Current share price divided by book value per share.</w:t>
            </w:r>
          </w:p>
        </w:tc>
      </w:tr>
      <w:tr>
        <w:tc>
          <w:tcPr>
            <w:tcW w:type="dxa" w:w="2880"/>
          </w:tcPr>
          <w:p>
            <w:r>
              <w:t>ev_ebitda</w:t>
            </w:r>
          </w:p>
        </w:tc>
        <w:tc>
          <w:tcPr>
            <w:tcW w:type="dxa" w:w="2880"/>
          </w:tcPr>
          <w:p>
            <w:r>
              <w:t>Float</w:t>
            </w:r>
          </w:p>
        </w:tc>
        <w:tc>
          <w:tcPr>
            <w:tcW w:type="dxa" w:w="2880"/>
          </w:tcPr>
          <w:p>
            <w:r>
              <w:t>Enterprise value divided by trailing twelve-month EBITDA.</w:t>
            </w:r>
          </w:p>
        </w:tc>
      </w:tr>
      <w:tr>
        <w:tc>
          <w:tcPr>
            <w:tcW w:type="dxa" w:w="2880"/>
          </w:tcPr>
          <w:p>
            <w:r>
              <w:t>ttmceps</w:t>
            </w:r>
          </w:p>
        </w:tc>
        <w:tc>
          <w:tcPr>
            <w:tcW w:type="dxa" w:w="2880"/>
          </w:tcPr>
          <w:p>
            <w:r>
              <w:t>Float</w:t>
            </w:r>
          </w:p>
        </w:tc>
        <w:tc>
          <w:tcPr>
            <w:tcW w:type="dxa" w:w="2880"/>
          </w:tcPr>
          <w:p>
            <w:r>
              <w:t>Trailing twelve-month cash earnings per share from cash flow.</w:t>
            </w:r>
          </w:p>
        </w:tc>
      </w:tr>
      <w:tr>
        <w:tc>
          <w:tcPr>
            <w:tcW w:type="dxa" w:w="2880"/>
          </w:tcPr>
          <w:p>
            <w:r>
              <w:t>price_ceps</w:t>
            </w:r>
          </w:p>
        </w:tc>
        <w:tc>
          <w:tcPr>
            <w:tcW w:type="dxa" w:w="2880"/>
          </w:tcPr>
          <w:p>
            <w:r>
              <w:t>Float</w:t>
            </w:r>
          </w:p>
        </w:tc>
        <w:tc>
          <w:tcPr>
            <w:tcW w:type="dxa" w:w="2880"/>
          </w:tcPr>
          <w:p>
            <w:r>
              <w:t>Current share price divided by trailing twelve-month cash earnings.</w:t>
            </w:r>
          </w:p>
        </w:tc>
      </w:tr>
      <w:tr>
        <w:tc>
          <w:tcPr>
            <w:tcW w:type="dxa" w:w="2880"/>
          </w:tcPr>
          <w:p>
            <w:r>
              <w:t>price_date</w:t>
            </w:r>
          </w:p>
        </w:tc>
        <w:tc>
          <w:tcPr>
            <w:tcW w:type="dxa" w:w="2880"/>
          </w:tcPr>
          <w:p>
            <w:r>
              <w:t>Datetime</w:t>
            </w:r>
          </w:p>
        </w:tc>
        <w:tc>
          <w:tcPr>
            <w:tcW w:type="dxa" w:w="2880"/>
          </w:tcPr>
          <w:p>
            <w:r>
              <w:t>Date and time when the share price was recorded.</w:t>
            </w:r>
          </w:p>
        </w:tc>
      </w:tr>
      <w:tr>
        <w:tc>
          <w:tcPr>
            <w:tcW w:type="dxa" w:w="2880"/>
          </w:tcPr>
          <w:p>
            <w:r>
              <w:t>stk_exchange</w:t>
            </w:r>
          </w:p>
        </w:tc>
        <w:tc>
          <w:tcPr>
            <w:tcW w:type="dxa" w:w="2880"/>
          </w:tcPr>
          <w:p>
            <w:r>
              <w:t>Varchar(25)</w:t>
            </w:r>
          </w:p>
        </w:tc>
        <w:tc>
          <w:tcPr>
            <w:tcW w:type="dxa" w:w="2880"/>
          </w:tcPr>
          <w:p>
            <w:r>
              <w:t>Stock exchange where the company’s shares are listed.</w:t>
            </w:r>
          </w:p>
        </w:tc>
      </w:tr>
      <w:tr>
        <w:tc>
          <w:tcPr>
            <w:tcW w:type="dxa" w:w="2880"/>
          </w:tcPr>
          <w:p>
            <w:r>
              <w:t>flag</w:t>
            </w:r>
          </w:p>
        </w:tc>
        <w:tc>
          <w:tcPr>
            <w:tcW w:type="dxa" w:w="2880"/>
          </w:tcPr>
          <w:p>
            <w:r>
              <w:t>Varchar(1)</w:t>
            </w:r>
          </w:p>
        </w:tc>
        <w:tc>
          <w:tcPr>
            <w:tcW w:type="dxa" w:w="2880"/>
          </w:tcPr>
          <w:p>
            <w:r>
              <w:t>Indicator for whether the record was added or updated.</w:t>
            </w:r>
          </w:p>
        </w:tc>
      </w:tr>
    </w:tbl>
    <w:p>
      <w:pPr>
        <w:spacing w:after="200"/>
      </w:pPr>
    </w:p>
    <w:p>
      <w:pPr>
        <w:pStyle w:val="Heading1"/>
      </w:pPr>
      <w:r>
        <w:t>23. company_shareholders_details</w:t>
      </w:r>
    </w:p>
    <w:p>
      <w:pPr>
        <w:pStyle w:val="Heading2"/>
      </w:pPr>
      <w:r>
        <w:t>Overview</w:t>
      </w:r>
    </w:p>
    <w:p>
      <w:pPr>
        <w:spacing w:after="120"/>
      </w:pPr>
      <w:r>
        <w:t>This dataset details shareholders of listed companies, including their category, name, holding percentage, total shares, and pledged shares for ownership analysis.</w:t>
      </w:r>
    </w:p>
    <w:p>
      <w:pPr>
        <w:pStyle w:val="Heading2"/>
      </w:pPr>
      <w:r>
        <w:t>Purpose</w:t>
      </w:r>
    </w:p>
    <w:p>
      <w:pPr>
        <w:pStyle w:val="ListBullet"/>
        <w:spacing w:after="80"/>
      </w:pPr>
      <w:r>
        <w:t>Lists every shareholder and their holding details for transparency and compliance.</w:t>
      </w:r>
    </w:p>
    <w:p>
      <w:pPr>
        <w:pStyle w:val="ListBullet"/>
        <w:spacing w:after="80"/>
      </w:pPr>
      <w:r>
        <w:t>Facilitates analysis of major shareholders, pledged shares, and category breakdowns.</w:t>
      </w:r>
    </w:p>
    <w:p>
      <w:pPr>
        <w:pStyle w:val="ListBullet"/>
        <w:spacing w:after="80"/>
      </w:pPr>
      <w:r>
        <w:t>Supports regulatory and market investigations by tracking shareholder movements.</w:t>
      </w:r>
    </w:p>
    <w:p>
      <w:pPr>
        <w:spacing w:after="200"/>
      </w:pPr>
    </w:p>
    <w:p>
      <w:pPr>
        <w:pStyle w:val="Heading2"/>
      </w:pPr>
      <w:r>
        <w:t>Field Definitions</w:t>
      </w:r>
    </w:p>
    <w:p>
      <w:pPr>
        <w:spacing w:after="200"/>
      </w:pPr>
    </w:p>
    <w:tbl>
      <w:tblPr>
        <w:tblStyle w:val="TableGrid"/>
        <w:tblW w:type="auto" w:w="0"/>
        <w:tblLayout w:type="autofit"/>
        <w:tblLook w:firstColumn="1" w:firstRow="1" w:lastColumn="0" w:lastRow="0" w:noHBand="0" w:noVBand="1" w:val="04A0"/>
      </w:tblPr>
      <w:tblGrid>
        <w:gridCol w:w="2880"/>
        <w:gridCol w:w="2880"/>
        <w:gridCol w:w="2880"/>
      </w:tblGrid>
      <w:tr>
        <w:tc>
          <w:tcPr>
            <w:tcW w:type="dxa" w:w="2880"/>
          </w:tcPr>
          <w:p>
            <w:r>
              <w:t>Field Name</w:t>
            </w:r>
          </w:p>
        </w:tc>
        <w:tc>
          <w:tcPr>
            <w:tcW w:type="dxa" w:w="2880"/>
          </w:tcPr>
          <w:p>
            <w:r>
              <w:t>Field Type</w:t>
            </w:r>
          </w:p>
        </w:tc>
        <w:tc>
          <w:tcPr>
            <w:tcW w:type="dxa" w:w="2880"/>
          </w:tcPr>
          <w:p>
            <w:r>
              <w:t>What It Means</w:t>
            </w:r>
          </w:p>
        </w:tc>
      </w:tr>
      <w:tr>
        <w:tc>
          <w:tcPr>
            <w:tcW w:type="dxa" w:w="2880"/>
          </w:tcPr>
          <w:p>
            <w:r>
              <w:t>fincode</w:t>
            </w:r>
          </w:p>
        </w:tc>
        <w:tc>
          <w:tcPr>
            <w:tcW w:type="dxa" w:w="2880"/>
          </w:tcPr>
          <w:p>
            <w:r>
              <w:t>Integer</w:t>
            </w:r>
          </w:p>
        </w:tc>
        <w:tc>
          <w:tcPr>
            <w:tcW w:type="dxa" w:w="2880"/>
          </w:tcPr>
          <w:p>
            <w:r>
              <w:t>Unique numerical code identifying the company.</w:t>
            </w:r>
          </w:p>
        </w:tc>
      </w:tr>
      <w:tr>
        <w:tc>
          <w:tcPr>
            <w:tcW w:type="dxa" w:w="2880"/>
          </w:tcPr>
          <w:p>
            <w:r>
              <w:t>date_end</w:t>
            </w:r>
          </w:p>
        </w:tc>
        <w:tc>
          <w:tcPr>
            <w:tcW w:type="dxa" w:w="2880"/>
          </w:tcPr>
          <w:p>
            <w:r>
              <w:t>Integer</w:t>
            </w:r>
          </w:p>
        </w:tc>
        <w:tc>
          <w:tcPr>
            <w:tcW w:type="dxa" w:w="2880"/>
          </w:tcPr>
          <w:p>
            <w:r>
              <w:t>End date of the reporting period for shareholding data.</w:t>
            </w:r>
          </w:p>
        </w:tc>
      </w:tr>
      <w:tr>
        <w:tc>
          <w:tcPr>
            <w:tcW w:type="dxa" w:w="2880"/>
          </w:tcPr>
          <w:p>
            <w:r>
              <w:t>srno</w:t>
            </w:r>
          </w:p>
        </w:tc>
        <w:tc>
          <w:tcPr>
            <w:tcW w:type="dxa" w:w="2880"/>
          </w:tcPr>
          <w:p>
            <w:r>
              <w:t>Integer</w:t>
            </w:r>
          </w:p>
        </w:tc>
        <w:tc>
          <w:tcPr>
            <w:tcW w:type="dxa" w:w="2880"/>
          </w:tcPr>
          <w:p>
            <w:r>
              <w:t>Serial number for the shareholder record.</w:t>
            </w:r>
          </w:p>
        </w:tc>
      </w:tr>
      <w:tr>
        <w:tc>
          <w:tcPr>
            <w:tcW w:type="dxa" w:w="2880"/>
          </w:tcPr>
          <w:p>
            <w:r>
              <w:t>shp_catid</w:t>
            </w:r>
          </w:p>
        </w:tc>
        <w:tc>
          <w:tcPr>
            <w:tcW w:type="dxa" w:w="2880"/>
          </w:tcPr>
          <w:p>
            <w:r>
              <w:t>Integer</w:t>
            </w:r>
          </w:p>
        </w:tc>
        <w:tc>
          <w:tcPr>
            <w:tcW w:type="dxa" w:w="2880"/>
          </w:tcPr>
          <w:p>
            <w:r>
              <w:t>Identifier for the shareholder's category.</w:t>
            </w:r>
          </w:p>
        </w:tc>
      </w:tr>
      <w:tr>
        <w:tc>
          <w:tcPr>
            <w:tcW w:type="dxa" w:w="2880"/>
          </w:tcPr>
          <w:p>
            <w:r>
              <w:t>name</w:t>
            </w:r>
          </w:p>
        </w:tc>
        <w:tc>
          <w:tcPr>
            <w:tcW w:type="dxa" w:w="2880"/>
          </w:tcPr>
          <w:p>
            <w:r>
              <w:t>Varchar(255)</w:t>
            </w:r>
          </w:p>
        </w:tc>
        <w:tc>
          <w:tcPr>
            <w:tcW w:type="dxa" w:w="2880"/>
          </w:tcPr>
          <w:p>
            <w:r>
              <w:t>Full name of the shareholder.</w:t>
            </w:r>
          </w:p>
        </w:tc>
      </w:tr>
      <w:tr>
        <w:tc>
          <w:tcPr>
            <w:tcW w:type="dxa" w:w="2880"/>
          </w:tcPr>
          <w:p>
            <w:r>
              <w:t>percentage</w:t>
            </w:r>
          </w:p>
        </w:tc>
        <w:tc>
          <w:tcPr>
            <w:tcW w:type="dxa" w:w="2880"/>
          </w:tcPr>
          <w:p>
            <w:r>
              <w:t>Float</w:t>
            </w:r>
          </w:p>
        </w:tc>
        <w:tc>
          <w:tcPr>
            <w:tcW w:type="dxa" w:w="2880"/>
          </w:tcPr>
          <w:p>
            <w:r>
              <w:t>Percentage of total company shares held by the shareholder.</w:t>
            </w:r>
          </w:p>
        </w:tc>
      </w:tr>
      <w:tr>
        <w:tc>
          <w:tcPr>
            <w:tcW w:type="dxa" w:w="2880"/>
          </w:tcPr>
          <w:p>
            <w:r>
              <w:t>no_of_shares</w:t>
            </w:r>
          </w:p>
        </w:tc>
        <w:tc>
          <w:tcPr>
            <w:tcW w:type="dxa" w:w="2880"/>
          </w:tcPr>
          <w:p>
            <w:r>
              <w:t>Float</w:t>
            </w:r>
          </w:p>
        </w:tc>
        <w:tc>
          <w:tcPr>
            <w:tcW w:type="dxa" w:w="2880"/>
          </w:tcPr>
          <w:p>
            <w:r>
              <w:t>Total number of shares held by the shareholder.</w:t>
            </w:r>
          </w:p>
        </w:tc>
      </w:tr>
      <w:tr>
        <w:tc>
          <w:tcPr>
            <w:tcW w:type="dxa" w:w="2880"/>
          </w:tcPr>
          <w:p>
            <w:r>
              <w:t>pledge_encumbered_no_of_shares</w:t>
            </w:r>
          </w:p>
        </w:tc>
        <w:tc>
          <w:tcPr>
            <w:tcW w:type="dxa" w:w="2880"/>
          </w:tcPr>
          <w:p>
            <w:r>
              <w:t>Float</w:t>
            </w:r>
          </w:p>
        </w:tc>
        <w:tc>
          <w:tcPr>
            <w:tcW w:type="dxa" w:w="2880"/>
          </w:tcPr>
          <w:p>
            <w:r>
              <w:t>Number of shares pledged or encumbered by the shareholder.</w:t>
            </w:r>
          </w:p>
        </w:tc>
      </w:tr>
      <w:tr>
        <w:tc>
          <w:tcPr>
            <w:tcW w:type="dxa" w:w="2880"/>
          </w:tcPr>
          <w:p>
            <w:r>
              <w:t>pledge_encumbered_percentage</w:t>
            </w:r>
          </w:p>
        </w:tc>
        <w:tc>
          <w:tcPr>
            <w:tcW w:type="dxa" w:w="2880"/>
          </w:tcPr>
          <w:p>
            <w:r>
              <w:t>Float</w:t>
            </w:r>
          </w:p>
        </w:tc>
        <w:tc>
          <w:tcPr>
            <w:tcW w:type="dxa" w:w="2880"/>
          </w:tcPr>
          <w:p>
            <w:r>
              <w:t>Percentage of shareholder's shares that are pledged or encumbered.</w:t>
            </w:r>
          </w:p>
        </w:tc>
      </w:tr>
      <w:tr>
        <w:tc>
          <w:tcPr>
            <w:tcW w:type="dxa" w:w="2880"/>
          </w:tcPr>
          <w:p>
            <w:r>
              <w:t>flag</w:t>
            </w:r>
          </w:p>
        </w:tc>
        <w:tc>
          <w:tcPr>
            <w:tcW w:type="dxa" w:w="2880"/>
          </w:tcPr>
          <w:p>
            <w:r>
              <w:t>Varchar(1)</w:t>
            </w:r>
          </w:p>
        </w:tc>
        <w:tc>
          <w:tcPr>
            <w:tcW w:type="dxa" w:w="2880"/>
          </w:tcPr>
          <w:p>
            <w:r>
              <w:t>Indicator for updates or modifications to the record.</w:t>
            </w:r>
          </w:p>
        </w:tc>
      </w:tr>
    </w:tbl>
    <w:p>
      <w:pPr>
        <w:spacing w:after="200"/>
      </w:pPr>
    </w:p>
    <w:p>
      <w:pPr>
        <w:pStyle w:val="Heading1"/>
      </w:pPr>
      <w:r>
        <w:t>24. shareholding_category_master</w:t>
      </w:r>
    </w:p>
    <w:p>
      <w:pPr>
        <w:pStyle w:val="Heading2"/>
      </w:pPr>
      <w:r>
        <w:t>Overview</w:t>
      </w:r>
    </w:p>
    <w:p>
      <w:pPr>
        <w:spacing w:after="120"/>
      </w:pPr>
      <w:r>
        <w:t>This dataset maps shareholders to specific categories and sub-categories for structured classification in regulatory and analytical applications.</w:t>
      </w:r>
    </w:p>
    <w:p>
      <w:pPr>
        <w:pStyle w:val="Heading2"/>
      </w:pPr>
      <w:r>
        <w:t>Purpose</w:t>
      </w:r>
    </w:p>
    <w:p>
      <w:pPr>
        <w:pStyle w:val="ListBullet"/>
        <w:spacing w:after="80"/>
      </w:pPr>
      <w:r>
        <w:t>Provides a master reference for all shareholder categories.</w:t>
      </w:r>
    </w:p>
    <w:p>
      <w:pPr>
        <w:pStyle w:val="ListBullet"/>
        <w:spacing w:after="80"/>
      </w:pPr>
      <w:r>
        <w:t>Enables mapping between shareholder category IDs and descriptive names.</w:t>
      </w:r>
    </w:p>
    <w:p>
      <w:pPr>
        <w:pStyle w:val="ListBullet"/>
        <w:spacing w:after="80"/>
      </w:pPr>
      <w:r>
        <w:t>Supports consistent classification in all shareholder-related datasets.</w:t>
      </w:r>
    </w:p>
    <w:p>
      <w:pPr>
        <w:spacing w:after="200"/>
      </w:pPr>
    </w:p>
    <w:p>
      <w:pPr>
        <w:pStyle w:val="Heading2"/>
      </w:pPr>
      <w:r>
        <w:t>Field Definitions</w:t>
      </w:r>
    </w:p>
    <w:p>
      <w:pPr>
        <w:spacing w:after="200"/>
      </w:pPr>
    </w:p>
    <w:tbl>
      <w:tblPr>
        <w:tblStyle w:val="TableGrid"/>
        <w:tblW w:type="auto" w:w="0"/>
        <w:tblLayout w:type="autofit"/>
        <w:tblLook w:firstColumn="1" w:firstRow="1" w:lastColumn="0" w:lastRow="0" w:noHBand="0" w:noVBand="1" w:val="04A0"/>
      </w:tblPr>
      <w:tblGrid>
        <w:gridCol w:w="2880"/>
        <w:gridCol w:w="2880"/>
        <w:gridCol w:w="2880"/>
      </w:tblGrid>
      <w:tr>
        <w:tc>
          <w:tcPr>
            <w:tcW w:type="dxa" w:w="2880"/>
          </w:tcPr>
          <w:p>
            <w:r>
              <w:t>Field Name</w:t>
            </w:r>
          </w:p>
        </w:tc>
        <w:tc>
          <w:tcPr>
            <w:tcW w:type="dxa" w:w="2880"/>
          </w:tcPr>
          <w:p>
            <w:r>
              <w:t>Field Type</w:t>
            </w:r>
          </w:p>
        </w:tc>
        <w:tc>
          <w:tcPr>
            <w:tcW w:type="dxa" w:w="2880"/>
          </w:tcPr>
          <w:p>
            <w:r>
              <w:t>What It Means</w:t>
            </w:r>
          </w:p>
        </w:tc>
      </w:tr>
      <w:tr>
        <w:tc>
          <w:tcPr>
            <w:tcW w:type="dxa" w:w="2880"/>
          </w:tcPr>
          <w:p>
            <w:r>
              <w:t>shp_catid</w:t>
            </w:r>
          </w:p>
        </w:tc>
        <w:tc>
          <w:tcPr>
            <w:tcW w:type="dxa" w:w="2880"/>
          </w:tcPr>
          <w:p>
            <w:r>
              <w:t>Integer</w:t>
            </w:r>
          </w:p>
        </w:tc>
        <w:tc>
          <w:tcPr>
            <w:tcW w:type="dxa" w:w="2880"/>
          </w:tcPr>
          <w:p>
            <w:r>
              <w:t>Unique identifier for each shareholder category.</w:t>
            </w:r>
          </w:p>
        </w:tc>
      </w:tr>
      <w:tr>
        <w:tc>
          <w:tcPr>
            <w:tcW w:type="dxa" w:w="2880"/>
          </w:tcPr>
          <w:p>
            <w:r>
              <w:t>shp_catname</w:t>
            </w:r>
          </w:p>
        </w:tc>
        <w:tc>
          <w:tcPr>
            <w:tcW w:type="dxa" w:w="2880"/>
          </w:tcPr>
          <w:p>
            <w:r>
              <w:t>Varchar(255)</w:t>
            </w:r>
          </w:p>
        </w:tc>
        <w:tc>
          <w:tcPr>
            <w:tcW w:type="dxa" w:w="2880"/>
          </w:tcPr>
          <w:p>
            <w:r>
              <w:t>Descriptive name of the shareholder category.</w:t>
            </w:r>
          </w:p>
        </w:tc>
      </w:tr>
      <w:tr>
        <w:tc>
          <w:tcPr>
            <w:tcW w:type="dxa" w:w="2880"/>
          </w:tcPr>
          <w:p>
            <w:r>
              <w:t>sub_category</w:t>
            </w:r>
          </w:p>
        </w:tc>
        <w:tc>
          <w:tcPr>
            <w:tcW w:type="dxa" w:w="2880"/>
          </w:tcPr>
          <w:p>
            <w:r>
              <w:t>Varchar(255)</w:t>
            </w:r>
          </w:p>
        </w:tc>
        <w:tc>
          <w:tcPr>
            <w:tcW w:type="dxa" w:w="2880"/>
          </w:tcPr>
          <w:p>
            <w:r>
              <w:t>Name of the shareholder sub-category.</w:t>
            </w:r>
          </w:p>
        </w:tc>
      </w:tr>
      <w:tr>
        <w:tc>
          <w:tcPr>
            <w:tcW w:type="dxa" w:w="2880"/>
          </w:tcPr>
          <w:p>
            <w:r>
              <w:t>flag</w:t>
            </w:r>
          </w:p>
        </w:tc>
        <w:tc>
          <w:tcPr>
            <w:tcW w:type="dxa" w:w="2880"/>
          </w:tcPr>
          <w:p>
            <w:r>
              <w:t>Varchar(1)</w:t>
            </w:r>
          </w:p>
        </w:tc>
        <w:tc>
          <w:tcPr>
            <w:tcW w:type="dxa" w:w="2880"/>
          </w:tcPr>
          <w:p>
            <w:r>
              <w:t>Indicator for updates or modifications to the record.</w:t>
            </w:r>
          </w:p>
        </w:tc>
      </w:tr>
    </w:tbl>
    <w:p>
      <w:pPr>
        <w:spacing w:after="200"/>
      </w:pPr>
    </w:p>
    <w:p>
      <w:pPr>
        <w:pStyle w:val="Heading1"/>
      </w:pPr>
      <w:r>
        <w:t>25. company_shareholding_pattern</w:t>
      </w:r>
    </w:p>
    <w:p>
      <w:pPr>
        <w:pStyle w:val="Heading2"/>
      </w:pPr>
      <w:r>
        <w:t>Overview</w:t>
      </w:r>
    </w:p>
    <w:p>
      <w:pPr>
        <w:spacing w:after="120"/>
      </w:pPr>
      <w:r>
        <w:t>This dataset provides a detailed breakdown of shareholding patterns for listed companies, including promoter and public holdings by category.</w:t>
      </w:r>
    </w:p>
    <w:p>
      <w:pPr>
        <w:pStyle w:val="Heading2"/>
      </w:pPr>
      <w:r>
        <w:t>Purpose</w:t>
      </w:r>
    </w:p>
    <w:p>
      <w:pPr>
        <w:pStyle w:val="ListBullet"/>
        <w:spacing w:after="80"/>
      </w:pPr>
      <w:r>
        <w:t>Facilitates analysis of ownership distribution across promoter and public categories.</w:t>
      </w:r>
    </w:p>
    <w:p>
      <w:pPr>
        <w:pStyle w:val="ListBullet"/>
        <w:spacing w:after="80"/>
      </w:pPr>
      <w:r>
        <w:t>Supports regulatory compliance by detailing shareholding percentages and demat shares.</w:t>
      </w:r>
    </w:p>
    <w:p>
      <w:pPr>
        <w:pStyle w:val="ListBullet"/>
        <w:spacing w:after="80"/>
      </w:pPr>
      <w:r>
        <w:t>Enables investors to track changes in shareholding patterns over time.</w:t>
      </w:r>
    </w:p>
    <w:p>
      <w:pPr>
        <w:spacing w:after="200"/>
      </w:pPr>
    </w:p>
    <w:p>
      <w:pPr>
        <w:pStyle w:val="Heading2"/>
      </w:pPr>
      <w:r>
        <w:t>Field Definitions</w:t>
      </w:r>
    </w:p>
    <w:p>
      <w:pPr>
        <w:spacing w:after="200"/>
      </w:pPr>
    </w:p>
    <w:tbl>
      <w:tblPr>
        <w:tblStyle w:val="TableGrid"/>
        <w:tblW w:type="auto" w:w="0"/>
        <w:tblLayout w:type="autofit"/>
        <w:tblLook w:firstColumn="1" w:firstRow="1" w:lastColumn="0" w:lastRow="0" w:noHBand="0" w:noVBand="1" w:val="04A0"/>
      </w:tblPr>
      <w:tblGrid>
        <w:gridCol w:w="2880"/>
        <w:gridCol w:w="2880"/>
        <w:gridCol w:w="2880"/>
      </w:tblGrid>
      <w:tr>
        <w:tc>
          <w:tcPr>
            <w:tcW w:type="dxa" w:w="2880"/>
          </w:tcPr>
          <w:p>
            <w:r>
              <w:t>Field Name</w:t>
            </w:r>
          </w:p>
        </w:tc>
        <w:tc>
          <w:tcPr>
            <w:tcW w:type="dxa" w:w="2880"/>
          </w:tcPr>
          <w:p>
            <w:r>
              <w:t>Field Type</w:t>
            </w:r>
          </w:p>
        </w:tc>
        <w:tc>
          <w:tcPr>
            <w:tcW w:type="dxa" w:w="2880"/>
          </w:tcPr>
          <w:p>
            <w:r>
              <w:t>What It Means</w:t>
            </w:r>
          </w:p>
        </w:tc>
      </w:tr>
      <w:tr>
        <w:tc>
          <w:tcPr>
            <w:tcW w:type="dxa" w:w="2880"/>
          </w:tcPr>
          <w:p>
            <w:r>
              <w:t>fincode</w:t>
            </w:r>
          </w:p>
        </w:tc>
        <w:tc>
          <w:tcPr>
            <w:tcW w:type="dxa" w:w="2880"/>
          </w:tcPr>
          <w:p>
            <w:r>
              <w:t>Integer</w:t>
            </w:r>
          </w:p>
        </w:tc>
        <w:tc>
          <w:tcPr>
            <w:tcW w:type="dxa" w:w="2880"/>
          </w:tcPr>
          <w:p>
            <w:r>
              <w:t>Unique numerical code identifying the company.</w:t>
            </w:r>
          </w:p>
        </w:tc>
      </w:tr>
      <w:tr>
        <w:tc>
          <w:tcPr>
            <w:tcW w:type="dxa" w:w="2880"/>
          </w:tcPr>
          <w:p>
            <w:r>
              <w:t>date_end</w:t>
            </w:r>
          </w:p>
        </w:tc>
        <w:tc>
          <w:tcPr>
            <w:tcW w:type="dxa" w:w="2880"/>
          </w:tcPr>
          <w:p>
            <w:r>
              <w:t>Integer</w:t>
            </w:r>
          </w:p>
        </w:tc>
        <w:tc>
          <w:tcPr>
            <w:tcW w:type="dxa" w:w="2880"/>
          </w:tcPr>
          <w:p>
            <w:r>
              <w:t>Date when the shareholding data was reported.</w:t>
            </w:r>
          </w:p>
        </w:tc>
      </w:tr>
      <w:tr>
        <w:tc>
          <w:tcPr>
            <w:tcW w:type="dxa" w:w="2880"/>
          </w:tcPr>
          <w:p>
            <w:r>
              <w:t>nh_ind_indivd</w:t>
            </w:r>
          </w:p>
        </w:tc>
        <w:tc>
          <w:tcPr>
            <w:tcW w:type="dxa" w:w="2880"/>
          </w:tcPr>
          <w:p>
            <w:r>
              <w:t>Float</w:t>
            </w:r>
          </w:p>
        </w:tc>
        <w:tc>
          <w:tcPr>
            <w:tcW w:type="dxa" w:w="2880"/>
          </w:tcPr>
          <w:p>
            <w:r>
              <w:t>Number of shareholders in the Indian promoter individual or HUF category.</w:t>
            </w:r>
          </w:p>
        </w:tc>
      </w:tr>
      <w:tr>
        <w:tc>
          <w:tcPr>
            <w:tcW w:type="dxa" w:w="2880"/>
          </w:tcPr>
          <w:p>
            <w:r>
              <w:t>ns_ind_indivd</w:t>
            </w:r>
          </w:p>
        </w:tc>
        <w:tc>
          <w:tcPr>
            <w:tcW w:type="dxa" w:w="2880"/>
          </w:tcPr>
          <w:p>
            <w:r>
              <w:t>Float</w:t>
            </w:r>
          </w:p>
        </w:tc>
        <w:tc>
          <w:tcPr>
            <w:tcW w:type="dxa" w:w="2880"/>
          </w:tcPr>
          <w:p>
            <w:r>
              <w:t>Total shares held by Indian promoter individuals or HUFs.</w:t>
            </w:r>
          </w:p>
        </w:tc>
      </w:tr>
      <w:tr>
        <w:tc>
          <w:tcPr>
            <w:tcW w:type="dxa" w:w="2880"/>
          </w:tcPr>
          <w:p>
            <w:r>
              <w:t>dp_ind_indivd</w:t>
            </w:r>
          </w:p>
        </w:tc>
        <w:tc>
          <w:tcPr>
            <w:tcW w:type="dxa" w:w="2880"/>
          </w:tcPr>
          <w:p>
            <w:r>
              <w:t>Float</w:t>
            </w:r>
          </w:p>
        </w:tc>
        <w:tc>
          <w:tcPr>
            <w:tcW w:type="dxa" w:w="2880"/>
          </w:tcPr>
          <w:p>
            <w:r>
              <w:t>Demat shares held by Indian promoter individuals or HUFs.</w:t>
            </w:r>
          </w:p>
        </w:tc>
      </w:tr>
      <w:tr>
        <w:tc>
          <w:tcPr>
            <w:tcW w:type="dxa" w:w="2880"/>
          </w:tcPr>
          <w:p>
            <w:r>
              <w:t>tp_ind_indivd</w:t>
            </w:r>
          </w:p>
        </w:tc>
        <w:tc>
          <w:tcPr>
            <w:tcW w:type="dxa" w:w="2880"/>
          </w:tcPr>
          <w:p>
            <w:r>
              <w:t>Float</w:t>
            </w:r>
          </w:p>
        </w:tc>
        <w:tc>
          <w:tcPr>
            <w:tcW w:type="dxa" w:w="2880"/>
          </w:tcPr>
          <w:p>
            <w:r>
              <w:t>Percentage of shares held by Indian promoter individuals or HUFs.</w:t>
            </w:r>
          </w:p>
        </w:tc>
      </w:tr>
      <w:tr>
        <w:tc>
          <w:tcPr>
            <w:tcW w:type="dxa" w:w="2880"/>
          </w:tcPr>
          <w:p>
            <w:r>
              <w:t>nh_ind_cgovt</w:t>
            </w:r>
          </w:p>
        </w:tc>
        <w:tc>
          <w:tcPr>
            <w:tcW w:type="dxa" w:w="2880"/>
          </w:tcPr>
          <w:p>
            <w:r>
              <w:t>Float</w:t>
            </w:r>
          </w:p>
        </w:tc>
        <w:tc>
          <w:tcPr>
            <w:tcW w:type="dxa" w:w="2880"/>
          </w:tcPr>
          <w:p>
            <w:r>
              <w:t>Number of shareholders in the Indian promoter central or state government category.</w:t>
            </w:r>
          </w:p>
        </w:tc>
      </w:tr>
      <w:tr>
        <w:tc>
          <w:tcPr>
            <w:tcW w:type="dxa" w:w="2880"/>
          </w:tcPr>
          <w:p>
            <w:r>
              <w:t>ns_ind_cgovt</w:t>
            </w:r>
          </w:p>
        </w:tc>
        <w:tc>
          <w:tcPr>
            <w:tcW w:type="dxa" w:w="2880"/>
          </w:tcPr>
          <w:p>
            <w:r>
              <w:t>Float</w:t>
            </w:r>
          </w:p>
        </w:tc>
        <w:tc>
          <w:tcPr>
            <w:tcW w:type="dxa" w:w="2880"/>
          </w:tcPr>
          <w:p>
            <w:r>
              <w:t>Total shares held by Indian promoter central or state governments.</w:t>
            </w:r>
          </w:p>
        </w:tc>
      </w:tr>
      <w:tr>
        <w:tc>
          <w:tcPr>
            <w:tcW w:type="dxa" w:w="2880"/>
          </w:tcPr>
          <w:p>
            <w:r>
              <w:t>dp_ind_cgovt</w:t>
            </w:r>
          </w:p>
        </w:tc>
        <w:tc>
          <w:tcPr>
            <w:tcW w:type="dxa" w:w="2880"/>
          </w:tcPr>
          <w:p>
            <w:r>
              <w:t>Float</w:t>
            </w:r>
          </w:p>
        </w:tc>
        <w:tc>
          <w:tcPr>
            <w:tcW w:type="dxa" w:w="2880"/>
          </w:tcPr>
          <w:p>
            <w:r>
              <w:t>Demat shares held by Indian promoter central or state governments.</w:t>
            </w:r>
          </w:p>
        </w:tc>
      </w:tr>
      <w:tr>
        <w:tc>
          <w:tcPr>
            <w:tcW w:type="dxa" w:w="2880"/>
          </w:tcPr>
          <w:p>
            <w:r>
              <w:t>tp_ind_cgovt</w:t>
            </w:r>
          </w:p>
        </w:tc>
        <w:tc>
          <w:tcPr>
            <w:tcW w:type="dxa" w:w="2880"/>
          </w:tcPr>
          <w:p>
            <w:r>
              <w:t>Float</w:t>
            </w:r>
          </w:p>
        </w:tc>
        <w:tc>
          <w:tcPr>
            <w:tcW w:type="dxa" w:w="2880"/>
          </w:tcPr>
          <w:p>
            <w:r>
              <w:t>Percentage of shares held by Indian promoter central or state governments.</w:t>
            </w:r>
          </w:p>
        </w:tc>
      </w:tr>
      <w:tr>
        <w:tc>
          <w:tcPr>
            <w:tcW w:type="dxa" w:w="2880"/>
          </w:tcPr>
          <w:p>
            <w:r>
              <w:t>nh_ind_body_corp</w:t>
            </w:r>
          </w:p>
        </w:tc>
        <w:tc>
          <w:tcPr>
            <w:tcW w:type="dxa" w:w="2880"/>
          </w:tcPr>
          <w:p>
            <w:r>
              <w:t>Float</w:t>
            </w:r>
          </w:p>
        </w:tc>
        <w:tc>
          <w:tcPr>
            <w:tcW w:type="dxa" w:w="2880"/>
          </w:tcPr>
          <w:p>
            <w:r>
              <w:t>Number of shareholders in the Indian promoter bodies corporate category.</w:t>
            </w:r>
          </w:p>
        </w:tc>
      </w:tr>
      <w:tr>
        <w:tc>
          <w:tcPr>
            <w:tcW w:type="dxa" w:w="2880"/>
          </w:tcPr>
          <w:p>
            <w:r>
              <w:t>ns_ind_body_corp</w:t>
            </w:r>
          </w:p>
        </w:tc>
        <w:tc>
          <w:tcPr>
            <w:tcW w:type="dxa" w:w="2880"/>
          </w:tcPr>
          <w:p>
            <w:r>
              <w:t>Float</w:t>
            </w:r>
          </w:p>
        </w:tc>
        <w:tc>
          <w:tcPr>
            <w:tcW w:type="dxa" w:w="2880"/>
          </w:tcPr>
          <w:p>
            <w:r>
              <w:t>Total shares held by Indian promoter bodies corporate.</w:t>
            </w:r>
          </w:p>
        </w:tc>
      </w:tr>
      <w:tr>
        <w:tc>
          <w:tcPr>
            <w:tcW w:type="dxa" w:w="2880"/>
          </w:tcPr>
          <w:p>
            <w:r>
              <w:t>dp_ind_body_corp</w:t>
            </w:r>
          </w:p>
        </w:tc>
        <w:tc>
          <w:tcPr>
            <w:tcW w:type="dxa" w:w="2880"/>
          </w:tcPr>
          <w:p>
            <w:r>
              <w:t>Float</w:t>
            </w:r>
          </w:p>
        </w:tc>
        <w:tc>
          <w:tcPr>
            <w:tcW w:type="dxa" w:w="2880"/>
          </w:tcPr>
          <w:p>
            <w:r>
              <w:t>Demat shares held by Indian promoter bodies corporate.</w:t>
            </w:r>
          </w:p>
        </w:tc>
      </w:tr>
      <w:tr>
        <w:tc>
          <w:tcPr>
            <w:tcW w:type="dxa" w:w="2880"/>
          </w:tcPr>
          <w:p>
            <w:r>
              <w:t>tp_ind_body_corp</w:t>
            </w:r>
          </w:p>
        </w:tc>
        <w:tc>
          <w:tcPr>
            <w:tcW w:type="dxa" w:w="2880"/>
          </w:tcPr>
          <w:p>
            <w:r>
              <w:t>Float</w:t>
            </w:r>
          </w:p>
        </w:tc>
        <w:tc>
          <w:tcPr>
            <w:tcW w:type="dxa" w:w="2880"/>
          </w:tcPr>
          <w:p>
            <w:r>
              <w:t>Percentage of shares held by Indian promoter bodies corporate.</w:t>
            </w:r>
          </w:p>
        </w:tc>
      </w:tr>
      <w:tr>
        <w:tc>
          <w:tcPr>
            <w:tcW w:type="dxa" w:w="2880"/>
          </w:tcPr>
          <w:p>
            <w:r>
              <w:t>nh_ind_fi_bankcc</w:t>
            </w:r>
          </w:p>
        </w:tc>
        <w:tc>
          <w:tcPr>
            <w:tcW w:type="dxa" w:w="2880"/>
          </w:tcPr>
          <w:p>
            <w:r>
              <w:t>Float</w:t>
            </w:r>
          </w:p>
        </w:tc>
        <w:tc>
          <w:tcPr>
            <w:tcW w:type="dxa" w:w="2880"/>
          </w:tcPr>
          <w:p>
            <w:r>
              <w:t>Number of shareholders in the Indian promoter financial institutions or banks category.</w:t>
            </w:r>
          </w:p>
        </w:tc>
      </w:tr>
      <w:tr>
        <w:tc>
          <w:tcPr>
            <w:tcW w:type="dxa" w:w="2880"/>
          </w:tcPr>
          <w:p>
            <w:r>
              <w:t>ns_ind_fi_bankcc</w:t>
            </w:r>
          </w:p>
        </w:tc>
        <w:tc>
          <w:tcPr>
            <w:tcW w:type="dxa" w:w="2880"/>
          </w:tcPr>
          <w:p>
            <w:r>
              <w:t>Float</w:t>
            </w:r>
          </w:p>
        </w:tc>
        <w:tc>
          <w:tcPr>
            <w:tcW w:type="dxa" w:w="2880"/>
          </w:tcPr>
          <w:p>
            <w:r>
              <w:t>Total shares held by Indian promoter financial institutions or banks.</w:t>
            </w:r>
          </w:p>
        </w:tc>
      </w:tr>
      <w:tr>
        <w:tc>
          <w:tcPr>
            <w:tcW w:type="dxa" w:w="2880"/>
          </w:tcPr>
          <w:p>
            <w:r>
              <w:t>dp_ind_fi_bankcc</w:t>
            </w:r>
          </w:p>
        </w:tc>
        <w:tc>
          <w:tcPr>
            <w:tcW w:type="dxa" w:w="2880"/>
          </w:tcPr>
          <w:p>
            <w:r>
              <w:t>Float</w:t>
            </w:r>
          </w:p>
        </w:tc>
        <w:tc>
          <w:tcPr>
            <w:tcW w:type="dxa" w:w="2880"/>
          </w:tcPr>
          <w:p>
            <w:r>
              <w:t>Demat shares held by Indian promoter financial institutions or banks.</w:t>
            </w:r>
          </w:p>
        </w:tc>
      </w:tr>
      <w:tr>
        <w:tc>
          <w:tcPr>
            <w:tcW w:type="dxa" w:w="2880"/>
          </w:tcPr>
          <w:p>
            <w:r>
              <w:t>tp_ind_fi_bankcc</w:t>
            </w:r>
          </w:p>
        </w:tc>
        <w:tc>
          <w:tcPr>
            <w:tcW w:type="dxa" w:w="2880"/>
          </w:tcPr>
          <w:p>
            <w:r>
              <w:t>Float</w:t>
            </w:r>
          </w:p>
        </w:tc>
        <w:tc>
          <w:tcPr>
            <w:tcW w:type="dxa" w:w="2880"/>
          </w:tcPr>
          <w:p>
            <w:r>
              <w:t>Percentage of shares held by Indian promoter financial institutions or banks.</w:t>
            </w:r>
          </w:p>
        </w:tc>
      </w:tr>
      <w:tr>
        <w:tc>
          <w:tcPr>
            <w:tcW w:type="dxa" w:w="2880"/>
          </w:tcPr>
          <w:p>
            <w:r>
              <w:t>nh_ind_other</w:t>
            </w:r>
          </w:p>
        </w:tc>
        <w:tc>
          <w:tcPr>
            <w:tcW w:type="dxa" w:w="2880"/>
          </w:tcPr>
          <w:p>
            <w:r>
              <w:t>Float</w:t>
            </w:r>
          </w:p>
        </w:tc>
        <w:tc>
          <w:tcPr>
            <w:tcW w:type="dxa" w:w="2880"/>
          </w:tcPr>
          <w:p>
            <w:r>
              <w:t>Number of shareholders in the Indian promoter other category.</w:t>
            </w:r>
          </w:p>
        </w:tc>
      </w:tr>
      <w:tr>
        <w:tc>
          <w:tcPr>
            <w:tcW w:type="dxa" w:w="2880"/>
          </w:tcPr>
          <w:p>
            <w:r>
              <w:t>ns_ind_other</w:t>
            </w:r>
          </w:p>
        </w:tc>
        <w:tc>
          <w:tcPr>
            <w:tcW w:type="dxa" w:w="2880"/>
          </w:tcPr>
          <w:p>
            <w:r>
              <w:t>Float</w:t>
            </w:r>
          </w:p>
        </w:tc>
        <w:tc>
          <w:tcPr>
            <w:tcW w:type="dxa" w:w="2880"/>
          </w:tcPr>
          <w:p>
            <w:r>
              <w:t>Total shares held in the Indian promoter other category.</w:t>
            </w:r>
          </w:p>
        </w:tc>
      </w:tr>
      <w:tr>
        <w:tc>
          <w:tcPr>
            <w:tcW w:type="dxa" w:w="2880"/>
          </w:tcPr>
          <w:p>
            <w:r>
              <w:t>dp_ind_other</w:t>
            </w:r>
          </w:p>
        </w:tc>
        <w:tc>
          <w:tcPr>
            <w:tcW w:type="dxa" w:w="2880"/>
          </w:tcPr>
          <w:p>
            <w:r>
              <w:t>Float</w:t>
            </w:r>
          </w:p>
        </w:tc>
        <w:tc>
          <w:tcPr>
            <w:tcW w:type="dxa" w:w="2880"/>
          </w:tcPr>
          <w:p>
            <w:r>
              <w:t>Demat shares held in the Indian promoter other category.</w:t>
            </w:r>
          </w:p>
        </w:tc>
      </w:tr>
      <w:tr>
        <w:tc>
          <w:tcPr>
            <w:tcW w:type="dxa" w:w="2880"/>
          </w:tcPr>
          <w:p>
            <w:r>
              <w:t>tp_ind_other</w:t>
            </w:r>
          </w:p>
        </w:tc>
        <w:tc>
          <w:tcPr>
            <w:tcW w:type="dxa" w:w="2880"/>
          </w:tcPr>
          <w:p>
            <w:r>
              <w:t>Float</w:t>
            </w:r>
          </w:p>
        </w:tc>
        <w:tc>
          <w:tcPr>
            <w:tcW w:type="dxa" w:w="2880"/>
          </w:tcPr>
          <w:p>
            <w:r>
              <w:t>Percentage of shares held in the Indian promoter other category.</w:t>
            </w:r>
          </w:p>
        </w:tc>
      </w:tr>
      <w:tr>
        <w:tc>
          <w:tcPr>
            <w:tcW w:type="dxa" w:w="2880"/>
          </w:tcPr>
          <w:p>
            <w:r>
              <w:t>nh_ind_subtotal</w:t>
            </w:r>
          </w:p>
        </w:tc>
        <w:tc>
          <w:tcPr>
            <w:tcW w:type="dxa" w:w="2880"/>
          </w:tcPr>
          <w:p>
            <w:r>
              <w:t>Float</w:t>
            </w:r>
          </w:p>
        </w:tc>
        <w:tc>
          <w:tcPr>
            <w:tcW w:type="dxa" w:w="2880"/>
          </w:tcPr>
          <w:p>
            <w:r>
              <w:t>Total number of shareholders in the Indian promoter category.</w:t>
            </w:r>
          </w:p>
        </w:tc>
      </w:tr>
      <w:tr>
        <w:tc>
          <w:tcPr>
            <w:tcW w:type="dxa" w:w="2880"/>
          </w:tcPr>
          <w:p>
            <w:r>
              <w:t>ns_ind_subtotal</w:t>
            </w:r>
          </w:p>
        </w:tc>
        <w:tc>
          <w:tcPr>
            <w:tcW w:type="dxa" w:w="2880"/>
          </w:tcPr>
          <w:p>
            <w:r>
              <w:t>Float</w:t>
            </w:r>
          </w:p>
        </w:tc>
        <w:tc>
          <w:tcPr>
            <w:tcW w:type="dxa" w:w="2880"/>
          </w:tcPr>
          <w:p>
            <w:r>
              <w:t>Total shares held in the Indian promoter category.</w:t>
            </w:r>
          </w:p>
        </w:tc>
      </w:tr>
      <w:tr>
        <w:tc>
          <w:tcPr>
            <w:tcW w:type="dxa" w:w="2880"/>
          </w:tcPr>
          <w:p>
            <w:r>
              <w:t>dp_ind_subtotal</w:t>
            </w:r>
          </w:p>
        </w:tc>
        <w:tc>
          <w:tcPr>
            <w:tcW w:type="dxa" w:w="2880"/>
          </w:tcPr>
          <w:p>
            <w:r>
              <w:t>Float</w:t>
            </w:r>
          </w:p>
        </w:tc>
        <w:tc>
          <w:tcPr>
            <w:tcW w:type="dxa" w:w="2880"/>
          </w:tcPr>
          <w:p>
            <w:r>
              <w:t>Total demat shares held in the Indian promoter category.</w:t>
            </w:r>
          </w:p>
        </w:tc>
      </w:tr>
      <w:tr>
        <w:tc>
          <w:tcPr>
            <w:tcW w:type="dxa" w:w="2880"/>
          </w:tcPr>
          <w:p>
            <w:r>
              <w:t>tp_ind_subtotal</w:t>
            </w:r>
          </w:p>
        </w:tc>
        <w:tc>
          <w:tcPr>
            <w:tcW w:type="dxa" w:w="2880"/>
          </w:tcPr>
          <w:p>
            <w:r>
              <w:t>Float</w:t>
            </w:r>
          </w:p>
        </w:tc>
        <w:tc>
          <w:tcPr>
            <w:tcW w:type="dxa" w:w="2880"/>
          </w:tcPr>
          <w:p>
            <w:r>
              <w:t>Total percentage of shares held in the Indian promoter category.</w:t>
            </w:r>
          </w:p>
        </w:tc>
      </w:tr>
      <w:tr>
        <w:tc>
          <w:tcPr>
            <w:tcW w:type="dxa" w:w="2880"/>
          </w:tcPr>
          <w:p>
            <w:r>
              <w:t>nh_f_nri_fn</w:t>
            </w:r>
          </w:p>
        </w:tc>
        <w:tc>
          <w:tcPr>
            <w:tcW w:type="dxa" w:w="2880"/>
          </w:tcPr>
          <w:p>
            <w:r>
              <w:t>Float</w:t>
            </w:r>
          </w:p>
        </w:tc>
        <w:tc>
          <w:tcPr>
            <w:tcW w:type="dxa" w:w="2880"/>
          </w:tcPr>
          <w:p>
            <w:r>
              <w:t>Number of shareholders in the foreign promoter non-resident individuals or foreign individuals category.</w:t>
            </w:r>
          </w:p>
        </w:tc>
      </w:tr>
      <w:tr>
        <w:tc>
          <w:tcPr>
            <w:tcW w:type="dxa" w:w="2880"/>
          </w:tcPr>
          <w:p>
            <w:r>
              <w:t>ns_f_nri_fn</w:t>
            </w:r>
          </w:p>
        </w:tc>
        <w:tc>
          <w:tcPr>
            <w:tcW w:type="dxa" w:w="2880"/>
          </w:tcPr>
          <w:p>
            <w:r>
              <w:t>Float</w:t>
            </w:r>
          </w:p>
        </w:tc>
        <w:tc>
          <w:tcPr>
            <w:tcW w:type="dxa" w:w="2880"/>
          </w:tcPr>
          <w:p>
            <w:r>
              <w:t>Total shares held by foreign promoter non-resident or foreign individuals.</w:t>
            </w:r>
          </w:p>
        </w:tc>
      </w:tr>
      <w:tr>
        <w:tc>
          <w:tcPr>
            <w:tcW w:type="dxa" w:w="2880"/>
          </w:tcPr>
          <w:p>
            <w:r>
              <w:t>dp_f_nri_fn</w:t>
            </w:r>
          </w:p>
        </w:tc>
        <w:tc>
          <w:tcPr>
            <w:tcW w:type="dxa" w:w="2880"/>
          </w:tcPr>
          <w:p>
            <w:r>
              <w:t>Float</w:t>
            </w:r>
          </w:p>
        </w:tc>
        <w:tc>
          <w:tcPr>
            <w:tcW w:type="dxa" w:w="2880"/>
          </w:tcPr>
          <w:p>
            <w:r>
              <w:t>Demat shares held by foreign promoter non-resident or foreign individuals.</w:t>
            </w:r>
          </w:p>
        </w:tc>
      </w:tr>
      <w:tr>
        <w:tc>
          <w:tcPr>
            <w:tcW w:type="dxa" w:w="2880"/>
          </w:tcPr>
          <w:p>
            <w:r>
              <w:t>tp_f_nri_fn</w:t>
            </w:r>
          </w:p>
        </w:tc>
        <w:tc>
          <w:tcPr>
            <w:tcW w:type="dxa" w:w="2880"/>
          </w:tcPr>
          <w:p>
            <w:r>
              <w:t>Float</w:t>
            </w:r>
          </w:p>
        </w:tc>
        <w:tc>
          <w:tcPr>
            <w:tcW w:type="dxa" w:w="2880"/>
          </w:tcPr>
          <w:p>
            <w:r>
              <w:t>Percentage of shares held by foreign promoter non-resident or foreign individuals.</w:t>
            </w:r>
          </w:p>
        </w:tc>
      </w:tr>
      <w:tr>
        <w:tc>
          <w:tcPr>
            <w:tcW w:type="dxa" w:w="2880"/>
          </w:tcPr>
          <w:p>
            <w:r>
              <w:t>nh_f_body_corp</w:t>
            </w:r>
          </w:p>
        </w:tc>
        <w:tc>
          <w:tcPr>
            <w:tcW w:type="dxa" w:w="2880"/>
          </w:tcPr>
          <w:p>
            <w:r>
              <w:t>Float</w:t>
            </w:r>
          </w:p>
        </w:tc>
        <w:tc>
          <w:tcPr>
            <w:tcW w:type="dxa" w:w="2880"/>
          </w:tcPr>
          <w:p>
            <w:r>
              <w:t>Number of shareholders in the foreign promoter bodies corporate category.</w:t>
            </w:r>
          </w:p>
        </w:tc>
      </w:tr>
      <w:tr>
        <w:tc>
          <w:tcPr>
            <w:tcW w:type="dxa" w:w="2880"/>
          </w:tcPr>
          <w:p>
            <w:r>
              <w:t>ns_f_body_corp</w:t>
            </w:r>
          </w:p>
        </w:tc>
        <w:tc>
          <w:tcPr>
            <w:tcW w:type="dxa" w:w="2880"/>
          </w:tcPr>
          <w:p>
            <w:r>
              <w:t>Float</w:t>
            </w:r>
          </w:p>
        </w:tc>
        <w:tc>
          <w:tcPr>
            <w:tcW w:type="dxa" w:w="2880"/>
          </w:tcPr>
          <w:p>
            <w:r>
              <w:t>Total shares held by foreign promoter bodies corporate.</w:t>
            </w:r>
          </w:p>
        </w:tc>
      </w:tr>
      <w:tr>
        <w:tc>
          <w:tcPr>
            <w:tcW w:type="dxa" w:w="2880"/>
          </w:tcPr>
          <w:p>
            <w:r>
              <w:t>dp_f_body_corp</w:t>
            </w:r>
          </w:p>
        </w:tc>
        <w:tc>
          <w:tcPr>
            <w:tcW w:type="dxa" w:w="2880"/>
          </w:tcPr>
          <w:p>
            <w:r>
              <w:t>Float</w:t>
            </w:r>
          </w:p>
        </w:tc>
        <w:tc>
          <w:tcPr>
            <w:tcW w:type="dxa" w:w="2880"/>
          </w:tcPr>
          <w:p>
            <w:r>
              <w:t>Demat shares held by foreign promoter bodies corporate.</w:t>
            </w:r>
          </w:p>
        </w:tc>
      </w:tr>
      <w:tr>
        <w:tc>
          <w:tcPr>
            <w:tcW w:type="dxa" w:w="2880"/>
          </w:tcPr>
          <w:p>
            <w:r>
              <w:t>tp_f_body_corp</w:t>
            </w:r>
          </w:p>
        </w:tc>
        <w:tc>
          <w:tcPr>
            <w:tcW w:type="dxa" w:w="2880"/>
          </w:tcPr>
          <w:p>
            <w:r>
              <w:t>Float</w:t>
            </w:r>
          </w:p>
        </w:tc>
        <w:tc>
          <w:tcPr>
            <w:tcW w:type="dxa" w:w="2880"/>
          </w:tcPr>
          <w:p>
            <w:r>
              <w:t>Percentage of shares held by foreign promoter bodies corporate.</w:t>
            </w:r>
          </w:p>
        </w:tc>
      </w:tr>
      <w:tr>
        <w:tc>
          <w:tcPr>
            <w:tcW w:type="dxa" w:w="2880"/>
          </w:tcPr>
          <w:p>
            <w:r>
              <w:t>nh_f_institution</w:t>
            </w:r>
          </w:p>
        </w:tc>
        <w:tc>
          <w:tcPr>
            <w:tcW w:type="dxa" w:w="2880"/>
          </w:tcPr>
          <w:p>
            <w:r>
              <w:t>Float</w:t>
            </w:r>
          </w:p>
        </w:tc>
        <w:tc>
          <w:tcPr>
            <w:tcW w:type="dxa" w:w="2880"/>
          </w:tcPr>
          <w:p>
            <w:r>
              <w:t>Number of shareholders in the foreign promoter institutions category.</w:t>
            </w:r>
          </w:p>
        </w:tc>
      </w:tr>
      <w:tr>
        <w:tc>
          <w:tcPr>
            <w:tcW w:type="dxa" w:w="2880"/>
          </w:tcPr>
          <w:p>
            <w:r>
              <w:t>ns_f_institution</w:t>
            </w:r>
          </w:p>
        </w:tc>
        <w:tc>
          <w:tcPr>
            <w:tcW w:type="dxa" w:w="2880"/>
          </w:tcPr>
          <w:p>
            <w:r>
              <w:t>Float</w:t>
            </w:r>
          </w:p>
        </w:tc>
        <w:tc>
          <w:tcPr>
            <w:tcW w:type="dxa" w:w="2880"/>
          </w:tcPr>
          <w:p>
            <w:r>
              <w:t>Total shares held by foreign promoter institutions.</w:t>
            </w:r>
          </w:p>
        </w:tc>
      </w:tr>
      <w:tr>
        <w:tc>
          <w:tcPr>
            <w:tcW w:type="dxa" w:w="2880"/>
          </w:tcPr>
          <w:p>
            <w:r>
              <w:t>dp_f_institution</w:t>
            </w:r>
          </w:p>
        </w:tc>
        <w:tc>
          <w:tcPr>
            <w:tcW w:type="dxa" w:w="2880"/>
          </w:tcPr>
          <w:p>
            <w:r>
              <w:t>Float</w:t>
            </w:r>
          </w:p>
        </w:tc>
        <w:tc>
          <w:tcPr>
            <w:tcW w:type="dxa" w:w="2880"/>
          </w:tcPr>
          <w:p>
            <w:r>
              <w:t>Demat shares held by foreign promoter institutions.</w:t>
            </w:r>
          </w:p>
        </w:tc>
      </w:tr>
      <w:tr>
        <w:tc>
          <w:tcPr>
            <w:tcW w:type="dxa" w:w="2880"/>
          </w:tcPr>
          <w:p>
            <w:r>
              <w:t>tp_f_institution</w:t>
            </w:r>
          </w:p>
        </w:tc>
        <w:tc>
          <w:tcPr>
            <w:tcW w:type="dxa" w:w="2880"/>
          </w:tcPr>
          <w:p>
            <w:r>
              <w:t>Float</w:t>
            </w:r>
          </w:p>
        </w:tc>
        <w:tc>
          <w:tcPr>
            <w:tcW w:type="dxa" w:w="2880"/>
          </w:tcPr>
          <w:p>
            <w:r>
              <w:t>Percentage of shares held by foreign promoter institutions.</w:t>
            </w:r>
          </w:p>
        </w:tc>
      </w:tr>
      <w:tr>
        <w:tc>
          <w:tcPr>
            <w:tcW w:type="dxa" w:w="2880"/>
          </w:tcPr>
          <w:p>
            <w:r>
              <w:t>nh_f_other</w:t>
            </w:r>
          </w:p>
        </w:tc>
        <w:tc>
          <w:tcPr>
            <w:tcW w:type="dxa" w:w="2880"/>
          </w:tcPr>
          <w:p>
            <w:r>
              <w:t>Float</w:t>
            </w:r>
          </w:p>
        </w:tc>
        <w:tc>
          <w:tcPr>
            <w:tcW w:type="dxa" w:w="2880"/>
          </w:tcPr>
          <w:p>
            <w:r>
              <w:t>Number of shareholders in the foreign promoter other category.</w:t>
            </w:r>
          </w:p>
        </w:tc>
      </w:tr>
      <w:tr>
        <w:tc>
          <w:tcPr>
            <w:tcW w:type="dxa" w:w="2880"/>
          </w:tcPr>
          <w:p>
            <w:r>
              <w:t>ns_f_other</w:t>
            </w:r>
          </w:p>
        </w:tc>
        <w:tc>
          <w:tcPr>
            <w:tcW w:type="dxa" w:w="2880"/>
          </w:tcPr>
          <w:p>
            <w:r>
              <w:t>Float</w:t>
            </w:r>
          </w:p>
        </w:tc>
        <w:tc>
          <w:tcPr>
            <w:tcW w:type="dxa" w:w="2880"/>
          </w:tcPr>
          <w:p>
            <w:r>
              <w:t>Total shares held in the foreign promoter other category.</w:t>
            </w:r>
          </w:p>
        </w:tc>
      </w:tr>
      <w:tr>
        <w:tc>
          <w:tcPr>
            <w:tcW w:type="dxa" w:w="2880"/>
          </w:tcPr>
          <w:p>
            <w:r>
              <w:t>dp_f_other</w:t>
            </w:r>
          </w:p>
        </w:tc>
        <w:tc>
          <w:tcPr>
            <w:tcW w:type="dxa" w:w="2880"/>
          </w:tcPr>
          <w:p>
            <w:r>
              <w:t>Float</w:t>
            </w:r>
          </w:p>
        </w:tc>
        <w:tc>
          <w:tcPr>
            <w:tcW w:type="dxa" w:w="2880"/>
          </w:tcPr>
          <w:p>
            <w:r>
              <w:t>Demat shares held in the foreign promoter other category.</w:t>
            </w:r>
          </w:p>
        </w:tc>
      </w:tr>
      <w:tr>
        <w:tc>
          <w:tcPr>
            <w:tcW w:type="dxa" w:w="2880"/>
          </w:tcPr>
          <w:p>
            <w:r>
              <w:t>tp_f_other</w:t>
            </w:r>
          </w:p>
        </w:tc>
        <w:tc>
          <w:tcPr>
            <w:tcW w:type="dxa" w:w="2880"/>
          </w:tcPr>
          <w:p>
            <w:r>
              <w:t>Float</w:t>
            </w:r>
          </w:p>
        </w:tc>
        <w:tc>
          <w:tcPr>
            <w:tcW w:type="dxa" w:w="2880"/>
          </w:tcPr>
          <w:p>
            <w:r>
              <w:t>Percentage of shares held in the foreign promoter other category.</w:t>
            </w:r>
          </w:p>
        </w:tc>
      </w:tr>
      <w:tr>
        <w:tc>
          <w:tcPr>
            <w:tcW w:type="dxa" w:w="2880"/>
          </w:tcPr>
          <w:p>
            <w:r>
              <w:t>nh_f_subtotal</w:t>
            </w:r>
          </w:p>
        </w:tc>
        <w:tc>
          <w:tcPr>
            <w:tcW w:type="dxa" w:w="2880"/>
          </w:tcPr>
          <w:p>
            <w:r>
              <w:t>Float</w:t>
            </w:r>
          </w:p>
        </w:tc>
        <w:tc>
          <w:tcPr>
            <w:tcW w:type="dxa" w:w="2880"/>
          </w:tcPr>
          <w:p>
            <w:r>
              <w:t>Total number of shareholders in the foreign promoter category.</w:t>
            </w:r>
          </w:p>
        </w:tc>
      </w:tr>
      <w:tr>
        <w:tc>
          <w:tcPr>
            <w:tcW w:type="dxa" w:w="2880"/>
          </w:tcPr>
          <w:p>
            <w:r>
              <w:t>ns_f_subtotal</w:t>
            </w:r>
          </w:p>
        </w:tc>
        <w:tc>
          <w:tcPr>
            <w:tcW w:type="dxa" w:w="2880"/>
          </w:tcPr>
          <w:p>
            <w:r>
              <w:t>Float</w:t>
            </w:r>
          </w:p>
        </w:tc>
        <w:tc>
          <w:tcPr>
            <w:tcW w:type="dxa" w:w="2880"/>
          </w:tcPr>
          <w:p>
            <w:r>
              <w:t>Total shares held in the foreign promoter category.</w:t>
            </w:r>
          </w:p>
        </w:tc>
      </w:tr>
      <w:tr>
        <w:tc>
          <w:tcPr>
            <w:tcW w:type="dxa" w:w="2880"/>
          </w:tcPr>
          <w:p>
            <w:r>
              <w:t>dp_f_subtotal</w:t>
            </w:r>
          </w:p>
        </w:tc>
        <w:tc>
          <w:tcPr>
            <w:tcW w:type="dxa" w:w="2880"/>
          </w:tcPr>
          <w:p>
            <w:r>
              <w:t>Float</w:t>
            </w:r>
          </w:p>
        </w:tc>
        <w:tc>
          <w:tcPr>
            <w:tcW w:type="dxa" w:w="2880"/>
          </w:tcPr>
          <w:p>
            <w:r>
              <w:t>Total demat shares held in the foreign promoter category.</w:t>
            </w:r>
          </w:p>
        </w:tc>
      </w:tr>
      <w:tr>
        <w:tc>
          <w:tcPr>
            <w:tcW w:type="dxa" w:w="2880"/>
          </w:tcPr>
          <w:p>
            <w:r>
              <w:t>tp_f_subtotal</w:t>
            </w:r>
          </w:p>
        </w:tc>
        <w:tc>
          <w:tcPr>
            <w:tcW w:type="dxa" w:w="2880"/>
          </w:tcPr>
          <w:p>
            <w:r>
              <w:t>Float</w:t>
            </w:r>
          </w:p>
        </w:tc>
        <w:tc>
          <w:tcPr>
            <w:tcW w:type="dxa" w:w="2880"/>
          </w:tcPr>
          <w:p>
            <w:r>
              <w:t>Total percentage of shares held in the foreign promoter category.</w:t>
            </w:r>
          </w:p>
        </w:tc>
      </w:tr>
      <w:tr>
        <w:tc>
          <w:tcPr>
            <w:tcW w:type="dxa" w:w="2880"/>
          </w:tcPr>
          <w:p>
            <w:r>
              <w:t>nh_f_total_promoter</w:t>
            </w:r>
          </w:p>
        </w:tc>
        <w:tc>
          <w:tcPr>
            <w:tcW w:type="dxa" w:w="2880"/>
          </w:tcPr>
          <w:p>
            <w:r>
              <w:t>Float</w:t>
            </w:r>
          </w:p>
        </w:tc>
        <w:tc>
          <w:tcPr>
            <w:tcW w:type="dxa" w:w="2880"/>
          </w:tcPr>
          <w:p>
            <w:r>
              <w:t>Total number of shareholders in the overall promoter category.</w:t>
            </w:r>
          </w:p>
        </w:tc>
      </w:tr>
      <w:tr>
        <w:tc>
          <w:tcPr>
            <w:tcW w:type="dxa" w:w="2880"/>
          </w:tcPr>
          <w:p>
            <w:r>
              <w:t>ns_f_total_promoter</w:t>
            </w:r>
          </w:p>
        </w:tc>
        <w:tc>
          <w:tcPr>
            <w:tcW w:type="dxa" w:w="2880"/>
          </w:tcPr>
          <w:p>
            <w:r>
              <w:t>Float</w:t>
            </w:r>
          </w:p>
        </w:tc>
        <w:tc>
          <w:tcPr>
            <w:tcW w:type="dxa" w:w="2880"/>
          </w:tcPr>
          <w:p>
            <w:r>
              <w:t>Total shares held in the overall promoter category.</w:t>
            </w:r>
          </w:p>
        </w:tc>
      </w:tr>
      <w:tr>
        <w:tc>
          <w:tcPr>
            <w:tcW w:type="dxa" w:w="2880"/>
          </w:tcPr>
          <w:p>
            <w:r>
              <w:t>dp_f_total_promoter</w:t>
            </w:r>
          </w:p>
        </w:tc>
        <w:tc>
          <w:tcPr>
            <w:tcW w:type="dxa" w:w="2880"/>
          </w:tcPr>
          <w:p>
            <w:r>
              <w:t>Float</w:t>
            </w:r>
          </w:p>
        </w:tc>
        <w:tc>
          <w:tcPr>
            <w:tcW w:type="dxa" w:w="2880"/>
          </w:tcPr>
          <w:p>
            <w:r>
              <w:t>Total demat shares held in the overall promoter category.</w:t>
            </w:r>
          </w:p>
        </w:tc>
      </w:tr>
      <w:tr>
        <w:tc>
          <w:tcPr>
            <w:tcW w:type="dxa" w:w="2880"/>
          </w:tcPr>
          <w:p>
            <w:r>
              <w:t>tp_f_total_promoter</w:t>
            </w:r>
          </w:p>
        </w:tc>
        <w:tc>
          <w:tcPr>
            <w:tcW w:type="dxa" w:w="2880"/>
          </w:tcPr>
          <w:p>
            <w:r>
              <w:t>Float</w:t>
            </w:r>
          </w:p>
        </w:tc>
        <w:tc>
          <w:tcPr>
            <w:tcW w:type="dxa" w:w="2880"/>
          </w:tcPr>
          <w:p>
            <w:r>
              <w:t>Total percentage of shares held in the overall promoter category.</w:t>
            </w:r>
          </w:p>
        </w:tc>
      </w:tr>
      <w:tr>
        <w:tc>
          <w:tcPr>
            <w:tcW w:type="dxa" w:w="2880"/>
          </w:tcPr>
          <w:p>
            <w:r>
              <w:t>nh_in_mf_uti</w:t>
            </w:r>
          </w:p>
        </w:tc>
        <w:tc>
          <w:tcPr>
            <w:tcW w:type="dxa" w:w="2880"/>
          </w:tcPr>
          <w:p>
            <w:r>
              <w:t>Float</w:t>
            </w:r>
          </w:p>
        </w:tc>
        <w:tc>
          <w:tcPr>
            <w:tcW w:type="dxa" w:w="2880"/>
          </w:tcPr>
          <w:p>
            <w:r>
              <w:t>Number of shareholders in the public institutions mutual funds or UTI category.</w:t>
            </w:r>
          </w:p>
        </w:tc>
      </w:tr>
      <w:tr>
        <w:tc>
          <w:tcPr>
            <w:tcW w:type="dxa" w:w="2880"/>
          </w:tcPr>
          <w:p>
            <w:r>
              <w:t>ns_in_mf_uti</w:t>
            </w:r>
          </w:p>
        </w:tc>
        <w:tc>
          <w:tcPr>
            <w:tcW w:type="dxa" w:w="2880"/>
          </w:tcPr>
          <w:p>
            <w:r>
              <w:t>Float</w:t>
            </w:r>
          </w:p>
        </w:tc>
        <w:tc>
          <w:tcPr>
            <w:tcW w:type="dxa" w:w="2880"/>
          </w:tcPr>
          <w:p>
            <w:r>
              <w:t>Total shares held by public institutions mutual funds or UTI.</w:t>
            </w:r>
          </w:p>
        </w:tc>
      </w:tr>
      <w:tr>
        <w:tc>
          <w:tcPr>
            <w:tcW w:type="dxa" w:w="2880"/>
          </w:tcPr>
          <w:p>
            <w:r>
              <w:t>dp_in_mf_uti</w:t>
            </w:r>
          </w:p>
        </w:tc>
        <w:tc>
          <w:tcPr>
            <w:tcW w:type="dxa" w:w="2880"/>
          </w:tcPr>
          <w:p>
            <w:r>
              <w:t>Float</w:t>
            </w:r>
          </w:p>
        </w:tc>
        <w:tc>
          <w:tcPr>
            <w:tcW w:type="dxa" w:w="2880"/>
          </w:tcPr>
          <w:p>
            <w:r>
              <w:t>Demat shares held by public institutions mutual funds or UTI.</w:t>
            </w:r>
          </w:p>
        </w:tc>
      </w:tr>
      <w:tr>
        <w:tc>
          <w:tcPr>
            <w:tcW w:type="dxa" w:w="2880"/>
          </w:tcPr>
          <w:p>
            <w:r>
              <w:t>tp_in_mf_uti</w:t>
            </w:r>
          </w:p>
        </w:tc>
        <w:tc>
          <w:tcPr>
            <w:tcW w:type="dxa" w:w="2880"/>
          </w:tcPr>
          <w:p>
            <w:r>
              <w:t>Float</w:t>
            </w:r>
          </w:p>
        </w:tc>
        <w:tc>
          <w:tcPr>
            <w:tcW w:type="dxa" w:w="2880"/>
          </w:tcPr>
          <w:p>
            <w:r>
              <w:t>Percentage of shares held by public institutions mutual funds or UTI.</w:t>
            </w:r>
          </w:p>
        </w:tc>
      </w:tr>
      <w:tr>
        <w:tc>
          <w:tcPr>
            <w:tcW w:type="dxa" w:w="2880"/>
          </w:tcPr>
          <w:p>
            <w:r>
              <w:t>nh_in_fi_banks</w:t>
            </w:r>
          </w:p>
        </w:tc>
        <w:tc>
          <w:tcPr>
            <w:tcW w:type="dxa" w:w="2880"/>
          </w:tcPr>
          <w:p>
            <w:r>
              <w:t>Float</w:t>
            </w:r>
          </w:p>
        </w:tc>
        <w:tc>
          <w:tcPr>
            <w:tcW w:type="dxa" w:w="2880"/>
          </w:tcPr>
          <w:p>
            <w:r>
              <w:t>Number of shareholders in the public institutions financial institutions or banks category.</w:t>
            </w:r>
          </w:p>
        </w:tc>
      </w:tr>
      <w:tr>
        <w:tc>
          <w:tcPr>
            <w:tcW w:type="dxa" w:w="2880"/>
          </w:tcPr>
          <w:p>
            <w:r>
              <w:t>ns_in_fi_banks</w:t>
            </w:r>
          </w:p>
        </w:tc>
        <w:tc>
          <w:tcPr>
            <w:tcW w:type="dxa" w:w="2880"/>
          </w:tcPr>
          <w:p>
            <w:r>
              <w:t>Float</w:t>
            </w:r>
          </w:p>
        </w:tc>
        <w:tc>
          <w:tcPr>
            <w:tcW w:type="dxa" w:w="2880"/>
          </w:tcPr>
          <w:p>
            <w:r>
              <w:t>Total shares held by public institutions financial institutions or banks.</w:t>
            </w:r>
          </w:p>
        </w:tc>
      </w:tr>
      <w:tr>
        <w:tc>
          <w:tcPr>
            <w:tcW w:type="dxa" w:w="2880"/>
          </w:tcPr>
          <w:p>
            <w:r>
              <w:t>dp_in_fi_banks</w:t>
            </w:r>
          </w:p>
        </w:tc>
        <w:tc>
          <w:tcPr>
            <w:tcW w:type="dxa" w:w="2880"/>
          </w:tcPr>
          <w:p>
            <w:r>
              <w:t>Float</w:t>
            </w:r>
          </w:p>
        </w:tc>
        <w:tc>
          <w:tcPr>
            <w:tcW w:type="dxa" w:w="2880"/>
          </w:tcPr>
          <w:p>
            <w:r>
              <w:t>Demat shares held by public institutions financial institutions or banks.</w:t>
            </w:r>
          </w:p>
        </w:tc>
      </w:tr>
      <w:tr>
        <w:tc>
          <w:tcPr>
            <w:tcW w:type="dxa" w:w="2880"/>
          </w:tcPr>
          <w:p>
            <w:r>
              <w:t>tp_in_fi_banks</w:t>
            </w:r>
          </w:p>
        </w:tc>
        <w:tc>
          <w:tcPr>
            <w:tcW w:type="dxa" w:w="2880"/>
          </w:tcPr>
          <w:p>
            <w:r>
              <w:t>Float</w:t>
            </w:r>
          </w:p>
        </w:tc>
        <w:tc>
          <w:tcPr>
            <w:tcW w:type="dxa" w:w="2880"/>
          </w:tcPr>
          <w:p>
            <w:r>
              <w:t>Percentage of shares held by public institutions financial institutions or banks.</w:t>
            </w:r>
          </w:p>
        </w:tc>
      </w:tr>
      <w:tr>
        <w:tc>
          <w:tcPr>
            <w:tcW w:type="dxa" w:w="2880"/>
          </w:tcPr>
          <w:p>
            <w:r>
              <w:t>nh_in_insurance</w:t>
            </w:r>
          </w:p>
        </w:tc>
        <w:tc>
          <w:tcPr>
            <w:tcW w:type="dxa" w:w="2880"/>
          </w:tcPr>
          <w:p>
            <w:r>
              <w:t>Float</w:t>
            </w:r>
          </w:p>
        </w:tc>
        <w:tc>
          <w:tcPr>
            <w:tcW w:type="dxa" w:w="2880"/>
          </w:tcPr>
          <w:p>
            <w:r>
              <w:t>Number of shareholders in the public institutions insurance companies category.</w:t>
            </w:r>
          </w:p>
        </w:tc>
      </w:tr>
      <w:tr>
        <w:tc>
          <w:tcPr>
            <w:tcW w:type="dxa" w:w="2880"/>
          </w:tcPr>
          <w:p>
            <w:r>
              <w:t>ns_in_insurance</w:t>
            </w:r>
          </w:p>
        </w:tc>
        <w:tc>
          <w:tcPr>
            <w:tcW w:type="dxa" w:w="2880"/>
          </w:tcPr>
          <w:p>
            <w:r>
              <w:t>Float</w:t>
            </w:r>
          </w:p>
        </w:tc>
        <w:tc>
          <w:tcPr>
            <w:tcW w:type="dxa" w:w="2880"/>
          </w:tcPr>
          <w:p>
            <w:r>
              <w:t>Total shares held by public institutions insurance companies.</w:t>
            </w:r>
          </w:p>
        </w:tc>
      </w:tr>
      <w:tr>
        <w:tc>
          <w:tcPr>
            <w:tcW w:type="dxa" w:w="2880"/>
          </w:tcPr>
          <w:p>
            <w:r>
              <w:t>dp_in_insurance</w:t>
            </w:r>
          </w:p>
        </w:tc>
        <w:tc>
          <w:tcPr>
            <w:tcW w:type="dxa" w:w="2880"/>
          </w:tcPr>
          <w:p>
            <w:r>
              <w:t>Float</w:t>
            </w:r>
          </w:p>
        </w:tc>
        <w:tc>
          <w:tcPr>
            <w:tcW w:type="dxa" w:w="2880"/>
          </w:tcPr>
          <w:p>
            <w:r>
              <w:t>Demat shares held by public institutions insurance companies.</w:t>
            </w:r>
          </w:p>
        </w:tc>
      </w:tr>
      <w:tr>
        <w:tc>
          <w:tcPr>
            <w:tcW w:type="dxa" w:w="2880"/>
          </w:tcPr>
          <w:p>
            <w:r>
              <w:t>tp_in_insurance</w:t>
            </w:r>
          </w:p>
        </w:tc>
        <w:tc>
          <w:tcPr>
            <w:tcW w:type="dxa" w:w="2880"/>
          </w:tcPr>
          <w:p>
            <w:r>
              <w:t>Float</w:t>
            </w:r>
          </w:p>
        </w:tc>
        <w:tc>
          <w:tcPr>
            <w:tcW w:type="dxa" w:w="2880"/>
          </w:tcPr>
          <w:p>
            <w:r>
              <w:t>Percentage of shares held by public institutions insurance companies.</w:t>
            </w:r>
          </w:p>
        </w:tc>
      </w:tr>
      <w:tr>
        <w:tc>
          <w:tcPr>
            <w:tcW w:type="dxa" w:w="2880"/>
          </w:tcPr>
          <w:p>
            <w:r>
              <w:t>nh_in_fii</w:t>
            </w:r>
          </w:p>
        </w:tc>
        <w:tc>
          <w:tcPr>
            <w:tcW w:type="dxa" w:w="2880"/>
          </w:tcPr>
          <w:p>
            <w:r>
              <w:t>Float</w:t>
            </w:r>
          </w:p>
        </w:tc>
        <w:tc>
          <w:tcPr>
            <w:tcW w:type="dxa" w:w="2880"/>
          </w:tcPr>
          <w:p>
            <w:r>
              <w:t>Number of shareholders in the public institutions foreign institutional investors category.</w:t>
            </w:r>
          </w:p>
        </w:tc>
      </w:tr>
      <w:tr>
        <w:tc>
          <w:tcPr>
            <w:tcW w:type="dxa" w:w="2880"/>
          </w:tcPr>
          <w:p>
            <w:r>
              <w:t>ns_in_fii</w:t>
            </w:r>
          </w:p>
        </w:tc>
        <w:tc>
          <w:tcPr>
            <w:tcW w:type="dxa" w:w="2880"/>
          </w:tcPr>
          <w:p>
            <w:r>
              <w:t>Float</w:t>
            </w:r>
          </w:p>
        </w:tc>
        <w:tc>
          <w:tcPr>
            <w:tcW w:type="dxa" w:w="2880"/>
          </w:tcPr>
          <w:p>
            <w:r>
              <w:t>Total shares held by public institutions foreign institutional investors.</w:t>
            </w:r>
          </w:p>
        </w:tc>
      </w:tr>
      <w:tr>
        <w:tc>
          <w:tcPr>
            <w:tcW w:type="dxa" w:w="2880"/>
          </w:tcPr>
          <w:p>
            <w:r>
              <w:t>dp_in_fii</w:t>
            </w:r>
          </w:p>
        </w:tc>
        <w:tc>
          <w:tcPr>
            <w:tcW w:type="dxa" w:w="2880"/>
          </w:tcPr>
          <w:p>
            <w:r>
              <w:t>Float</w:t>
            </w:r>
          </w:p>
        </w:tc>
        <w:tc>
          <w:tcPr>
            <w:tcW w:type="dxa" w:w="2880"/>
          </w:tcPr>
          <w:p>
            <w:r>
              <w:t>Demat shares held by public institutions foreign institutional investors.</w:t>
            </w:r>
          </w:p>
        </w:tc>
      </w:tr>
      <w:tr>
        <w:tc>
          <w:tcPr>
            <w:tcW w:type="dxa" w:w="2880"/>
          </w:tcPr>
          <w:p>
            <w:r>
              <w:t>tp_in_fii</w:t>
            </w:r>
          </w:p>
        </w:tc>
        <w:tc>
          <w:tcPr>
            <w:tcW w:type="dxa" w:w="2880"/>
          </w:tcPr>
          <w:p>
            <w:r>
              <w:t>Float</w:t>
            </w:r>
          </w:p>
        </w:tc>
        <w:tc>
          <w:tcPr>
            <w:tcW w:type="dxa" w:w="2880"/>
          </w:tcPr>
          <w:p>
            <w:r>
              <w:t>Percentage of shares held by public institutions foreign institutional investors.</w:t>
            </w:r>
          </w:p>
        </w:tc>
      </w:tr>
      <w:tr>
        <w:tc>
          <w:tcPr>
            <w:tcW w:type="dxa" w:w="2880"/>
          </w:tcPr>
          <w:p>
            <w:r>
              <w:t>nh_in_ven_cap</w:t>
            </w:r>
          </w:p>
        </w:tc>
        <w:tc>
          <w:tcPr>
            <w:tcW w:type="dxa" w:w="2880"/>
          </w:tcPr>
          <w:p>
            <w:r>
              <w:t>Float</w:t>
            </w:r>
          </w:p>
        </w:tc>
        <w:tc>
          <w:tcPr>
            <w:tcW w:type="dxa" w:w="2880"/>
          </w:tcPr>
          <w:p>
            <w:r>
              <w:t>Number of shareholders in the public institutions venture capital funds category.</w:t>
            </w:r>
          </w:p>
        </w:tc>
      </w:tr>
      <w:tr>
        <w:tc>
          <w:tcPr>
            <w:tcW w:type="dxa" w:w="2880"/>
          </w:tcPr>
          <w:p>
            <w:r>
              <w:t>ns_in_ven_cap</w:t>
            </w:r>
          </w:p>
        </w:tc>
        <w:tc>
          <w:tcPr>
            <w:tcW w:type="dxa" w:w="2880"/>
          </w:tcPr>
          <w:p>
            <w:r>
              <w:t>Float</w:t>
            </w:r>
          </w:p>
        </w:tc>
        <w:tc>
          <w:tcPr>
            <w:tcW w:type="dxa" w:w="2880"/>
          </w:tcPr>
          <w:p>
            <w:r>
              <w:t>Total shares held by public institutions venture capital funds.</w:t>
            </w:r>
          </w:p>
        </w:tc>
      </w:tr>
      <w:tr>
        <w:tc>
          <w:tcPr>
            <w:tcW w:type="dxa" w:w="2880"/>
          </w:tcPr>
          <w:p>
            <w:r>
              <w:t>dp_in_ven_cap</w:t>
            </w:r>
          </w:p>
        </w:tc>
        <w:tc>
          <w:tcPr>
            <w:tcW w:type="dxa" w:w="2880"/>
          </w:tcPr>
          <w:p>
            <w:r>
              <w:t>Float</w:t>
            </w:r>
          </w:p>
        </w:tc>
        <w:tc>
          <w:tcPr>
            <w:tcW w:type="dxa" w:w="2880"/>
          </w:tcPr>
          <w:p>
            <w:r>
              <w:t>Demat shares held by public institutions venture capital funds.</w:t>
            </w:r>
          </w:p>
        </w:tc>
      </w:tr>
      <w:tr>
        <w:tc>
          <w:tcPr>
            <w:tcW w:type="dxa" w:w="2880"/>
          </w:tcPr>
          <w:p>
            <w:r>
              <w:t>tp_in_ven_cap</w:t>
            </w:r>
          </w:p>
        </w:tc>
        <w:tc>
          <w:tcPr>
            <w:tcW w:type="dxa" w:w="2880"/>
          </w:tcPr>
          <w:p>
            <w:r>
              <w:t>Float</w:t>
            </w:r>
          </w:p>
        </w:tc>
        <w:tc>
          <w:tcPr>
            <w:tcW w:type="dxa" w:w="2880"/>
          </w:tcPr>
          <w:p>
            <w:r>
              <w:t>Percentage of shares held by public institutions venture capital funds.</w:t>
            </w:r>
          </w:p>
        </w:tc>
      </w:tr>
      <w:tr>
        <w:tc>
          <w:tcPr>
            <w:tcW w:type="dxa" w:w="2880"/>
          </w:tcPr>
          <w:p>
            <w:r>
              <w:t>nh_in_for_ven_cap</w:t>
            </w:r>
          </w:p>
        </w:tc>
        <w:tc>
          <w:tcPr>
            <w:tcW w:type="dxa" w:w="2880"/>
          </w:tcPr>
          <w:p>
            <w:r>
              <w:t>Float</w:t>
            </w:r>
          </w:p>
        </w:tc>
        <w:tc>
          <w:tcPr>
            <w:tcW w:type="dxa" w:w="2880"/>
          </w:tcPr>
          <w:p>
            <w:r>
              <w:t>Number of shareholders in the public institutions foreign venture capital investors category.</w:t>
            </w:r>
          </w:p>
        </w:tc>
      </w:tr>
      <w:tr>
        <w:tc>
          <w:tcPr>
            <w:tcW w:type="dxa" w:w="2880"/>
          </w:tcPr>
          <w:p>
            <w:r>
              <w:t>ns_in_for_ven_cap</w:t>
            </w:r>
          </w:p>
        </w:tc>
        <w:tc>
          <w:tcPr>
            <w:tcW w:type="dxa" w:w="2880"/>
          </w:tcPr>
          <w:p>
            <w:r>
              <w:t>Float</w:t>
            </w:r>
          </w:p>
        </w:tc>
        <w:tc>
          <w:tcPr>
            <w:tcW w:type="dxa" w:w="2880"/>
          </w:tcPr>
          <w:p>
            <w:r>
              <w:t>Total shares held by public institutions foreign venture capital investors.</w:t>
            </w:r>
          </w:p>
        </w:tc>
      </w:tr>
      <w:tr>
        <w:tc>
          <w:tcPr>
            <w:tcW w:type="dxa" w:w="2880"/>
          </w:tcPr>
          <w:p>
            <w:r>
              <w:t>dp_in_for_ven_cap</w:t>
            </w:r>
          </w:p>
        </w:tc>
        <w:tc>
          <w:tcPr>
            <w:tcW w:type="dxa" w:w="2880"/>
          </w:tcPr>
          <w:p>
            <w:r>
              <w:t>Float</w:t>
            </w:r>
          </w:p>
        </w:tc>
        <w:tc>
          <w:tcPr>
            <w:tcW w:type="dxa" w:w="2880"/>
          </w:tcPr>
          <w:p>
            <w:r>
              <w:t>Demat shares held by public institutions foreign venture capital investors.</w:t>
            </w:r>
          </w:p>
        </w:tc>
      </w:tr>
      <w:tr>
        <w:tc>
          <w:tcPr>
            <w:tcW w:type="dxa" w:w="2880"/>
          </w:tcPr>
          <w:p>
            <w:r>
              <w:t>tp_in_for_ven_cap</w:t>
            </w:r>
          </w:p>
        </w:tc>
        <w:tc>
          <w:tcPr>
            <w:tcW w:type="dxa" w:w="2880"/>
          </w:tcPr>
          <w:p>
            <w:r>
              <w:t>Float</w:t>
            </w:r>
          </w:p>
        </w:tc>
        <w:tc>
          <w:tcPr>
            <w:tcW w:type="dxa" w:w="2880"/>
          </w:tcPr>
          <w:p>
            <w:r>
              <w:t>Percentage of shares held by public institutions foreign venture capital investors.</w:t>
            </w:r>
          </w:p>
        </w:tc>
      </w:tr>
      <w:tr>
        <w:tc>
          <w:tcPr>
            <w:tcW w:type="dxa" w:w="2880"/>
          </w:tcPr>
          <w:p>
            <w:r>
              <w:t>nh_in_cgovt</w:t>
            </w:r>
          </w:p>
        </w:tc>
        <w:tc>
          <w:tcPr>
            <w:tcW w:type="dxa" w:w="2880"/>
          </w:tcPr>
          <w:p>
            <w:r>
              <w:t>Float</w:t>
            </w:r>
          </w:p>
        </w:tc>
        <w:tc>
          <w:tcPr>
            <w:tcW w:type="dxa" w:w="2880"/>
          </w:tcPr>
          <w:p>
            <w:r>
              <w:t>Number of shareholders in the public institutions central or state government category.</w:t>
            </w:r>
          </w:p>
        </w:tc>
      </w:tr>
      <w:tr>
        <w:tc>
          <w:tcPr>
            <w:tcW w:type="dxa" w:w="2880"/>
          </w:tcPr>
          <w:p>
            <w:r>
              <w:t>dp_in_cgovt</w:t>
            </w:r>
          </w:p>
        </w:tc>
        <w:tc>
          <w:tcPr>
            <w:tcW w:type="dxa" w:w="2880"/>
          </w:tcPr>
          <w:p>
            <w:r>
              <w:t>Float</w:t>
            </w:r>
          </w:p>
        </w:tc>
        <w:tc>
          <w:tcPr>
            <w:tcW w:type="dxa" w:w="2880"/>
          </w:tcPr>
          <w:p>
            <w:r>
              <w:t>Demat shares held by public institutions central or state governments.</w:t>
            </w:r>
          </w:p>
        </w:tc>
      </w:tr>
      <w:tr>
        <w:tc>
          <w:tcPr>
            <w:tcW w:type="dxa" w:w="2880"/>
          </w:tcPr>
          <w:p>
            <w:r>
              <w:t>tp_in_cgovt</w:t>
            </w:r>
          </w:p>
        </w:tc>
        <w:tc>
          <w:tcPr>
            <w:tcW w:type="dxa" w:w="2880"/>
          </w:tcPr>
          <w:p>
            <w:r>
              <w:t>Float</w:t>
            </w:r>
          </w:p>
        </w:tc>
        <w:tc>
          <w:tcPr>
            <w:tcW w:type="dxa" w:w="2880"/>
          </w:tcPr>
          <w:p>
            <w:r>
              <w:t>Percentage of shares held by public institutions central or state governments.</w:t>
            </w:r>
          </w:p>
        </w:tc>
      </w:tr>
      <w:tr>
        <w:tc>
          <w:tcPr>
            <w:tcW w:type="dxa" w:w="2880"/>
          </w:tcPr>
          <w:p>
            <w:r>
              <w:t>nh_in_for_fin_ins</w:t>
            </w:r>
          </w:p>
        </w:tc>
        <w:tc>
          <w:tcPr>
            <w:tcW w:type="dxa" w:w="2880"/>
          </w:tcPr>
          <w:p>
            <w:r>
              <w:t>Float</w:t>
            </w:r>
          </w:p>
        </w:tc>
        <w:tc>
          <w:tcPr>
            <w:tcW w:type="dxa" w:w="2880"/>
          </w:tcPr>
          <w:p>
            <w:r>
              <w:t>Number of shareholders in the public institutions foreign financial institutions or banks category.</w:t>
            </w:r>
          </w:p>
        </w:tc>
      </w:tr>
      <w:tr>
        <w:tc>
          <w:tcPr>
            <w:tcW w:type="dxa" w:w="2880"/>
          </w:tcPr>
          <w:p>
            <w:r>
              <w:t>ns_in_for_fin_ins</w:t>
            </w:r>
          </w:p>
        </w:tc>
        <w:tc>
          <w:tcPr>
            <w:tcW w:type="dxa" w:w="2880"/>
          </w:tcPr>
          <w:p>
            <w:r>
              <w:t>Float</w:t>
            </w:r>
          </w:p>
        </w:tc>
        <w:tc>
          <w:tcPr>
            <w:tcW w:type="dxa" w:w="2880"/>
          </w:tcPr>
          <w:p>
            <w:r>
              <w:t>Total shares held by public institutions foreign financial institutions or banks.</w:t>
            </w:r>
          </w:p>
        </w:tc>
      </w:tr>
      <w:tr>
        <w:tc>
          <w:tcPr>
            <w:tcW w:type="dxa" w:w="2880"/>
          </w:tcPr>
          <w:p>
            <w:r>
              <w:t>dp_in_for_fin_ins</w:t>
            </w:r>
          </w:p>
        </w:tc>
        <w:tc>
          <w:tcPr>
            <w:tcW w:type="dxa" w:w="2880"/>
          </w:tcPr>
          <w:p>
            <w:r>
              <w:t>Float</w:t>
            </w:r>
          </w:p>
        </w:tc>
        <w:tc>
          <w:tcPr>
            <w:tcW w:type="dxa" w:w="2880"/>
          </w:tcPr>
          <w:p>
            <w:r>
              <w:t>Demat shares held by public institutions foreign financial institutions or banks.</w:t>
            </w:r>
          </w:p>
        </w:tc>
      </w:tr>
      <w:tr>
        <w:tc>
          <w:tcPr>
            <w:tcW w:type="dxa" w:w="2880"/>
          </w:tcPr>
          <w:p>
            <w:r>
              <w:t>tp_in_for_fin_ins</w:t>
            </w:r>
          </w:p>
        </w:tc>
        <w:tc>
          <w:tcPr>
            <w:tcW w:type="dxa" w:w="2880"/>
          </w:tcPr>
          <w:p>
            <w:r>
              <w:t>Float</w:t>
            </w:r>
          </w:p>
        </w:tc>
        <w:tc>
          <w:tcPr>
            <w:tcW w:type="dxa" w:w="2880"/>
          </w:tcPr>
          <w:p>
            <w:r>
              <w:t>Percentage of shares held by public institutions foreign financial institutions or banks.</w:t>
            </w:r>
          </w:p>
        </w:tc>
      </w:tr>
      <w:tr>
        <w:tc>
          <w:tcPr>
            <w:tcW w:type="dxa" w:w="2880"/>
          </w:tcPr>
          <w:p>
            <w:r>
              <w:t>nh_in_state_fin_corp</w:t>
            </w:r>
          </w:p>
        </w:tc>
        <w:tc>
          <w:tcPr>
            <w:tcW w:type="dxa" w:w="2880"/>
          </w:tcPr>
          <w:p>
            <w:r>
              <w:t>Float</w:t>
            </w:r>
          </w:p>
        </w:tc>
        <w:tc>
          <w:tcPr>
            <w:tcW w:type="dxa" w:w="2880"/>
          </w:tcPr>
          <w:p>
            <w:r>
              <w:t>Number of shareholders in the public institutions state finance corporation category.</w:t>
            </w:r>
          </w:p>
        </w:tc>
      </w:tr>
      <w:tr>
        <w:tc>
          <w:tcPr>
            <w:tcW w:type="dxa" w:w="2880"/>
          </w:tcPr>
          <w:p>
            <w:r>
              <w:t>ns_in_state_fin_corp</w:t>
            </w:r>
          </w:p>
        </w:tc>
        <w:tc>
          <w:tcPr>
            <w:tcW w:type="dxa" w:w="2880"/>
          </w:tcPr>
          <w:p>
            <w:r>
              <w:t>Float</w:t>
            </w:r>
          </w:p>
        </w:tc>
        <w:tc>
          <w:tcPr>
            <w:tcW w:type="dxa" w:w="2880"/>
          </w:tcPr>
          <w:p>
            <w:r>
              <w:t>Total shares held by public institutions state finance corporations.</w:t>
            </w:r>
          </w:p>
        </w:tc>
      </w:tr>
      <w:tr>
        <w:tc>
          <w:tcPr>
            <w:tcW w:type="dxa" w:w="2880"/>
          </w:tcPr>
          <w:p>
            <w:r>
              <w:t>dp_in_state_fin_corp</w:t>
            </w:r>
          </w:p>
        </w:tc>
        <w:tc>
          <w:tcPr>
            <w:tcW w:type="dxa" w:w="2880"/>
          </w:tcPr>
          <w:p>
            <w:r>
              <w:t>Float</w:t>
            </w:r>
          </w:p>
        </w:tc>
        <w:tc>
          <w:tcPr>
            <w:tcW w:type="dxa" w:w="2880"/>
          </w:tcPr>
          <w:p>
            <w:r>
              <w:t>Demat shares held by public institutions state finance corporations.</w:t>
            </w:r>
          </w:p>
        </w:tc>
      </w:tr>
      <w:tr>
        <w:tc>
          <w:tcPr>
            <w:tcW w:type="dxa" w:w="2880"/>
          </w:tcPr>
          <w:p>
            <w:r>
              <w:t>tp_in_state_fin_corp</w:t>
            </w:r>
          </w:p>
        </w:tc>
        <w:tc>
          <w:tcPr>
            <w:tcW w:type="dxa" w:w="2880"/>
          </w:tcPr>
          <w:p>
            <w:r>
              <w:t>Float</w:t>
            </w:r>
          </w:p>
        </w:tc>
        <w:tc>
          <w:tcPr>
            <w:tcW w:type="dxa" w:w="2880"/>
          </w:tcPr>
          <w:p>
            <w:r>
              <w:t>Percentage of shares held by public institutions state finance corporations.</w:t>
            </w:r>
          </w:p>
        </w:tc>
      </w:tr>
      <w:tr>
        <w:tc>
          <w:tcPr>
            <w:tcW w:type="dxa" w:w="2880"/>
          </w:tcPr>
          <w:p>
            <w:r>
              <w:t>nh_in_for_body</w:t>
            </w:r>
          </w:p>
        </w:tc>
        <w:tc>
          <w:tcPr>
            <w:tcW w:type="dxa" w:w="2880"/>
          </w:tcPr>
          <w:p>
            <w:r>
              <w:t>Float</w:t>
            </w:r>
          </w:p>
        </w:tc>
        <w:tc>
          <w:tcPr>
            <w:tcW w:type="dxa" w:w="2880"/>
          </w:tcPr>
          <w:p>
            <w:r>
              <w:t>Number of shareholders in the public institutions foreign bodies DR category.</w:t>
            </w:r>
          </w:p>
        </w:tc>
      </w:tr>
      <w:tr>
        <w:tc>
          <w:tcPr>
            <w:tcW w:type="dxa" w:w="2880"/>
          </w:tcPr>
          <w:p>
            <w:r>
              <w:t>ns_in_for_body</w:t>
            </w:r>
          </w:p>
        </w:tc>
        <w:tc>
          <w:tcPr>
            <w:tcW w:type="dxa" w:w="2880"/>
          </w:tcPr>
          <w:p>
            <w:r>
              <w:t>Float</w:t>
            </w:r>
          </w:p>
        </w:tc>
        <w:tc>
          <w:tcPr>
            <w:tcW w:type="dxa" w:w="2880"/>
          </w:tcPr>
          <w:p>
            <w:r>
              <w:t>Total shares held by public institutions foreign bodies DR.</w:t>
            </w:r>
          </w:p>
        </w:tc>
      </w:tr>
      <w:tr>
        <w:tc>
          <w:tcPr>
            <w:tcW w:type="dxa" w:w="2880"/>
          </w:tcPr>
          <w:p>
            <w:r>
              <w:t>dp_in_for_body</w:t>
            </w:r>
          </w:p>
        </w:tc>
        <w:tc>
          <w:tcPr>
            <w:tcW w:type="dxa" w:w="2880"/>
          </w:tcPr>
          <w:p>
            <w:r>
              <w:t>Float</w:t>
            </w:r>
          </w:p>
        </w:tc>
        <w:tc>
          <w:tcPr>
            <w:tcW w:type="dxa" w:w="2880"/>
          </w:tcPr>
          <w:p>
            <w:r>
              <w:t>Demat shares held by public institutions foreign bodies DR.</w:t>
            </w:r>
          </w:p>
        </w:tc>
      </w:tr>
      <w:tr>
        <w:tc>
          <w:tcPr>
            <w:tcW w:type="dxa" w:w="2880"/>
          </w:tcPr>
          <w:p>
            <w:r>
              <w:t>tp_in_for_body</w:t>
            </w:r>
          </w:p>
        </w:tc>
        <w:tc>
          <w:tcPr>
            <w:tcW w:type="dxa" w:w="2880"/>
          </w:tcPr>
          <w:p>
            <w:r>
              <w:t>Float</w:t>
            </w:r>
          </w:p>
        </w:tc>
        <w:tc>
          <w:tcPr>
            <w:tcW w:type="dxa" w:w="2880"/>
          </w:tcPr>
          <w:p>
            <w:r>
              <w:t>Percentage of shares held by public institutions foreign bodies DR.</w:t>
            </w:r>
          </w:p>
        </w:tc>
      </w:tr>
      <w:tr>
        <w:tc>
          <w:tcPr>
            <w:tcW w:type="dxa" w:w="2880"/>
          </w:tcPr>
          <w:p>
            <w:r>
              <w:t>nh_in_other</w:t>
            </w:r>
          </w:p>
        </w:tc>
        <w:tc>
          <w:tcPr>
            <w:tcW w:type="dxa" w:w="2880"/>
          </w:tcPr>
          <w:p>
            <w:r>
              <w:t>Float</w:t>
            </w:r>
          </w:p>
        </w:tc>
        <w:tc>
          <w:tcPr>
            <w:tcW w:type="dxa" w:w="2880"/>
          </w:tcPr>
          <w:p>
            <w:r>
              <w:t>Number of shareholders in the public institutions other category.</w:t>
            </w:r>
          </w:p>
        </w:tc>
      </w:tr>
      <w:tr>
        <w:tc>
          <w:tcPr>
            <w:tcW w:type="dxa" w:w="2880"/>
          </w:tcPr>
          <w:p>
            <w:r>
              <w:t>ns_in_other</w:t>
            </w:r>
          </w:p>
        </w:tc>
        <w:tc>
          <w:tcPr>
            <w:tcW w:type="dxa" w:w="2880"/>
          </w:tcPr>
          <w:p>
            <w:r>
              <w:t>Float</w:t>
            </w:r>
          </w:p>
        </w:tc>
        <w:tc>
          <w:tcPr>
            <w:tcW w:type="dxa" w:w="2880"/>
          </w:tcPr>
          <w:p>
            <w:r>
              <w:t>Total shares held in the public institutions other category.</w:t>
            </w:r>
          </w:p>
        </w:tc>
      </w:tr>
      <w:tr>
        <w:tc>
          <w:tcPr>
            <w:tcW w:type="dxa" w:w="2880"/>
          </w:tcPr>
          <w:p>
            <w:r>
              <w:t>dp_in_other</w:t>
            </w:r>
          </w:p>
        </w:tc>
        <w:tc>
          <w:tcPr>
            <w:tcW w:type="dxa" w:w="2880"/>
          </w:tcPr>
          <w:p>
            <w:r>
              <w:t>Float</w:t>
            </w:r>
          </w:p>
        </w:tc>
        <w:tc>
          <w:tcPr>
            <w:tcW w:type="dxa" w:w="2880"/>
          </w:tcPr>
          <w:p>
            <w:r>
              <w:t>Demat shares held in the public institutions other category.</w:t>
            </w:r>
          </w:p>
        </w:tc>
      </w:tr>
      <w:tr>
        <w:tc>
          <w:tcPr>
            <w:tcW w:type="dxa" w:w="2880"/>
          </w:tcPr>
          <w:p>
            <w:r>
              <w:t>tp_in_other</w:t>
            </w:r>
          </w:p>
        </w:tc>
        <w:tc>
          <w:tcPr>
            <w:tcW w:type="dxa" w:w="2880"/>
          </w:tcPr>
          <w:p>
            <w:r>
              <w:t>Float</w:t>
            </w:r>
          </w:p>
        </w:tc>
        <w:tc>
          <w:tcPr>
            <w:tcW w:type="dxa" w:w="2880"/>
          </w:tcPr>
          <w:p>
            <w:r>
              <w:t>Percentage of shares held in the public institutions other category.</w:t>
            </w:r>
          </w:p>
        </w:tc>
      </w:tr>
      <w:tr>
        <w:tc>
          <w:tcPr>
            <w:tcW w:type="dxa" w:w="2880"/>
          </w:tcPr>
          <w:p>
            <w:r>
              <w:t>nh_in_subtotal</w:t>
            </w:r>
          </w:p>
        </w:tc>
        <w:tc>
          <w:tcPr>
            <w:tcW w:type="dxa" w:w="2880"/>
          </w:tcPr>
          <w:p>
            <w:r>
              <w:t>Float</w:t>
            </w:r>
          </w:p>
        </w:tc>
        <w:tc>
          <w:tcPr>
            <w:tcW w:type="dxa" w:w="2880"/>
          </w:tcPr>
          <w:p>
            <w:r>
              <w:t>Total number of shareholders in the public institutions category.</w:t>
            </w:r>
          </w:p>
        </w:tc>
      </w:tr>
      <w:tr>
        <w:tc>
          <w:tcPr>
            <w:tcW w:type="dxa" w:w="2880"/>
          </w:tcPr>
          <w:p>
            <w:r>
              <w:t>ns_in_subtotal</w:t>
            </w:r>
          </w:p>
        </w:tc>
        <w:tc>
          <w:tcPr>
            <w:tcW w:type="dxa" w:w="2880"/>
          </w:tcPr>
          <w:p>
            <w:r>
              <w:t>Float</w:t>
            </w:r>
          </w:p>
        </w:tc>
        <w:tc>
          <w:tcPr>
            <w:tcW w:type="dxa" w:w="2880"/>
          </w:tcPr>
          <w:p>
            <w:r>
              <w:t>Total shares held in the public institutions category.</w:t>
            </w:r>
          </w:p>
        </w:tc>
      </w:tr>
      <w:tr>
        <w:tc>
          <w:tcPr>
            <w:tcW w:type="dxa" w:w="2880"/>
          </w:tcPr>
          <w:p>
            <w:r>
              <w:t>dp_in_subtotal</w:t>
            </w:r>
          </w:p>
        </w:tc>
        <w:tc>
          <w:tcPr>
            <w:tcW w:type="dxa" w:w="2880"/>
          </w:tcPr>
          <w:p>
            <w:r>
              <w:t>Float</w:t>
            </w:r>
          </w:p>
        </w:tc>
        <w:tc>
          <w:tcPr>
            <w:tcW w:type="dxa" w:w="2880"/>
          </w:tcPr>
          <w:p>
            <w:r>
              <w:t>Total demat shares held in the public institutions category.</w:t>
            </w:r>
          </w:p>
        </w:tc>
      </w:tr>
      <w:tr>
        <w:tc>
          <w:tcPr>
            <w:tcW w:type="dxa" w:w="2880"/>
          </w:tcPr>
          <w:p>
            <w:r>
              <w:t>tp_in_subtotal</w:t>
            </w:r>
          </w:p>
        </w:tc>
        <w:tc>
          <w:tcPr>
            <w:tcW w:type="dxa" w:w="2880"/>
          </w:tcPr>
          <w:p>
            <w:r>
              <w:t>Float</w:t>
            </w:r>
          </w:p>
        </w:tc>
        <w:tc>
          <w:tcPr>
            <w:tcW w:type="dxa" w:w="2880"/>
          </w:tcPr>
          <w:p>
            <w:r>
              <w:t>Percentage of shares held in the public institutions category.</w:t>
            </w:r>
          </w:p>
        </w:tc>
      </w:tr>
      <w:tr>
        <w:tc>
          <w:tcPr>
            <w:tcW w:type="dxa" w:w="2880"/>
          </w:tcPr>
          <w:p>
            <w:r>
              <w:t>nh_nin_body_corp</w:t>
            </w:r>
          </w:p>
        </w:tc>
        <w:tc>
          <w:tcPr>
            <w:tcW w:type="dxa" w:w="2880"/>
          </w:tcPr>
          <w:p>
            <w:r>
              <w:t>Float</w:t>
            </w:r>
          </w:p>
        </w:tc>
        <w:tc>
          <w:tcPr>
            <w:tcW w:type="dxa" w:w="2880"/>
          </w:tcPr>
          <w:p>
            <w:r>
              <w:t>Number of shareholders in the public non-institutions bodies corporate category.</w:t>
            </w:r>
          </w:p>
        </w:tc>
      </w:tr>
      <w:tr>
        <w:tc>
          <w:tcPr>
            <w:tcW w:type="dxa" w:w="2880"/>
          </w:tcPr>
          <w:p>
            <w:r>
              <w:t>ns_nin_body_corp</w:t>
            </w:r>
          </w:p>
        </w:tc>
        <w:tc>
          <w:tcPr>
            <w:tcW w:type="dxa" w:w="2880"/>
          </w:tcPr>
          <w:p>
            <w:r>
              <w:t>Float</w:t>
            </w:r>
          </w:p>
        </w:tc>
        <w:tc>
          <w:tcPr>
            <w:tcW w:type="dxa" w:w="2880"/>
          </w:tcPr>
          <w:p>
            <w:r>
              <w:t>Total shares held by public non-institutions bodies corporate.</w:t>
            </w:r>
          </w:p>
        </w:tc>
      </w:tr>
      <w:tr>
        <w:tc>
          <w:tcPr>
            <w:tcW w:type="dxa" w:w="2880"/>
          </w:tcPr>
          <w:p>
            <w:r>
              <w:t>dp_nin_body_corp</w:t>
            </w:r>
          </w:p>
        </w:tc>
        <w:tc>
          <w:tcPr>
            <w:tcW w:type="dxa" w:w="2880"/>
          </w:tcPr>
          <w:p>
            <w:r>
              <w:t>Float</w:t>
            </w:r>
          </w:p>
        </w:tc>
        <w:tc>
          <w:tcPr>
            <w:tcW w:type="dxa" w:w="2880"/>
          </w:tcPr>
          <w:p>
            <w:r>
              <w:t>Demat shares held by public non-institutions bodies corporate.</w:t>
            </w:r>
          </w:p>
        </w:tc>
      </w:tr>
      <w:tr>
        <w:tc>
          <w:tcPr>
            <w:tcW w:type="dxa" w:w="2880"/>
          </w:tcPr>
          <w:p>
            <w:r>
              <w:t>tp_nin_body_corp</w:t>
            </w:r>
          </w:p>
        </w:tc>
        <w:tc>
          <w:tcPr>
            <w:tcW w:type="dxa" w:w="2880"/>
          </w:tcPr>
          <w:p>
            <w:r>
              <w:t>Float</w:t>
            </w:r>
          </w:p>
        </w:tc>
        <w:tc>
          <w:tcPr>
            <w:tcW w:type="dxa" w:w="2880"/>
          </w:tcPr>
          <w:p>
            <w:r>
              <w:t>Percentage of shares held by public non-institutions bodies corporate.</w:t>
            </w:r>
          </w:p>
        </w:tc>
      </w:tr>
      <w:tr>
        <w:tc>
          <w:tcPr>
            <w:tcW w:type="dxa" w:w="2880"/>
          </w:tcPr>
          <w:p>
            <w:r>
              <w:t>nh_nin_indivd</w:t>
            </w:r>
          </w:p>
        </w:tc>
        <w:tc>
          <w:tcPr>
            <w:tcW w:type="dxa" w:w="2880"/>
          </w:tcPr>
          <w:p>
            <w:r>
              <w:t>Float</w:t>
            </w:r>
          </w:p>
        </w:tc>
        <w:tc>
          <w:tcPr>
            <w:tcW w:type="dxa" w:w="2880"/>
          </w:tcPr>
          <w:p>
            <w:r>
              <w:t>Number of shareholders in the public non-institutions individuals category.</w:t>
            </w:r>
          </w:p>
        </w:tc>
      </w:tr>
      <w:tr>
        <w:tc>
          <w:tcPr>
            <w:tcW w:type="dxa" w:w="2880"/>
          </w:tcPr>
          <w:p>
            <w:r>
              <w:t>ns_nin_indivd</w:t>
            </w:r>
          </w:p>
        </w:tc>
        <w:tc>
          <w:tcPr>
            <w:tcW w:type="dxa" w:w="2880"/>
          </w:tcPr>
          <w:p>
            <w:r>
              <w:t>Float</w:t>
            </w:r>
          </w:p>
        </w:tc>
        <w:tc>
          <w:tcPr>
            <w:tcW w:type="dxa" w:w="2880"/>
          </w:tcPr>
          <w:p>
            <w:r>
              <w:t>Total shares held by public non-institutions individuals.</w:t>
            </w:r>
          </w:p>
        </w:tc>
      </w:tr>
      <w:tr>
        <w:tc>
          <w:tcPr>
            <w:tcW w:type="dxa" w:w="2880"/>
          </w:tcPr>
          <w:p>
            <w:r>
              <w:t>dp_nin_indivd</w:t>
            </w:r>
          </w:p>
        </w:tc>
        <w:tc>
          <w:tcPr>
            <w:tcW w:type="dxa" w:w="2880"/>
          </w:tcPr>
          <w:p>
            <w:r>
              <w:t>Float</w:t>
            </w:r>
          </w:p>
        </w:tc>
        <w:tc>
          <w:tcPr>
            <w:tcW w:type="dxa" w:w="2880"/>
          </w:tcPr>
          <w:p>
            <w:r>
              <w:t>Demat shares held by public non-institutions individuals.</w:t>
            </w:r>
          </w:p>
        </w:tc>
      </w:tr>
      <w:tr>
        <w:tc>
          <w:tcPr>
            <w:tcW w:type="dxa" w:w="2880"/>
          </w:tcPr>
          <w:p>
            <w:r>
              <w:t>tp_nin_indivd</w:t>
            </w:r>
          </w:p>
        </w:tc>
        <w:tc>
          <w:tcPr>
            <w:tcW w:type="dxa" w:w="2880"/>
          </w:tcPr>
          <w:p>
            <w:r>
              <w:t>Float</w:t>
            </w:r>
          </w:p>
        </w:tc>
        <w:tc>
          <w:tcPr>
            <w:tcW w:type="dxa" w:w="2880"/>
          </w:tcPr>
          <w:p>
            <w:r>
              <w:t>Percentage of shares held by public non-institutions individuals.</w:t>
            </w:r>
          </w:p>
        </w:tc>
      </w:tr>
      <w:tr>
        <w:tc>
          <w:tcPr>
            <w:tcW w:type="dxa" w:w="2880"/>
          </w:tcPr>
          <w:p>
            <w:r>
              <w:t>nh_nin_indivd_1lac</w:t>
            </w:r>
          </w:p>
        </w:tc>
        <w:tc>
          <w:tcPr>
            <w:tcW w:type="dxa" w:w="2880"/>
          </w:tcPr>
          <w:p>
            <w:r>
              <w:t>Float</w:t>
            </w:r>
          </w:p>
        </w:tc>
        <w:tc>
          <w:tcPr>
            <w:tcW w:type="dxa" w:w="2880"/>
          </w:tcPr>
          <w:p>
            <w:r>
              <w:t>Number of shareholders holding up to Rs. 1 lakh in the public non-institutions category.</w:t>
            </w:r>
          </w:p>
        </w:tc>
      </w:tr>
      <w:tr>
        <w:tc>
          <w:tcPr>
            <w:tcW w:type="dxa" w:w="2880"/>
          </w:tcPr>
          <w:p>
            <w:r>
              <w:t>ns_nin_indivd_1lac</w:t>
            </w:r>
          </w:p>
        </w:tc>
        <w:tc>
          <w:tcPr>
            <w:tcW w:type="dxa" w:w="2880"/>
          </w:tcPr>
          <w:p>
            <w:r>
              <w:t>Float</w:t>
            </w:r>
          </w:p>
        </w:tc>
        <w:tc>
          <w:tcPr>
            <w:tcW w:type="dxa" w:w="2880"/>
          </w:tcPr>
          <w:p>
            <w:r>
              <w:t>Total shares held by individuals with up to Rs. 1 lakh in the public non-institutions category.</w:t>
            </w:r>
          </w:p>
        </w:tc>
      </w:tr>
      <w:tr>
        <w:tc>
          <w:tcPr>
            <w:tcW w:type="dxa" w:w="2880"/>
          </w:tcPr>
          <w:p>
            <w:r>
              <w:t>dp_nin_indivd_1lac</w:t>
            </w:r>
          </w:p>
        </w:tc>
        <w:tc>
          <w:tcPr>
            <w:tcW w:type="dxa" w:w="2880"/>
          </w:tcPr>
          <w:p>
            <w:r>
              <w:t>Float</w:t>
            </w:r>
          </w:p>
        </w:tc>
        <w:tc>
          <w:tcPr>
            <w:tcW w:type="dxa" w:w="2880"/>
          </w:tcPr>
          <w:p>
            <w:r>
              <w:t>Demat shares held by individuals with up to Rs. 1 lakh in the public non-institutions category.</w:t>
            </w:r>
          </w:p>
        </w:tc>
      </w:tr>
      <w:tr>
        <w:tc>
          <w:tcPr>
            <w:tcW w:type="dxa" w:w="2880"/>
          </w:tcPr>
          <w:p>
            <w:r>
              <w:t>tp_nin_indivd_1lac</w:t>
            </w:r>
          </w:p>
        </w:tc>
        <w:tc>
          <w:tcPr>
            <w:tcW w:type="dxa" w:w="2880"/>
          </w:tcPr>
          <w:p>
            <w:r>
              <w:t>Float</w:t>
            </w:r>
          </w:p>
        </w:tc>
        <w:tc>
          <w:tcPr>
            <w:tcW w:type="dxa" w:w="2880"/>
          </w:tcPr>
          <w:p>
            <w:r>
              <w:t>Percentage of shares held by individuals with up to Rs. 1 lakh in the public non-institutions category.</w:t>
            </w:r>
          </w:p>
        </w:tc>
      </w:tr>
      <w:tr>
        <w:tc>
          <w:tcPr>
            <w:tcW w:type="dxa" w:w="2880"/>
          </w:tcPr>
          <w:p>
            <w:r>
              <w:t>nh_nin_indivd_1lacmore</w:t>
            </w:r>
          </w:p>
        </w:tc>
        <w:tc>
          <w:tcPr>
            <w:tcW w:type="dxa" w:w="2880"/>
          </w:tcPr>
          <w:p>
            <w:r>
              <w:t>Float</w:t>
            </w:r>
          </w:p>
        </w:tc>
        <w:tc>
          <w:tcPr>
            <w:tcW w:type="dxa" w:w="2880"/>
          </w:tcPr>
          <w:p>
            <w:r>
              <w:t>Number of shareholders holding above Rs. 1 lakh in the public non-institutions category.</w:t>
            </w:r>
          </w:p>
        </w:tc>
      </w:tr>
      <w:tr>
        <w:tc>
          <w:tcPr>
            <w:tcW w:type="dxa" w:w="2880"/>
          </w:tcPr>
          <w:p>
            <w:r>
              <w:t>ns_nin_indivd_1lacmore</w:t>
            </w:r>
          </w:p>
        </w:tc>
        <w:tc>
          <w:tcPr>
            <w:tcW w:type="dxa" w:w="2880"/>
          </w:tcPr>
          <w:p>
            <w:r>
              <w:t>Float</w:t>
            </w:r>
          </w:p>
        </w:tc>
        <w:tc>
          <w:tcPr>
            <w:tcW w:type="dxa" w:w="2880"/>
          </w:tcPr>
          <w:p>
            <w:r>
              <w:t>Total shares held by individuals with above Rs. 1 lakh in the public non-institutions category.</w:t>
            </w:r>
          </w:p>
        </w:tc>
      </w:tr>
      <w:tr>
        <w:tc>
          <w:tcPr>
            <w:tcW w:type="dxa" w:w="2880"/>
          </w:tcPr>
          <w:p>
            <w:r>
              <w:t>dp_nin_indivd_1lacmore</w:t>
            </w:r>
          </w:p>
        </w:tc>
        <w:tc>
          <w:tcPr>
            <w:tcW w:type="dxa" w:w="2880"/>
          </w:tcPr>
          <w:p>
            <w:r>
              <w:t>Float</w:t>
            </w:r>
          </w:p>
        </w:tc>
        <w:tc>
          <w:tcPr>
            <w:tcW w:type="dxa" w:w="2880"/>
          </w:tcPr>
          <w:p>
            <w:r>
              <w:t>Demat shares held by individuals with above Rs. 1 lakh in the public non-institutions category.</w:t>
            </w:r>
          </w:p>
        </w:tc>
      </w:tr>
      <w:tr>
        <w:tc>
          <w:tcPr>
            <w:tcW w:type="dxa" w:w="2880"/>
          </w:tcPr>
          <w:p>
            <w:r>
              <w:t>tp_nin_indivd_1lacmore</w:t>
            </w:r>
          </w:p>
        </w:tc>
        <w:tc>
          <w:tcPr>
            <w:tcW w:type="dxa" w:w="2880"/>
          </w:tcPr>
          <w:p>
            <w:r>
              <w:t>Float</w:t>
            </w:r>
          </w:p>
        </w:tc>
        <w:tc>
          <w:tcPr>
            <w:tcW w:type="dxa" w:w="2880"/>
          </w:tcPr>
          <w:p>
            <w:r>
              <w:t>Percentage of shares held by individuals with above Rs. 1 lakh in the public non-institutions category.</w:t>
            </w:r>
          </w:p>
        </w:tc>
      </w:tr>
      <w:tr>
        <w:tc>
          <w:tcPr>
            <w:tcW w:type="dxa" w:w="2880"/>
          </w:tcPr>
          <w:p>
            <w:r>
              <w:t>nh_nin_clear_memb</w:t>
            </w:r>
          </w:p>
        </w:tc>
        <w:tc>
          <w:tcPr>
            <w:tcW w:type="dxa" w:w="2880"/>
          </w:tcPr>
          <w:p>
            <w:r>
              <w:t>Float</w:t>
            </w:r>
          </w:p>
        </w:tc>
        <w:tc>
          <w:tcPr>
            <w:tcW w:type="dxa" w:w="2880"/>
          </w:tcPr>
          <w:p>
            <w:r>
              <w:t>Number of shareholders in the public non-institutions clearing members category.</w:t>
            </w:r>
          </w:p>
        </w:tc>
      </w:tr>
      <w:tr>
        <w:tc>
          <w:tcPr>
            <w:tcW w:type="dxa" w:w="2880"/>
          </w:tcPr>
          <w:p>
            <w:r>
              <w:t>ns_nin_clear_memb</w:t>
            </w:r>
          </w:p>
        </w:tc>
        <w:tc>
          <w:tcPr>
            <w:tcW w:type="dxa" w:w="2880"/>
          </w:tcPr>
          <w:p>
            <w:r>
              <w:t>Float</w:t>
            </w:r>
          </w:p>
        </w:tc>
        <w:tc>
          <w:tcPr>
            <w:tcW w:type="dxa" w:w="2880"/>
          </w:tcPr>
          <w:p>
            <w:r>
              <w:t>Total shares held by public non-institutions clearing members.</w:t>
            </w:r>
          </w:p>
        </w:tc>
      </w:tr>
      <w:tr>
        <w:tc>
          <w:tcPr>
            <w:tcW w:type="dxa" w:w="2880"/>
          </w:tcPr>
          <w:p>
            <w:r>
              <w:t>dp_nin_clear_memb</w:t>
            </w:r>
          </w:p>
        </w:tc>
        <w:tc>
          <w:tcPr>
            <w:tcW w:type="dxa" w:w="2880"/>
          </w:tcPr>
          <w:p>
            <w:r>
              <w:t>Float</w:t>
            </w:r>
          </w:p>
        </w:tc>
        <w:tc>
          <w:tcPr>
            <w:tcW w:type="dxa" w:w="2880"/>
          </w:tcPr>
          <w:p>
            <w:r>
              <w:t>Demat shares held by public non-institutions clearing members.</w:t>
            </w:r>
          </w:p>
        </w:tc>
      </w:tr>
      <w:tr>
        <w:tc>
          <w:tcPr>
            <w:tcW w:type="dxa" w:w="2880"/>
          </w:tcPr>
          <w:p>
            <w:r>
              <w:t>tp_nin_clear_memb</w:t>
            </w:r>
          </w:p>
        </w:tc>
        <w:tc>
          <w:tcPr>
            <w:tcW w:type="dxa" w:w="2880"/>
          </w:tcPr>
          <w:p>
            <w:r>
              <w:t>Float</w:t>
            </w:r>
          </w:p>
        </w:tc>
        <w:tc>
          <w:tcPr>
            <w:tcW w:type="dxa" w:w="2880"/>
          </w:tcPr>
          <w:p>
            <w:r>
              <w:t>Percentage of shares held by public non-institutions clearing members.</w:t>
            </w:r>
          </w:p>
        </w:tc>
      </w:tr>
      <w:tr>
        <w:tc>
          <w:tcPr>
            <w:tcW w:type="dxa" w:w="2880"/>
          </w:tcPr>
          <w:p>
            <w:r>
              <w:t>nh_nin_nri</w:t>
            </w:r>
          </w:p>
        </w:tc>
        <w:tc>
          <w:tcPr>
            <w:tcW w:type="dxa" w:w="2880"/>
          </w:tcPr>
          <w:p>
            <w:r>
              <w:t>Float</w:t>
            </w:r>
          </w:p>
        </w:tc>
        <w:tc>
          <w:tcPr>
            <w:tcW w:type="dxa" w:w="2880"/>
          </w:tcPr>
          <w:p>
            <w:r>
              <w:t>Number of shareholders in the public non-institutions non-resident Indians category.</w:t>
            </w:r>
          </w:p>
        </w:tc>
      </w:tr>
      <w:tr>
        <w:tc>
          <w:tcPr>
            <w:tcW w:type="dxa" w:w="2880"/>
          </w:tcPr>
          <w:p>
            <w:r>
              <w:t>ns_nin_nri</w:t>
            </w:r>
          </w:p>
        </w:tc>
        <w:tc>
          <w:tcPr>
            <w:tcW w:type="dxa" w:w="2880"/>
          </w:tcPr>
          <w:p>
            <w:r>
              <w:t>Float</w:t>
            </w:r>
          </w:p>
        </w:tc>
        <w:tc>
          <w:tcPr>
            <w:tcW w:type="dxa" w:w="2880"/>
          </w:tcPr>
          <w:p>
            <w:r>
              <w:t>Total shares held by public non-institutions non-resident Indians.</w:t>
            </w:r>
          </w:p>
        </w:tc>
      </w:tr>
      <w:tr>
        <w:tc>
          <w:tcPr>
            <w:tcW w:type="dxa" w:w="2880"/>
          </w:tcPr>
          <w:p>
            <w:r>
              <w:t>dp_nin_nri</w:t>
            </w:r>
          </w:p>
        </w:tc>
        <w:tc>
          <w:tcPr>
            <w:tcW w:type="dxa" w:w="2880"/>
          </w:tcPr>
          <w:p>
            <w:r>
              <w:t>Float</w:t>
            </w:r>
          </w:p>
        </w:tc>
        <w:tc>
          <w:tcPr>
            <w:tcW w:type="dxa" w:w="2880"/>
          </w:tcPr>
          <w:p>
            <w:r>
              <w:t>Demat shares held by public non-institutions non-resident Indians.</w:t>
            </w:r>
          </w:p>
        </w:tc>
      </w:tr>
      <w:tr>
        <w:tc>
          <w:tcPr>
            <w:tcW w:type="dxa" w:w="2880"/>
          </w:tcPr>
          <w:p>
            <w:r>
              <w:t>tp_nin_nri</w:t>
            </w:r>
          </w:p>
        </w:tc>
        <w:tc>
          <w:tcPr>
            <w:tcW w:type="dxa" w:w="2880"/>
          </w:tcPr>
          <w:p>
            <w:r>
              <w:t>Float</w:t>
            </w:r>
          </w:p>
        </w:tc>
        <w:tc>
          <w:tcPr>
            <w:tcW w:type="dxa" w:w="2880"/>
          </w:tcPr>
          <w:p>
            <w:r>
              <w:t>Percentage of shares held by public non-institutions non-resident Indians.</w:t>
            </w:r>
          </w:p>
        </w:tc>
      </w:tr>
      <w:tr>
        <w:tc>
          <w:tcPr>
            <w:tcW w:type="dxa" w:w="2880"/>
          </w:tcPr>
          <w:p>
            <w:r>
              <w:t>nh_nin_director</w:t>
            </w:r>
          </w:p>
        </w:tc>
        <w:tc>
          <w:tcPr>
            <w:tcW w:type="dxa" w:w="2880"/>
          </w:tcPr>
          <w:p>
            <w:r>
              <w:t>Float</w:t>
            </w:r>
          </w:p>
        </w:tc>
        <w:tc>
          <w:tcPr>
            <w:tcW w:type="dxa" w:w="2880"/>
          </w:tcPr>
          <w:p>
            <w:r>
              <w:t>Number of shareholders in the public non-institutions directors and relatives category.</w:t>
            </w:r>
          </w:p>
        </w:tc>
      </w:tr>
      <w:tr>
        <w:tc>
          <w:tcPr>
            <w:tcW w:type="dxa" w:w="2880"/>
          </w:tcPr>
          <w:p>
            <w:r>
              <w:t>ns_nin_director</w:t>
            </w:r>
          </w:p>
        </w:tc>
        <w:tc>
          <w:tcPr>
            <w:tcW w:type="dxa" w:w="2880"/>
          </w:tcPr>
          <w:p>
            <w:r>
              <w:t>Float</w:t>
            </w:r>
          </w:p>
        </w:tc>
        <w:tc>
          <w:tcPr>
            <w:tcW w:type="dxa" w:w="2880"/>
          </w:tcPr>
          <w:p>
            <w:r>
              <w:t>Total shares held by public non-institutions directors and relatives.</w:t>
            </w:r>
          </w:p>
        </w:tc>
      </w:tr>
      <w:tr>
        <w:tc>
          <w:tcPr>
            <w:tcW w:type="dxa" w:w="2880"/>
          </w:tcPr>
          <w:p>
            <w:r>
              <w:t>dp_nin_director</w:t>
            </w:r>
          </w:p>
        </w:tc>
        <w:tc>
          <w:tcPr>
            <w:tcW w:type="dxa" w:w="2880"/>
          </w:tcPr>
          <w:p>
            <w:r>
              <w:t>Float</w:t>
            </w:r>
          </w:p>
        </w:tc>
        <w:tc>
          <w:tcPr>
            <w:tcW w:type="dxa" w:w="2880"/>
          </w:tcPr>
          <w:p>
            <w:r>
              <w:t>Demat shares held by public non-institutions directors and relatives.</w:t>
            </w:r>
          </w:p>
        </w:tc>
      </w:tr>
      <w:tr>
        <w:tc>
          <w:tcPr>
            <w:tcW w:type="dxa" w:w="2880"/>
          </w:tcPr>
          <w:p>
            <w:r>
              <w:t>tp_nin_director</w:t>
            </w:r>
          </w:p>
        </w:tc>
        <w:tc>
          <w:tcPr>
            <w:tcW w:type="dxa" w:w="2880"/>
          </w:tcPr>
          <w:p>
            <w:r>
              <w:t>Float</w:t>
            </w:r>
          </w:p>
        </w:tc>
        <w:tc>
          <w:tcPr>
            <w:tcW w:type="dxa" w:w="2880"/>
          </w:tcPr>
          <w:p>
            <w:r>
              <w:t>Percentage of shares held by public non-institutions directors and relatives.</w:t>
            </w:r>
          </w:p>
        </w:tc>
      </w:tr>
      <w:tr>
        <w:tc>
          <w:tcPr>
            <w:tcW w:type="dxa" w:w="2880"/>
          </w:tcPr>
          <w:p>
            <w:r>
              <w:t>nh_nin_forn_coll</w:t>
            </w:r>
          </w:p>
        </w:tc>
        <w:tc>
          <w:tcPr>
            <w:tcW w:type="dxa" w:w="2880"/>
          </w:tcPr>
          <w:p>
            <w:r>
              <w:t>Float</w:t>
            </w:r>
          </w:p>
        </w:tc>
        <w:tc>
          <w:tcPr>
            <w:tcW w:type="dxa" w:w="2880"/>
          </w:tcPr>
          <w:p>
            <w:r>
              <w:t>Number of shareholders in the public non-institutions foreign collaborators category.</w:t>
            </w:r>
          </w:p>
        </w:tc>
      </w:tr>
      <w:tr>
        <w:tc>
          <w:tcPr>
            <w:tcW w:type="dxa" w:w="2880"/>
          </w:tcPr>
          <w:p>
            <w:r>
              <w:t>ns_nin_forn_coll</w:t>
            </w:r>
          </w:p>
        </w:tc>
        <w:tc>
          <w:tcPr>
            <w:tcW w:type="dxa" w:w="2880"/>
          </w:tcPr>
          <w:p>
            <w:r>
              <w:t>Float</w:t>
            </w:r>
          </w:p>
        </w:tc>
        <w:tc>
          <w:tcPr>
            <w:tcW w:type="dxa" w:w="2880"/>
          </w:tcPr>
          <w:p>
            <w:r>
              <w:t>Total shares held by public non-institutions foreign collaborators.</w:t>
            </w:r>
          </w:p>
        </w:tc>
      </w:tr>
      <w:tr>
        <w:tc>
          <w:tcPr>
            <w:tcW w:type="dxa" w:w="2880"/>
          </w:tcPr>
          <w:p>
            <w:r>
              <w:t>dp_nin_forn_coll</w:t>
            </w:r>
          </w:p>
        </w:tc>
        <w:tc>
          <w:tcPr>
            <w:tcW w:type="dxa" w:w="2880"/>
          </w:tcPr>
          <w:p>
            <w:r>
              <w:t>Float</w:t>
            </w:r>
          </w:p>
        </w:tc>
        <w:tc>
          <w:tcPr>
            <w:tcW w:type="dxa" w:w="2880"/>
          </w:tcPr>
          <w:p>
            <w:r>
              <w:t>Demat shares held by public non-institutions foreign collaborators.</w:t>
            </w:r>
          </w:p>
        </w:tc>
      </w:tr>
      <w:tr>
        <w:tc>
          <w:tcPr>
            <w:tcW w:type="dxa" w:w="2880"/>
          </w:tcPr>
          <w:p>
            <w:r>
              <w:t>tp_nin_forn_coll</w:t>
            </w:r>
          </w:p>
        </w:tc>
        <w:tc>
          <w:tcPr>
            <w:tcW w:type="dxa" w:w="2880"/>
          </w:tcPr>
          <w:p>
            <w:r>
              <w:t>Float</w:t>
            </w:r>
          </w:p>
        </w:tc>
        <w:tc>
          <w:tcPr>
            <w:tcW w:type="dxa" w:w="2880"/>
          </w:tcPr>
          <w:p>
            <w:r>
              <w:t>Percentage of shares held by public non-institutions foreign collaborators.</w:t>
            </w:r>
          </w:p>
        </w:tc>
      </w:tr>
      <w:tr>
        <w:tc>
          <w:tcPr>
            <w:tcW w:type="dxa" w:w="2880"/>
          </w:tcPr>
          <w:p>
            <w:r>
              <w:t>nh_nin_forn_mf</w:t>
            </w:r>
          </w:p>
        </w:tc>
        <w:tc>
          <w:tcPr>
            <w:tcW w:type="dxa" w:w="2880"/>
          </w:tcPr>
          <w:p>
            <w:r>
              <w:t>Float</w:t>
            </w:r>
          </w:p>
        </w:tc>
        <w:tc>
          <w:tcPr>
            <w:tcW w:type="dxa" w:w="2880"/>
          </w:tcPr>
          <w:p>
            <w:r>
              <w:t>Number of shareholders in the public non-institutions foreign mutual funds category.</w:t>
            </w:r>
          </w:p>
        </w:tc>
      </w:tr>
      <w:tr>
        <w:tc>
          <w:tcPr>
            <w:tcW w:type="dxa" w:w="2880"/>
          </w:tcPr>
          <w:p>
            <w:r>
              <w:t>ns_nin_forn_mf</w:t>
            </w:r>
          </w:p>
        </w:tc>
        <w:tc>
          <w:tcPr>
            <w:tcW w:type="dxa" w:w="2880"/>
          </w:tcPr>
          <w:p>
            <w:r>
              <w:t>Float</w:t>
            </w:r>
          </w:p>
        </w:tc>
        <w:tc>
          <w:tcPr>
            <w:tcW w:type="dxa" w:w="2880"/>
          </w:tcPr>
          <w:p>
            <w:r>
              <w:t>Total shares held by public non-institutions foreign mutual funds.</w:t>
            </w:r>
          </w:p>
        </w:tc>
      </w:tr>
      <w:tr>
        <w:tc>
          <w:tcPr>
            <w:tcW w:type="dxa" w:w="2880"/>
          </w:tcPr>
          <w:p>
            <w:r>
              <w:t>dp_nin_forn_mf</w:t>
            </w:r>
          </w:p>
        </w:tc>
        <w:tc>
          <w:tcPr>
            <w:tcW w:type="dxa" w:w="2880"/>
          </w:tcPr>
          <w:p>
            <w:r>
              <w:t>Float</w:t>
            </w:r>
          </w:p>
        </w:tc>
        <w:tc>
          <w:tcPr>
            <w:tcW w:type="dxa" w:w="2880"/>
          </w:tcPr>
          <w:p>
            <w:r>
              <w:t>Demat shares held by public non-institutions foreign mutual funds.</w:t>
            </w:r>
          </w:p>
        </w:tc>
      </w:tr>
      <w:tr>
        <w:tc>
          <w:tcPr>
            <w:tcW w:type="dxa" w:w="2880"/>
          </w:tcPr>
          <w:p>
            <w:r>
              <w:t>tp_nin_forn_mf</w:t>
            </w:r>
          </w:p>
        </w:tc>
        <w:tc>
          <w:tcPr>
            <w:tcW w:type="dxa" w:w="2880"/>
          </w:tcPr>
          <w:p>
            <w:r>
              <w:t>Float</w:t>
            </w:r>
          </w:p>
        </w:tc>
        <w:tc>
          <w:tcPr>
            <w:tcW w:type="dxa" w:w="2880"/>
          </w:tcPr>
          <w:p>
            <w:r>
              <w:t>Percentage of shares held by public non-institutions foreign mutual funds.</w:t>
            </w:r>
          </w:p>
        </w:tc>
      </w:tr>
      <w:tr>
        <w:tc>
          <w:tcPr>
            <w:tcW w:type="dxa" w:w="2880"/>
          </w:tcPr>
          <w:p>
            <w:r>
              <w:t>nh_nin_trusts</w:t>
            </w:r>
          </w:p>
        </w:tc>
        <w:tc>
          <w:tcPr>
            <w:tcW w:type="dxa" w:w="2880"/>
          </w:tcPr>
          <w:p>
            <w:r>
              <w:t>Float</w:t>
            </w:r>
          </w:p>
        </w:tc>
        <w:tc>
          <w:tcPr>
            <w:tcW w:type="dxa" w:w="2880"/>
          </w:tcPr>
          <w:p>
            <w:r>
              <w:t>Number of shareholders in the public non-institutions trusts category.</w:t>
            </w:r>
          </w:p>
        </w:tc>
      </w:tr>
      <w:tr>
        <w:tc>
          <w:tcPr>
            <w:tcW w:type="dxa" w:w="2880"/>
          </w:tcPr>
          <w:p>
            <w:r>
              <w:t>ns_nin_trusts</w:t>
            </w:r>
          </w:p>
        </w:tc>
        <w:tc>
          <w:tcPr>
            <w:tcW w:type="dxa" w:w="2880"/>
          </w:tcPr>
          <w:p>
            <w:r>
              <w:t>Float</w:t>
            </w:r>
          </w:p>
        </w:tc>
        <w:tc>
          <w:tcPr>
            <w:tcW w:type="dxa" w:w="2880"/>
          </w:tcPr>
          <w:p>
            <w:r>
              <w:t>Total shares held by public non-institutions trusts.</w:t>
            </w:r>
          </w:p>
        </w:tc>
      </w:tr>
      <w:tr>
        <w:tc>
          <w:tcPr>
            <w:tcW w:type="dxa" w:w="2880"/>
          </w:tcPr>
          <w:p>
            <w:r>
              <w:t>dp_nin_trusts</w:t>
            </w:r>
          </w:p>
        </w:tc>
        <w:tc>
          <w:tcPr>
            <w:tcW w:type="dxa" w:w="2880"/>
          </w:tcPr>
          <w:p>
            <w:r>
              <w:t>Float</w:t>
            </w:r>
          </w:p>
        </w:tc>
        <w:tc>
          <w:tcPr>
            <w:tcW w:type="dxa" w:w="2880"/>
          </w:tcPr>
          <w:p>
            <w:r>
              <w:t>Demat shares held by public non-institutions trusts.</w:t>
            </w:r>
          </w:p>
        </w:tc>
      </w:tr>
      <w:tr>
        <w:tc>
          <w:tcPr>
            <w:tcW w:type="dxa" w:w="2880"/>
          </w:tcPr>
          <w:p>
            <w:r>
              <w:t>tp_nin_trusts</w:t>
            </w:r>
          </w:p>
        </w:tc>
        <w:tc>
          <w:tcPr>
            <w:tcW w:type="dxa" w:w="2880"/>
          </w:tcPr>
          <w:p>
            <w:r>
              <w:t>Float</w:t>
            </w:r>
          </w:p>
        </w:tc>
        <w:tc>
          <w:tcPr>
            <w:tcW w:type="dxa" w:w="2880"/>
          </w:tcPr>
          <w:p>
            <w:r>
              <w:t>Percentage of shares held by public non-institutions trusts.</w:t>
            </w:r>
          </w:p>
        </w:tc>
      </w:tr>
      <w:tr>
        <w:tc>
          <w:tcPr>
            <w:tcW w:type="dxa" w:w="2880"/>
          </w:tcPr>
          <w:p>
            <w:r>
              <w:t>nh_nin_huf</w:t>
            </w:r>
          </w:p>
        </w:tc>
        <w:tc>
          <w:tcPr>
            <w:tcW w:type="dxa" w:w="2880"/>
          </w:tcPr>
          <w:p>
            <w:r>
              <w:t>Float</w:t>
            </w:r>
          </w:p>
        </w:tc>
        <w:tc>
          <w:tcPr>
            <w:tcW w:type="dxa" w:w="2880"/>
          </w:tcPr>
          <w:p>
            <w:r>
              <w:t>Number of shareholders in the public non-institutions Hindu undivided families category.</w:t>
            </w:r>
          </w:p>
        </w:tc>
      </w:tr>
      <w:tr>
        <w:tc>
          <w:tcPr>
            <w:tcW w:type="dxa" w:w="2880"/>
          </w:tcPr>
          <w:p>
            <w:r>
              <w:t>ns_nin_huf</w:t>
            </w:r>
          </w:p>
        </w:tc>
        <w:tc>
          <w:tcPr>
            <w:tcW w:type="dxa" w:w="2880"/>
          </w:tcPr>
          <w:p>
            <w:r>
              <w:t>Float</w:t>
            </w:r>
          </w:p>
        </w:tc>
        <w:tc>
          <w:tcPr>
            <w:tcW w:type="dxa" w:w="2880"/>
          </w:tcPr>
          <w:p>
            <w:r>
              <w:t>Total shares held by public non-institutions Hindu undivided families.</w:t>
            </w:r>
          </w:p>
        </w:tc>
      </w:tr>
      <w:tr>
        <w:tc>
          <w:tcPr>
            <w:tcW w:type="dxa" w:w="2880"/>
          </w:tcPr>
          <w:p>
            <w:r>
              <w:t>dp_nin_huf</w:t>
            </w:r>
          </w:p>
        </w:tc>
        <w:tc>
          <w:tcPr>
            <w:tcW w:type="dxa" w:w="2880"/>
          </w:tcPr>
          <w:p>
            <w:r>
              <w:t>Float</w:t>
            </w:r>
          </w:p>
        </w:tc>
        <w:tc>
          <w:tcPr>
            <w:tcW w:type="dxa" w:w="2880"/>
          </w:tcPr>
          <w:p>
            <w:r>
              <w:t>Demat shares held by public non-institutions Hindu undivided families.</w:t>
            </w:r>
          </w:p>
        </w:tc>
      </w:tr>
      <w:tr>
        <w:tc>
          <w:tcPr>
            <w:tcW w:type="dxa" w:w="2880"/>
          </w:tcPr>
          <w:p>
            <w:r>
              <w:t>tp_nin_huf</w:t>
            </w:r>
          </w:p>
        </w:tc>
        <w:tc>
          <w:tcPr>
            <w:tcW w:type="dxa" w:w="2880"/>
          </w:tcPr>
          <w:p>
            <w:r>
              <w:t>Float</w:t>
            </w:r>
          </w:p>
        </w:tc>
        <w:tc>
          <w:tcPr>
            <w:tcW w:type="dxa" w:w="2880"/>
          </w:tcPr>
          <w:p>
            <w:r>
              <w:t>Percentage of shares held by public non-institutions Hindu undivided families.</w:t>
            </w:r>
          </w:p>
        </w:tc>
      </w:tr>
      <w:tr>
        <w:tc>
          <w:tcPr>
            <w:tcW w:type="dxa" w:w="2880"/>
          </w:tcPr>
          <w:p>
            <w:r>
              <w:t>nh_nin_forn_corp_body</w:t>
            </w:r>
          </w:p>
        </w:tc>
        <w:tc>
          <w:tcPr>
            <w:tcW w:type="dxa" w:w="2880"/>
          </w:tcPr>
          <w:p>
            <w:r>
              <w:t>Float</w:t>
            </w:r>
          </w:p>
        </w:tc>
        <w:tc>
          <w:tcPr>
            <w:tcW w:type="dxa" w:w="2880"/>
          </w:tcPr>
          <w:p>
            <w:r>
              <w:t>Number of shareholders in the public non-institutions foreign corporate bodies category.</w:t>
            </w:r>
          </w:p>
        </w:tc>
      </w:tr>
      <w:tr>
        <w:tc>
          <w:tcPr>
            <w:tcW w:type="dxa" w:w="2880"/>
          </w:tcPr>
          <w:p>
            <w:r>
              <w:t>ns_nin_forn_corp_body</w:t>
            </w:r>
          </w:p>
        </w:tc>
        <w:tc>
          <w:tcPr>
            <w:tcW w:type="dxa" w:w="2880"/>
          </w:tcPr>
          <w:p>
            <w:r>
              <w:t>Float</w:t>
            </w:r>
          </w:p>
        </w:tc>
        <w:tc>
          <w:tcPr>
            <w:tcW w:type="dxa" w:w="2880"/>
          </w:tcPr>
          <w:p>
            <w:r>
              <w:t>Total shares held by public non-institutions foreign corporate bodies.</w:t>
            </w:r>
          </w:p>
        </w:tc>
      </w:tr>
      <w:tr>
        <w:tc>
          <w:tcPr>
            <w:tcW w:type="dxa" w:w="2880"/>
          </w:tcPr>
          <w:p>
            <w:r>
              <w:t>dp_nin_forn_corp_body</w:t>
            </w:r>
          </w:p>
        </w:tc>
        <w:tc>
          <w:tcPr>
            <w:tcW w:type="dxa" w:w="2880"/>
          </w:tcPr>
          <w:p>
            <w:r>
              <w:t>Float</w:t>
            </w:r>
          </w:p>
        </w:tc>
        <w:tc>
          <w:tcPr>
            <w:tcW w:type="dxa" w:w="2880"/>
          </w:tcPr>
          <w:p>
            <w:r>
              <w:t>Demat shares held by public non-institutions foreign corporate bodies.</w:t>
            </w:r>
          </w:p>
        </w:tc>
      </w:tr>
      <w:tr>
        <w:tc>
          <w:tcPr>
            <w:tcW w:type="dxa" w:w="2880"/>
          </w:tcPr>
          <w:p>
            <w:r>
              <w:t>tp_nin_forn_corp_body</w:t>
            </w:r>
          </w:p>
        </w:tc>
        <w:tc>
          <w:tcPr>
            <w:tcW w:type="dxa" w:w="2880"/>
          </w:tcPr>
          <w:p>
            <w:r>
              <w:t>Float</w:t>
            </w:r>
          </w:p>
        </w:tc>
        <w:tc>
          <w:tcPr>
            <w:tcW w:type="dxa" w:w="2880"/>
          </w:tcPr>
          <w:p>
            <w:r>
              <w:t>Percentage of shares held by public non-institutions foreign corporate bodies.</w:t>
            </w:r>
          </w:p>
        </w:tc>
      </w:tr>
      <w:tr>
        <w:tc>
          <w:tcPr>
            <w:tcW w:type="dxa" w:w="2880"/>
          </w:tcPr>
          <w:p>
            <w:r>
              <w:t>nh_nin_share_intransit</w:t>
            </w:r>
          </w:p>
        </w:tc>
        <w:tc>
          <w:tcPr>
            <w:tcW w:type="dxa" w:w="2880"/>
          </w:tcPr>
          <w:p>
            <w:r>
              <w:t>Float</w:t>
            </w:r>
          </w:p>
        </w:tc>
        <w:tc>
          <w:tcPr>
            <w:tcW w:type="dxa" w:w="2880"/>
          </w:tcPr>
          <w:p>
            <w:r>
              <w:t>Number of shareholders in the public non-institutions shares in transit category.</w:t>
            </w:r>
          </w:p>
        </w:tc>
      </w:tr>
      <w:tr>
        <w:tc>
          <w:tcPr>
            <w:tcW w:type="dxa" w:w="2880"/>
          </w:tcPr>
          <w:p>
            <w:r>
              <w:t>ns_nin_share_intransit</w:t>
            </w:r>
          </w:p>
        </w:tc>
        <w:tc>
          <w:tcPr>
            <w:tcW w:type="dxa" w:w="2880"/>
          </w:tcPr>
          <w:p>
            <w:r>
              <w:t>Float</w:t>
            </w:r>
          </w:p>
        </w:tc>
        <w:tc>
          <w:tcPr>
            <w:tcW w:type="dxa" w:w="2880"/>
          </w:tcPr>
          <w:p>
            <w:r>
              <w:t>Total shares held in the public non-institutions shares in transit category.</w:t>
            </w:r>
          </w:p>
        </w:tc>
      </w:tr>
      <w:tr>
        <w:tc>
          <w:tcPr>
            <w:tcW w:type="dxa" w:w="2880"/>
          </w:tcPr>
          <w:p>
            <w:r>
              <w:t>dp_nin_share_intransit</w:t>
            </w:r>
          </w:p>
        </w:tc>
        <w:tc>
          <w:tcPr>
            <w:tcW w:type="dxa" w:w="2880"/>
          </w:tcPr>
          <w:p>
            <w:r>
              <w:t>Float</w:t>
            </w:r>
          </w:p>
        </w:tc>
        <w:tc>
          <w:tcPr>
            <w:tcW w:type="dxa" w:w="2880"/>
          </w:tcPr>
          <w:p>
            <w:r>
              <w:t>Demat shares held in the public non-institutions shares in transit category.</w:t>
            </w:r>
          </w:p>
        </w:tc>
      </w:tr>
      <w:tr>
        <w:tc>
          <w:tcPr>
            <w:tcW w:type="dxa" w:w="2880"/>
          </w:tcPr>
          <w:p>
            <w:r>
              <w:t>tp_nin_share_intransit</w:t>
            </w:r>
          </w:p>
        </w:tc>
        <w:tc>
          <w:tcPr>
            <w:tcW w:type="dxa" w:w="2880"/>
          </w:tcPr>
          <w:p>
            <w:r>
              <w:t>Float</w:t>
            </w:r>
          </w:p>
        </w:tc>
        <w:tc>
          <w:tcPr>
            <w:tcW w:type="dxa" w:w="2880"/>
          </w:tcPr>
          <w:p>
            <w:r>
              <w:t>Percentage of shares held in the public non-institutions shares in transit category.</w:t>
            </w:r>
          </w:p>
        </w:tc>
      </w:tr>
      <w:tr>
        <w:tc>
          <w:tcPr>
            <w:tcW w:type="dxa" w:w="2880"/>
          </w:tcPr>
          <w:p>
            <w:r>
              <w:t>nh_nin_mkt_maker</w:t>
            </w:r>
          </w:p>
        </w:tc>
        <w:tc>
          <w:tcPr>
            <w:tcW w:type="dxa" w:w="2880"/>
          </w:tcPr>
          <w:p>
            <w:r>
              <w:t>Float</w:t>
            </w:r>
          </w:p>
        </w:tc>
        <w:tc>
          <w:tcPr>
            <w:tcW w:type="dxa" w:w="2880"/>
          </w:tcPr>
          <w:p>
            <w:r>
              <w:t>Number of shareholders in the public non-institutions market maker category.</w:t>
            </w:r>
          </w:p>
        </w:tc>
      </w:tr>
      <w:tr>
        <w:tc>
          <w:tcPr>
            <w:tcW w:type="dxa" w:w="2880"/>
          </w:tcPr>
          <w:p>
            <w:r>
              <w:t>ns_nin_mkt_maker</w:t>
            </w:r>
          </w:p>
        </w:tc>
        <w:tc>
          <w:tcPr>
            <w:tcW w:type="dxa" w:w="2880"/>
          </w:tcPr>
          <w:p>
            <w:r>
              <w:t>Float</w:t>
            </w:r>
          </w:p>
        </w:tc>
        <w:tc>
          <w:tcPr>
            <w:tcW w:type="dxa" w:w="2880"/>
          </w:tcPr>
          <w:p>
            <w:r>
              <w:t>Total shares held by public non-institutions market makers.</w:t>
            </w:r>
          </w:p>
        </w:tc>
      </w:tr>
      <w:tr>
        <w:tc>
          <w:tcPr>
            <w:tcW w:type="dxa" w:w="2880"/>
          </w:tcPr>
          <w:p>
            <w:r>
              <w:t>dp_nin_mkt_maker</w:t>
            </w:r>
          </w:p>
        </w:tc>
        <w:tc>
          <w:tcPr>
            <w:tcW w:type="dxa" w:w="2880"/>
          </w:tcPr>
          <w:p>
            <w:r>
              <w:t>Float</w:t>
            </w:r>
          </w:p>
        </w:tc>
        <w:tc>
          <w:tcPr>
            <w:tcW w:type="dxa" w:w="2880"/>
          </w:tcPr>
          <w:p>
            <w:r>
              <w:t>Demat shares held by public non-institutions market makers.</w:t>
            </w:r>
          </w:p>
        </w:tc>
      </w:tr>
      <w:tr>
        <w:tc>
          <w:tcPr>
            <w:tcW w:type="dxa" w:w="2880"/>
          </w:tcPr>
          <w:p>
            <w:r>
              <w:t>tp_nin_mkt_maker</w:t>
            </w:r>
          </w:p>
        </w:tc>
        <w:tc>
          <w:tcPr>
            <w:tcW w:type="dxa" w:w="2880"/>
          </w:tcPr>
          <w:p>
            <w:r>
              <w:t>Float</w:t>
            </w:r>
          </w:p>
        </w:tc>
        <w:tc>
          <w:tcPr>
            <w:tcW w:type="dxa" w:w="2880"/>
          </w:tcPr>
          <w:p>
            <w:r>
              <w:t>Percentage of shares held by public non-institutions market makers.</w:t>
            </w:r>
          </w:p>
        </w:tc>
      </w:tr>
      <w:tr>
        <w:tc>
          <w:tcPr>
            <w:tcW w:type="dxa" w:w="2880"/>
          </w:tcPr>
          <w:p>
            <w:r>
              <w:t>nh_nin_employees</w:t>
            </w:r>
          </w:p>
        </w:tc>
        <w:tc>
          <w:tcPr>
            <w:tcW w:type="dxa" w:w="2880"/>
          </w:tcPr>
          <w:p>
            <w:r>
              <w:t>Float</w:t>
            </w:r>
          </w:p>
        </w:tc>
        <w:tc>
          <w:tcPr>
            <w:tcW w:type="dxa" w:w="2880"/>
          </w:tcPr>
          <w:p>
            <w:r>
              <w:t>Number of shareholders in the public non-institutions ESOP/ESOS/ESPS category.</w:t>
            </w:r>
          </w:p>
        </w:tc>
      </w:tr>
      <w:tr>
        <w:tc>
          <w:tcPr>
            <w:tcW w:type="dxa" w:w="2880"/>
          </w:tcPr>
          <w:p>
            <w:r>
              <w:t>ns_nin_employees</w:t>
            </w:r>
          </w:p>
        </w:tc>
        <w:tc>
          <w:tcPr>
            <w:tcW w:type="dxa" w:w="2880"/>
          </w:tcPr>
          <w:p>
            <w:r>
              <w:t>Float</w:t>
            </w:r>
          </w:p>
        </w:tc>
        <w:tc>
          <w:tcPr>
            <w:tcW w:type="dxa" w:w="2880"/>
          </w:tcPr>
          <w:p>
            <w:r>
              <w:t>Total shares held by public non-institutions ESOP/ESOS/ESPS.</w:t>
            </w:r>
          </w:p>
        </w:tc>
      </w:tr>
      <w:tr>
        <w:tc>
          <w:tcPr>
            <w:tcW w:type="dxa" w:w="2880"/>
          </w:tcPr>
          <w:p>
            <w:r>
              <w:t>dp_nin_employees</w:t>
            </w:r>
          </w:p>
        </w:tc>
        <w:tc>
          <w:tcPr>
            <w:tcW w:type="dxa" w:w="2880"/>
          </w:tcPr>
          <w:p>
            <w:r>
              <w:t>Float</w:t>
            </w:r>
          </w:p>
        </w:tc>
        <w:tc>
          <w:tcPr>
            <w:tcW w:type="dxa" w:w="2880"/>
          </w:tcPr>
          <w:p>
            <w:r>
              <w:t>Demat shares held by public non-institutions ESOP/ESOS/ESPS.</w:t>
            </w:r>
          </w:p>
        </w:tc>
      </w:tr>
      <w:tr>
        <w:tc>
          <w:tcPr>
            <w:tcW w:type="dxa" w:w="2880"/>
          </w:tcPr>
          <w:p>
            <w:r>
              <w:t>tp_nin_employees</w:t>
            </w:r>
          </w:p>
        </w:tc>
        <w:tc>
          <w:tcPr>
            <w:tcW w:type="dxa" w:w="2880"/>
          </w:tcPr>
          <w:p>
            <w:r>
              <w:t>Float</w:t>
            </w:r>
          </w:p>
        </w:tc>
        <w:tc>
          <w:tcPr>
            <w:tcW w:type="dxa" w:w="2880"/>
          </w:tcPr>
          <w:p>
            <w:r>
              <w:t>Percentage of shares held by public non-institutions ESOP/ESOS/ESPS.</w:t>
            </w:r>
          </w:p>
        </w:tc>
      </w:tr>
      <w:tr>
        <w:tc>
          <w:tcPr>
            <w:tcW w:type="dxa" w:w="2880"/>
          </w:tcPr>
          <w:p>
            <w:r>
              <w:t>nh_nin_society</w:t>
            </w:r>
          </w:p>
        </w:tc>
        <w:tc>
          <w:tcPr>
            <w:tcW w:type="dxa" w:w="2880"/>
          </w:tcPr>
          <w:p>
            <w:r>
              <w:t>Float</w:t>
            </w:r>
          </w:p>
        </w:tc>
        <w:tc>
          <w:tcPr>
            <w:tcW w:type="dxa" w:w="2880"/>
          </w:tcPr>
          <w:p>
            <w:r>
              <w:t>Number of shareholders in the public non-institutions societies category.</w:t>
            </w:r>
          </w:p>
        </w:tc>
      </w:tr>
      <w:tr>
        <w:tc>
          <w:tcPr>
            <w:tcW w:type="dxa" w:w="2880"/>
          </w:tcPr>
          <w:p>
            <w:r>
              <w:t>ns_nin_society</w:t>
            </w:r>
          </w:p>
        </w:tc>
        <w:tc>
          <w:tcPr>
            <w:tcW w:type="dxa" w:w="2880"/>
          </w:tcPr>
          <w:p>
            <w:r>
              <w:t>Float</w:t>
            </w:r>
          </w:p>
        </w:tc>
        <w:tc>
          <w:tcPr>
            <w:tcW w:type="dxa" w:w="2880"/>
          </w:tcPr>
          <w:p>
            <w:r>
              <w:t>Total shares held by public non-institutions societies.</w:t>
            </w:r>
          </w:p>
        </w:tc>
      </w:tr>
      <w:tr>
        <w:tc>
          <w:tcPr>
            <w:tcW w:type="dxa" w:w="2880"/>
          </w:tcPr>
          <w:p>
            <w:r>
              <w:t>dp_nin_society</w:t>
            </w:r>
          </w:p>
        </w:tc>
        <w:tc>
          <w:tcPr>
            <w:tcW w:type="dxa" w:w="2880"/>
          </w:tcPr>
          <w:p>
            <w:r>
              <w:t>Float</w:t>
            </w:r>
          </w:p>
        </w:tc>
        <w:tc>
          <w:tcPr>
            <w:tcW w:type="dxa" w:w="2880"/>
          </w:tcPr>
          <w:p>
            <w:r>
              <w:t>Demat shares held by public non-institutions societies.</w:t>
            </w:r>
          </w:p>
        </w:tc>
      </w:tr>
      <w:tr>
        <w:tc>
          <w:tcPr>
            <w:tcW w:type="dxa" w:w="2880"/>
          </w:tcPr>
          <w:p>
            <w:r>
              <w:t>tp_nin_society</w:t>
            </w:r>
          </w:p>
        </w:tc>
        <w:tc>
          <w:tcPr>
            <w:tcW w:type="dxa" w:w="2880"/>
          </w:tcPr>
          <w:p>
            <w:r>
              <w:t>Float</w:t>
            </w:r>
          </w:p>
        </w:tc>
        <w:tc>
          <w:tcPr>
            <w:tcW w:type="dxa" w:w="2880"/>
          </w:tcPr>
          <w:p>
            <w:r>
              <w:t>Percentage of shares held by public non-institutions societies.</w:t>
            </w:r>
          </w:p>
        </w:tc>
      </w:tr>
      <w:tr>
        <w:tc>
          <w:tcPr>
            <w:tcW w:type="dxa" w:w="2880"/>
          </w:tcPr>
          <w:p>
            <w:r>
              <w:t>nh_nin_escrow</w:t>
            </w:r>
          </w:p>
        </w:tc>
        <w:tc>
          <w:tcPr>
            <w:tcW w:type="dxa" w:w="2880"/>
          </w:tcPr>
          <w:p>
            <w:r>
              <w:t>Float</w:t>
            </w:r>
          </w:p>
        </w:tc>
        <w:tc>
          <w:tcPr>
            <w:tcW w:type="dxa" w:w="2880"/>
          </w:tcPr>
          <w:p>
            <w:r>
              <w:t>Number of shareholders in the public non-institutions escrow account category.</w:t>
            </w:r>
          </w:p>
        </w:tc>
      </w:tr>
      <w:tr>
        <w:tc>
          <w:tcPr>
            <w:tcW w:type="dxa" w:w="2880"/>
          </w:tcPr>
          <w:p>
            <w:r>
              <w:t>ns_nin_escrow</w:t>
            </w:r>
          </w:p>
        </w:tc>
        <w:tc>
          <w:tcPr>
            <w:tcW w:type="dxa" w:w="2880"/>
          </w:tcPr>
          <w:p>
            <w:r>
              <w:t>Float</w:t>
            </w:r>
          </w:p>
        </w:tc>
        <w:tc>
          <w:tcPr>
            <w:tcW w:type="dxa" w:w="2880"/>
          </w:tcPr>
          <w:p>
            <w:r>
              <w:t>Total shares held by public non-institutions escrow accounts.</w:t>
            </w:r>
          </w:p>
        </w:tc>
      </w:tr>
      <w:tr>
        <w:tc>
          <w:tcPr>
            <w:tcW w:type="dxa" w:w="2880"/>
          </w:tcPr>
          <w:p>
            <w:r>
              <w:t>dp_nin_escrow</w:t>
            </w:r>
          </w:p>
        </w:tc>
        <w:tc>
          <w:tcPr>
            <w:tcW w:type="dxa" w:w="2880"/>
          </w:tcPr>
          <w:p>
            <w:r>
              <w:t>Float</w:t>
            </w:r>
          </w:p>
        </w:tc>
        <w:tc>
          <w:tcPr>
            <w:tcW w:type="dxa" w:w="2880"/>
          </w:tcPr>
          <w:p>
            <w:r>
              <w:t>Demat shares held by public non-institutions escrow accounts.</w:t>
            </w:r>
          </w:p>
        </w:tc>
      </w:tr>
      <w:tr>
        <w:tc>
          <w:tcPr>
            <w:tcW w:type="dxa" w:w="2880"/>
          </w:tcPr>
          <w:p>
            <w:r>
              <w:t>tp_nin_escrow</w:t>
            </w:r>
          </w:p>
        </w:tc>
        <w:tc>
          <w:tcPr>
            <w:tcW w:type="dxa" w:w="2880"/>
          </w:tcPr>
          <w:p>
            <w:r>
              <w:t>Float</w:t>
            </w:r>
          </w:p>
        </w:tc>
        <w:tc>
          <w:tcPr>
            <w:tcW w:type="dxa" w:w="2880"/>
          </w:tcPr>
          <w:p>
            <w:r>
              <w:t>Percentage of shares held by public non-institutions escrow accounts.</w:t>
            </w:r>
          </w:p>
        </w:tc>
      </w:tr>
      <w:tr>
        <w:tc>
          <w:tcPr>
            <w:tcW w:type="dxa" w:w="2880"/>
          </w:tcPr>
          <w:p>
            <w:r>
              <w:t>nh_nin_other</w:t>
            </w:r>
          </w:p>
        </w:tc>
        <w:tc>
          <w:tcPr>
            <w:tcW w:type="dxa" w:w="2880"/>
          </w:tcPr>
          <w:p>
            <w:r>
              <w:t>Float</w:t>
            </w:r>
          </w:p>
        </w:tc>
        <w:tc>
          <w:tcPr>
            <w:tcW w:type="dxa" w:w="2880"/>
          </w:tcPr>
          <w:p>
            <w:r>
              <w:t>Number of shareholders in the public non-institutions any other category.</w:t>
            </w:r>
          </w:p>
        </w:tc>
      </w:tr>
      <w:tr>
        <w:tc>
          <w:tcPr>
            <w:tcW w:type="dxa" w:w="2880"/>
          </w:tcPr>
          <w:p>
            <w:r>
              <w:t>ns_nin_other</w:t>
            </w:r>
          </w:p>
        </w:tc>
        <w:tc>
          <w:tcPr>
            <w:tcW w:type="dxa" w:w="2880"/>
          </w:tcPr>
          <w:p>
            <w:r>
              <w:t>Float</w:t>
            </w:r>
          </w:p>
        </w:tc>
        <w:tc>
          <w:tcPr>
            <w:tcW w:type="dxa" w:w="2880"/>
          </w:tcPr>
          <w:p>
            <w:r>
              <w:t>Total shares held in the public non-institutions any other category.</w:t>
            </w:r>
          </w:p>
        </w:tc>
      </w:tr>
      <w:tr>
        <w:tc>
          <w:tcPr>
            <w:tcW w:type="dxa" w:w="2880"/>
          </w:tcPr>
          <w:p>
            <w:r>
              <w:t>dp_nin_other</w:t>
            </w:r>
          </w:p>
        </w:tc>
        <w:tc>
          <w:tcPr>
            <w:tcW w:type="dxa" w:w="2880"/>
          </w:tcPr>
          <w:p>
            <w:r>
              <w:t>Float</w:t>
            </w:r>
          </w:p>
        </w:tc>
        <w:tc>
          <w:tcPr>
            <w:tcW w:type="dxa" w:w="2880"/>
          </w:tcPr>
          <w:p>
            <w:r>
              <w:t>Demat shares held in the public non-institutions any other category.</w:t>
            </w:r>
          </w:p>
        </w:tc>
      </w:tr>
      <w:tr>
        <w:tc>
          <w:tcPr>
            <w:tcW w:type="dxa" w:w="2880"/>
          </w:tcPr>
          <w:p>
            <w:r>
              <w:t>tp_nin_other</w:t>
            </w:r>
          </w:p>
        </w:tc>
        <w:tc>
          <w:tcPr>
            <w:tcW w:type="dxa" w:w="2880"/>
          </w:tcPr>
          <w:p>
            <w:r>
              <w:t>Float</w:t>
            </w:r>
          </w:p>
        </w:tc>
        <w:tc>
          <w:tcPr>
            <w:tcW w:type="dxa" w:w="2880"/>
          </w:tcPr>
          <w:p>
            <w:r>
              <w:t>Percentage of shares held in the public non-institutions any other category.</w:t>
            </w:r>
          </w:p>
        </w:tc>
      </w:tr>
      <w:tr>
        <w:tc>
          <w:tcPr>
            <w:tcW w:type="dxa" w:w="2880"/>
          </w:tcPr>
          <w:p>
            <w:r>
              <w:t>nh_nin_subtotal</w:t>
            </w:r>
          </w:p>
        </w:tc>
        <w:tc>
          <w:tcPr>
            <w:tcW w:type="dxa" w:w="2880"/>
          </w:tcPr>
          <w:p>
            <w:r>
              <w:t>Float</w:t>
            </w:r>
          </w:p>
        </w:tc>
        <w:tc>
          <w:tcPr>
            <w:tcW w:type="dxa" w:w="2880"/>
          </w:tcPr>
          <w:p>
            <w:r>
              <w:t>Total number of shareholders in the public non-institutions category.</w:t>
            </w:r>
          </w:p>
        </w:tc>
      </w:tr>
      <w:tr>
        <w:tc>
          <w:tcPr>
            <w:tcW w:type="dxa" w:w="2880"/>
          </w:tcPr>
          <w:p>
            <w:r>
              <w:t>ns_nin_subtotal</w:t>
            </w:r>
          </w:p>
        </w:tc>
        <w:tc>
          <w:tcPr>
            <w:tcW w:type="dxa" w:w="2880"/>
          </w:tcPr>
          <w:p>
            <w:r>
              <w:t>Float</w:t>
            </w:r>
          </w:p>
        </w:tc>
        <w:tc>
          <w:tcPr>
            <w:tcW w:type="dxa" w:w="2880"/>
          </w:tcPr>
          <w:p>
            <w:r>
              <w:t>Total shares held in the public non-institutions category.</w:t>
            </w:r>
          </w:p>
        </w:tc>
      </w:tr>
      <w:tr>
        <w:tc>
          <w:tcPr>
            <w:tcW w:type="dxa" w:w="2880"/>
          </w:tcPr>
          <w:p>
            <w:r>
              <w:t>dp_nin_subtotal</w:t>
            </w:r>
          </w:p>
        </w:tc>
        <w:tc>
          <w:tcPr>
            <w:tcW w:type="dxa" w:w="2880"/>
          </w:tcPr>
          <w:p>
            <w:r>
              <w:t>Float</w:t>
            </w:r>
          </w:p>
        </w:tc>
        <w:tc>
          <w:tcPr>
            <w:tcW w:type="dxa" w:w="2880"/>
          </w:tcPr>
          <w:p>
            <w:r>
              <w:t>Total demat shares held in the public non-institutions category.</w:t>
            </w:r>
          </w:p>
        </w:tc>
      </w:tr>
      <w:tr>
        <w:tc>
          <w:tcPr>
            <w:tcW w:type="dxa" w:w="2880"/>
          </w:tcPr>
          <w:p>
            <w:r>
              <w:t>tp_nin_subtotal</w:t>
            </w:r>
          </w:p>
        </w:tc>
        <w:tc>
          <w:tcPr>
            <w:tcW w:type="dxa" w:w="2880"/>
          </w:tcPr>
          <w:p>
            <w:r>
              <w:t>Float</w:t>
            </w:r>
          </w:p>
        </w:tc>
        <w:tc>
          <w:tcPr>
            <w:tcW w:type="dxa" w:w="2880"/>
          </w:tcPr>
          <w:p>
            <w:r>
              <w:t>Percentage of shares held in the public non-institutions category.</w:t>
            </w:r>
          </w:p>
        </w:tc>
      </w:tr>
      <w:tr>
        <w:tc>
          <w:tcPr>
            <w:tcW w:type="dxa" w:w="2880"/>
          </w:tcPr>
          <w:p>
            <w:r>
              <w:t>nh_total_public</w:t>
            </w:r>
          </w:p>
        </w:tc>
        <w:tc>
          <w:tcPr>
            <w:tcW w:type="dxa" w:w="2880"/>
          </w:tcPr>
          <w:p>
            <w:r>
              <w:t>Float</w:t>
            </w:r>
          </w:p>
        </w:tc>
        <w:tc>
          <w:tcPr>
            <w:tcW w:type="dxa" w:w="2880"/>
          </w:tcPr>
          <w:p>
            <w:r>
              <w:t>Total number of shareholders in the public category.</w:t>
            </w:r>
          </w:p>
        </w:tc>
      </w:tr>
      <w:tr>
        <w:tc>
          <w:tcPr>
            <w:tcW w:type="dxa" w:w="2880"/>
          </w:tcPr>
          <w:p>
            <w:r>
              <w:t>ns_total_public</w:t>
            </w:r>
          </w:p>
        </w:tc>
        <w:tc>
          <w:tcPr>
            <w:tcW w:type="dxa" w:w="2880"/>
          </w:tcPr>
          <w:p>
            <w:r>
              <w:t>Float</w:t>
            </w:r>
          </w:p>
        </w:tc>
        <w:tc>
          <w:tcPr>
            <w:tcW w:type="dxa" w:w="2880"/>
          </w:tcPr>
          <w:p>
            <w:r>
              <w:t>Total shares held in the public category.</w:t>
            </w:r>
          </w:p>
        </w:tc>
      </w:tr>
      <w:tr>
        <w:tc>
          <w:tcPr>
            <w:tcW w:type="dxa" w:w="2880"/>
          </w:tcPr>
          <w:p>
            <w:r>
              <w:t>dp_total_public</w:t>
            </w:r>
          </w:p>
        </w:tc>
        <w:tc>
          <w:tcPr>
            <w:tcW w:type="dxa" w:w="2880"/>
          </w:tcPr>
          <w:p>
            <w:r>
              <w:t>Float</w:t>
            </w:r>
          </w:p>
        </w:tc>
        <w:tc>
          <w:tcPr>
            <w:tcW w:type="dxa" w:w="2880"/>
          </w:tcPr>
          <w:p>
            <w:r>
              <w:t>Total demat shares held in the public category.</w:t>
            </w:r>
          </w:p>
        </w:tc>
      </w:tr>
      <w:tr>
        <w:tc>
          <w:tcPr>
            <w:tcW w:type="dxa" w:w="2880"/>
          </w:tcPr>
          <w:p>
            <w:r>
              <w:t>tp_total_public</w:t>
            </w:r>
          </w:p>
        </w:tc>
        <w:tc>
          <w:tcPr>
            <w:tcW w:type="dxa" w:w="2880"/>
          </w:tcPr>
          <w:p>
            <w:r>
              <w:t>Float</w:t>
            </w:r>
          </w:p>
        </w:tc>
        <w:tc>
          <w:tcPr>
            <w:tcW w:type="dxa" w:w="2880"/>
          </w:tcPr>
          <w:p>
            <w:r>
              <w:t>Percentage of shares held in the public category.</w:t>
            </w:r>
          </w:p>
        </w:tc>
      </w:tr>
      <w:tr>
        <w:tc>
          <w:tcPr>
            <w:tcW w:type="dxa" w:w="2880"/>
          </w:tcPr>
          <w:p>
            <w:r>
              <w:t>nh_total_prom_public</w:t>
            </w:r>
          </w:p>
        </w:tc>
        <w:tc>
          <w:tcPr>
            <w:tcW w:type="dxa" w:w="2880"/>
          </w:tcPr>
          <w:p>
            <w:r>
              <w:t>Float</w:t>
            </w:r>
          </w:p>
        </w:tc>
        <w:tc>
          <w:tcPr>
            <w:tcW w:type="dxa" w:w="2880"/>
          </w:tcPr>
          <w:p>
            <w:r>
              <w:t>Total number of shareholders in the promoter and public categories combined.</w:t>
            </w:r>
          </w:p>
        </w:tc>
      </w:tr>
      <w:tr>
        <w:tc>
          <w:tcPr>
            <w:tcW w:type="dxa" w:w="2880"/>
          </w:tcPr>
          <w:p>
            <w:r>
              <w:t>ns_total_prom_public</w:t>
            </w:r>
          </w:p>
        </w:tc>
        <w:tc>
          <w:tcPr>
            <w:tcW w:type="dxa" w:w="2880"/>
          </w:tcPr>
          <w:p>
            <w:r>
              <w:t>Float</w:t>
            </w:r>
          </w:p>
        </w:tc>
        <w:tc>
          <w:tcPr>
            <w:tcW w:type="dxa" w:w="2880"/>
          </w:tcPr>
          <w:p>
            <w:r>
              <w:t>Total shares held in the promoter and public categories combined.</w:t>
            </w:r>
          </w:p>
        </w:tc>
      </w:tr>
      <w:tr>
        <w:tc>
          <w:tcPr>
            <w:tcW w:type="dxa" w:w="2880"/>
          </w:tcPr>
          <w:p>
            <w:r>
              <w:t>dp_total_prom_public</w:t>
            </w:r>
          </w:p>
        </w:tc>
        <w:tc>
          <w:tcPr>
            <w:tcW w:type="dxa" w:w="2880"/>
          </w:tcPr>
          <w:p>
            <w:r>
              <w:t>Float</w:t>
            </w:r>
          </w:p>
        </w:tc>
        <w:tc>
          <w:tcPr>
            <w:tcW w:type="dxa" w:w="2880"/>
          </w:tcPr>
          <w:p>
            <w:r>
              <w:t>Total demat shares held in the promoter and public categories combined.</w:t>
            </w:r>
          </w:p>
        </w:tc>
      </w:tr>
      <w:tr>
        <w:tc>
          <w:tcPr>
            <w:tcW w:type="dxa" w:w="2880"/>
          </w:tcPr>
          <w:p>
            <w:r>
              <w:t>tp_total_prom_public</w:t>
            </w:r>
          </w:p>
        </w:tc>
        <w:tc>
          <w:tcPr>
            <w:tcW w:type="dxa" w:w="2880"/>
          </w:tcPr>
          <w:p>
            <w:r>
              <w:t>Float</w:t>
            </w:r>
          </w:p>
        </w:tc>
        <w:tc>
          <w:tcPr>
            <w:tcW w:type="dxa" w:w="2880"/>
          </w:tcPr>
          <w:p>
            <w:r>
              <w:t>Percentage of shares held in the promoter and public categories combined.</w:t>
            </w:r>
          </w:p>
        </w:tc>
      </w:tr>
      <w:tr>
        <w:tc>
          <w:tcPr>
            <w:tcW w:type="dxa" w:w="2880"/>
          </w:tcPr>
          <w:p>
            <w:r>
              <w:t>nh_custodian_drs</w:t>
            </w:r>
          </w:p>
        </w:tc>
        <w:tc>
          <w:tcPr>
            <w:tcW w:type="dxa" w:w="2880"/>
          </w:tcPr>
          <w:p>
            <w:r>
              <w:t>Float</w:t>
            </w:r>
          </w:p>
        </w:tc>
        <w:tc>
          <w:tcPr>
            <w:tcW w:type="dxa" w:w="2880"/>
          </w:tcPr>
          <w:p>
            <w:r>
              <w:t>Number of shareholders in the custodians category.</w:t>
            </w:r>
          </w:p>
        </w:tc>
      </w:tr>
      <w:tr>
        <w:tc>
          <w:tcPr>
            <w:tcW w:type="dxa" w:w="2880"/>
          </w:tcPr>
          <w:p>
            <w:r>
              <w:t>ns_custodian_drs</w:t>
            </w:r>
          </w:p>
        </w:tc>
        <w:tc>
          <w:tcPr>
            <w:tcW w:type="dxa" w:w="2880"/>
          </w:tcPr>
          <w:p>
            <w:r>
              <w:t>Float</w:t>
            </w:r>
          </w:p>
        </w:tc>
        <w:tc>
          <w:tcPr>
            <w:tcW w:type="dxa" w:w="2880"/>
          </w:tcPr>
          <w:p>
            <w:r>
              <w:t>Total shares held by custodians.</w:t>
            </w:r>
          </w:p>
        </w:tc>
      </w:tr>
      <w:tr>
        <w:tc>
          <w:tcPr>
            <w:tcW w:type="dxa" w:w="2880"/>
          </w:tcPr>
          <w:p>
            <w:r>
              <w:t>dp_custodian_drs</w:t>
            </w:r>
          </w:p>
        </w:tc>
        <w:tc>
          <w:tcPr>
            <w:tcW w:type="dxa" w:w="2880"/>
          </w:tcPr>
          <w:p>
            <w:r>
              <w:t>Float</w:t>
            </w:r>
          </w:p>
        </w:tc>
        <w:tc>
          <w:tcPr>
            <w:tcW w:type="dxa" w:w="2880"/>
          </w:tcPr>
          <w:p>
            <w:r>
              <w:t>Demat shares held by custodians.</w:t>
            </w:r>
          </w:p>
        </w:tc>
      </w:tr>
      <w:tr>
        <w:tc>
          <w:tcPr>
            <w:tcW w:type="dxa" w:w="2880"/>
          </w:tcPr>
          <w:p>
            <w:r>
              <w:t>tp_custodian_drs</w:t>
            </w:r>
          </w:p>
        </w:tc>
        <w:tc>
          <w:tcPr>
            <w:tcW w:type="dxa" w:w="2880"/>
          </w:tcPr>
          <w:p>
            <w:r>
              <w:t>Float</w:t>
            </w:r>
          </w:p>
        </w:tc>
        <w:tc>
          <w:tcPr>
            <w:tcW w:type="dxa" w:w="2880"/>
          </w:tcPr>
          <w:p>
            <w:r>
              <w:t>Percentage of shares held by custodians.</w:t>
            </w:r>
          </w:p>
        </w:tc>
      </w:tr>
      <w:tr>
        <w:tc>
          <w:tcPr>
            <w:tcW w:type="dxa" w:w="2880"/>
          </w:tcPr>
          <w:p>
            <w:r>
              <w:t>nh_adr</w:t>
            </w:r>
          </w:p>
        </w:tc>
        <w:tc>
          <w:tcPr>
            <w:tcW w:type="dxa" w:w="2880"/>
          </w:tcPr>
          <w:p>
            <w:r>
              <w:t>Float</w:t>
            </w:r>
          </w:p>
        </w:tc>
        <w:tc>
          <w:tcPr>
            <w:tcW w:type="dxa" w:w="2880"/>
          </w:tcPr>
          <w:p>
            <w:r>
              <w:t>Number of shareholders in the custodians American Depository Receipts category.</w:t>
            </w:r>
          </w:p>
        </w:tc>
      </w:tr>
      <w:tr>
        <w:tc>
          <w:tcPr>
            <w:tcW w:type="dxa" w:w="2880"/>
          </w:tcPr>
          <w:p>
            <w:r>
              <w:t>ns_adr</w:t>
            </w:r>
          </w:p>
        </w:tc>
        <w:tc>
          <w:tcPr>
            <w:tcW w:type="dxa" w:w="2880"/>
          </w:tcPr>
          <w:p>
            <w:r>
              <w:t>Float</w:t>
            </w:r>
          </w:p>
        </w:tc>
        <w:tc>
          <w:tcPr>
            <w:tcW w:type="dxa" w:w="2880"/>
          </w:tcPr>
          <w:p>
            <w:r>
              <w:t>Total shares held in the custodians American Depository Receipts category.</w:t>
            </w:r>
          </w:p>
        </w:tc>
      </w:tr>
      <w:tr>
        <w:tc>
          <w:tcPr>
            <w:tcW w:type="dxa" w:w="2880"/>
          </w:tcPr>
          <w:p>
            <w:r>
              <w:t>dp_adr</w:t>
            </w:r>
          </w:p>
        </w:tc>
        <w:tc>
          <w:tcPr>
            <w:tcW w:type="dxa" w:w="2880"/>
          </w:tcPr>
          <w:p>
            <w:r>
              <w:t>Float</w:t>
            </w:r>
          </w:p>
        </w:tc>
        <w:tc>
          <w:tcPr>
            <w:tcW w:type="dxa" w:w="2880"/>
          </w:tcPr>
          <w:p>
            <w:r>
              <w:t>Demat shares held in the custodians American Depository Receipts category.</w:t>
            </w:r>
          </w:p>
        </w:tc>
      </w:tr>
      <w:tr>
        <w:tc>
          <w:tcPr>
            <w:tcW w:type="dxa" w:w="2880"/>
          </w:tcPr>
          <w:p>
            <w:r>
              <w:t>tp_adr</w:t>
            </w:r>
          </w:p>
        </w:tc>
        <w:tc>
          <w:tcPr>
            <w:tcW w:type="dxa" w:w="2880"/>
          </w:tcPr>
          <w:p>
            <w:r>
              <w:t>Float</w:t>
            </w:r>
          </w:p>
        </w:tc>
        <w:tc>
          <w:tcPr>
            <w:tcW w:type="dxa" w:w="2880"/>
          </w:tcPr>
          <w:p>
            <w:r>
              <w:t>Percentage of shares held in the custodians American Depository Receipts category.</w:t>
            </w:r>
          </w:p>
        </w:tc>
      </w:tr>
      <w:tr>
        <w:tc>
          <w:tcPr>
            <w:tcW w:type="dxa" w:w="2880"/>
          </w:tcPr>
          <w:p>
            <w:r>
              <w:t>nh_gdr</w:t>
            </w:r>
          </w:p>
        </w:tc>
        <w:tc>
          <w:tcPr>
            <w:tcW w:type="dxa" w:w="2880"/>
          </w:tcPr>
          <w:p>
            <w:r>
              <w:t>Float</w:t>
            </w:r>
          </w:p>
        </w:tc>
        <w:tc>
          <w:tcPr>
            <w:tcW w:type="dxa" w:w="2880"/>
          </w:tcPr>
          <w:p>
            <w:r>
              <w:t>Number of shareholders in the custodians Global Depository Receipts category.</w:t>
            </w:r>
          </w:p>
        </w:tc>
      </w:tr>
      <w:tr>
        <w:tc>
          <w:tcPr>
            <w:tcW w:type="dxa" w:w="2880"/>
          </w:tcPr>
          <w:p>
            <w:r>
              <w:t>ns_gdr</w:t>
            </w:r>
          </w:p>
        </w:tc>
        <w:tc>
          <w:tcPr>
            <w:tcW w:type="dxa" w:w="2880"/>
          </w:tcPr>
          <w:p>
            <w:r>
              <w:t>Float</w:t>
            </w:r>
          </w:p>
        </w:tc>
        <w:tc>
          <w:tcPr>
            <w:tcW w:type="dxa" w:w="2880"/>
          </w:tcPr>
          <w:p>
            <w:r>
              <w:t>Total shares held in the custodians Global Depository Receipts category.</w:t>
            </w:r>
          </w:p>
        </w:tc>
      </w:tr>
      <w:tr>
        <w:tc>
          <w:tcPr>
            <w:tcW w:type="dxa" w:w="2880"/>
          </w:tcPr>
          <w:p>
            <w:r>
              <w:t>dp_gdr</w:t>
            </w:r>
          </w:p>
        </w:tc>
        <w:tc>
          <w:tcPr>
            <w:tcW w:type="dxa" w:w="2880"/>
          </w:tcPr>
          <w:p>
            <w:r>
              <w:t>Float</w:t>
            </w:r>
          </w:p>
        </w:tc>
        <w:tc>
          <w:tcPr>
            <w:tcW w:type="dxa" w:w="2880"/>
          </w:tcPr>
          <w:p>
            <w:r>
              <w:t>Demat shares held in the custodians Global Depository Receipts category.</w:t>
            </w:r>
          </w:p>
        </w:tc>
      </w:tr>
      <w:tr>
        <w:tc>
          <w:tcPr>
            <w:tcW w:type="dxa" w:w="2880"/>
          </w:tcPr>
          <w:p>
            <w:r>
              <w:t>tp_gdr</w:t>
            </w:r>
          </w:p>
        </w:tc>
        <w:tc>
          <w:tcPr>
            <w:tcW w:type="dxa" w:w="2880"/>
          </w:tcPr>
          <w:p>
            <w:r>
              <w:t>Float</w:t>
            </w:r>
          </w:p>
        </w:tc>
        <w:tc>
          <w:tcPr>
            <w:tcW w:type="dxa" w:w="2880"/>
          </w:tcPr>
          <w:p>
            <w:r>
              <w:t>Percentage of shares held in the custodians Global Depository Receipts category.</w:t>
            </w:r>
          </w:p>
        </w:tc>
      </w:tr>
      <w:tr>
        <w:tc>
          <w:tcPr>
            <w:tcW w:type="dxa" w:w="2880"/>
          </w:tcPr>
          <w:p>
            <w:r>
              <w:t>nh_other</w:t>
            </w:r>
          </w:p>
        </w:tc>
        <w:tc>
          <w:tcPr>
            <w:tcW w:type="dxa" w:w="2880"/>
          </w:tcPr>
          <w:p>
            <w:r>
              <w:t>Float</w:t>
            </w:r>
          </w:p>
        </w:tc>
        <w:tc>
          <w:tcPr>
            <w:tcW w:type="dxa" w:w="2880"/>
          </w:tcPr>
          <w:p>
            <w:r>
              <w:t>Number of shareholders in the custodians other category.</w:t>
            </w:r>
          </w:p>
        </w:tc>
      </w:tr>
      <w:tr>
        <w:tc>
          <w:tcPr>
            <w:tcW w:type="dxa" w:w="2880"/>
          </w:tcPr>
          <w:p>
            <w:r>
              <w:t>ns_other</w:t>
            </w:r>
          </w:p>
        </w:tc>
        <w:tc>
          <w:tcPr>
            <w:tcW w:type="dxa" w:w="2880"/>
          </w:tcPr>
          <w:p>
            <w:r>
              <w:t>Float</w:t>
            </w:r>
          </w:p>
        </w:tc>
        <w:tc>
          <w:tcPr>
            <w:tcW w:type="dxa" w:w="2880"/>
          </w:tcPr>
          <w:p>
            <w:r>
              <w:t>Total shares held in the custodians other category.</w:t>
            </w:r>
          </w:p>
        </w:tc>
      </w:tr>
      <w:tr>
        <w:tc>
          <w:tcPr>
            <w:tcW w:type="dxa" w:w="2880"/>
          </w:tcPr>
          <w:p>
            <w:r>
              <w:t>dp_other</w:t>
            </w:r>
          </w:p>
        </w:tc>
        <w:tc>
          <w:tcPr>
            <w:tcW w:type="dxa" w:w="2880"/>
          </w:tcPr>
          <w:p>
            <w:r>
              <w:t>Float</w:t>
            </w:r>
          </w:p>
        </w:tc>
        <w:tc>
          <w:tcPr>
            <w:tcW w:type="dxa" w:w="2880"/>
          </w:tcPr>
          <w:p>
            <w:r>
              <w:t>Demat shares held in the custodians other category.</w:t>
            </w:r>
          </w:p>
        </w:tc>
      </w:tr>
      <w:tr>
        <w:tc>
          <w:tcPr>
            <w:tcW w:type="dxa" w:w="2880"/>
          </w:tcPr>
          <w:p>
            <w:r>
              <w:t>tp_other</w:t>
            </w:r>
          </w:p>
        </w:tc>
        <w:tc>
          <w:tcPr>
            <w:tcW w:type="dxa" w:w="2880"/>
          </w:tcPr>
          <w:p>
            <w:r>
              <w:t>Float</w:t>
            </w:r>
          </w:p>
        </w:tc>
        <w:tc>
          <w:tcPr>
            <w:tcW w:type="dxa" w:w="2880"/>
          </w:tcPr>
          <w:p>
            <w:r>
              <w:t>Percentage of shares held in the custodians other category.</w:t>
            </w:r>
          </w:p>
        </w:tc>
      </w:tr>
      <w:tr>
        <w:tc>
          <w:tcPr>
            <w:tcW w:type="dxa" w:w="2880"/>
          </w:tcPr>
          <w:p>
            <w:r>
              <w:t>nh_grand_total</w:t>
            </w:r>
          </w:p>
        </w:tc>
        <w:tc>
          <w:tcPr>
            <w:tcW w:type="dxa" w:w="2880"/>
          </w:tcPr>
          <w:p>
            <w:r>
              <w:t>Float</w:t>
            </w:r>
          </w:p>
        </w:tc>
        <w:tc>
          <w:tcPr>
            <w:tcW w:type="dxa" w:w="2880"/>
          </w:tcPr>
          <w:p>
            <w:r>
              <w:t>Total number of shareholders across all categories.</w:t>
            </w:r>
          </w:p>
        </w:tc>
      </w:tr>
      <w:tr>
        <w:tc>
          <w:tcPr>
            <w:tcW w:type="dxa" w:w="2880"/>
          </w:tcPr>
          <w:p>
            <w:r>
              <w:t>ns_grand_total</w:t>
            </w:r>
          </w:p>
        </w:tc>
        <w:tc>
          <w:tcPr>
            <w:tcW w:type="dxa" w:w="2880"/>
          </w:tcPr>
          <w:p>
            <w:r>
              <w:t>Float</w:t>
            </w:r>
          </w:p>
        </w:tc>
        <w:tc>
          <w:tcPr>
            <w:tcW w:type="dxa" w:w="2880"/>
          </w:tcPr>
          <w:p>
            <w:r>
              <w:t>Total shares held across all categories.</w:t>
            </w:r>
          </w:p>
        </w:tc>
      </w:tr>
      <w:tr>
        <w:tc>
          <w:tcPr>
            <w:tcW w:type="dxa" w:w="2880"/>
          </w:tcPr>
          <w:p>
            <w:r>
              <w:t>dp_grand_total</w:t>
            </w:r>
          </w:p>
        </w:tc>
        <w:tc>
          <w:tcPr>
            <w:tcW w:type="dxa" w:w="2880"/>
          </w:tcPr>
          <w:p>
            <w:r>
              <w:t>Float</w:t>
            </w:r>
          </w:p>
        </w:tc>
        <w:tc>
          <w:tcPr>
            <w:tcW w:type="dxa" w:w="2880"/>
          </w:tcPr>
          <w:p>
            <w:r>
              <w:t>Total demat shares held across all categories.</w:t>
            </w:r>
          </w:p>
        </w:tc>
      </w:tr>
      <w:tr>
        <w:tc>
          <w:tcPr>
            <w:tcW w:type="dxa" w:w="2880"/>
          </w:tcPr>
          <w:p>
            <w:r>
              <w:t>tp_grand_total</w:t>
            </w:r>
          </w:p>
        </w:tc>
        <w:tc>
          <w:tcPr>
            <w:tcW w:type="dxa" w:w="2880"/>
          </w:tcPr>
          <w:p>
            <w:r>
              <w:t>Float</w:t>
            </w:r>
          </w:p>
        </w:tc>
        <w:tc>
          <w:tcPr>
            <w:tcW w:type="dxa" w:w="2880"/>
          </w:tcPr>
          <w:p>
            <w:r>
              <w:t>Percentage of total shares held across all categories.</w:t>
            </w:r>
          </w:p>
        </w:tc>
      </w:tr>
      <w:tr>
        <w:tc>
          <w:tcPr>
            <w:tcW w:type="dxa" w:w="2880"/>
          </w:tcPr>
          <w:p>
            <w:r>
              <w:t>nh_other_prt_firms</w:t>
            </w:r>
          </w:p>
        </w:tc>
        <w:tc>
          <w:tcPr>
            <w:tcW w:type="dxa" w:w="2880"/>
          </w:tcPr>
          <w:p>
            <w:r>
              <w:t>Float</w:t>
            </w:r>
          </w:p>
        </w:tc>
        <w:tc>
          <w:tcPr>
            <w:tcW w:type="dxa" w:w="2880"/>
          </w:tcPr>
          <w:p>
            <w:r>
              <w:t>Number of shareholders in the Indian promoter partnership firms category.</w:t>
            </w:r>
          </w:p>
        </w:tc>
      </w:tr>
      <w:tr>
        <w:tc>
          <w:tcPr>
            <w:tcW w:type="dxa" w:w="2880"/>
          </w:tcPr>
          <w:p>
            <w:r>
              <w:t>ns_other_prt_firms</w:t>
            </w:r>
          </w:p>
        </w:tc>
        <w:tc>
          <w:tcPr>
            <w:tcW w:type="dxa" w:w="2880"/>
          </w:tcPr>
          <w:p>
            <w:r>
              <w:t>Float</w:t>
            </w:r>
          </w:p>
        </w:tc>
        <w:tc>
          <w:tcPr>
            <w:tcW w:type="dxa" w:w="2880"/>
          </w:tcPr>
          <w:p>
            <w:r>
              <w:t>Total shares held by Indian promoter partnership firms.</w:t>
            </w:r>
          </w:p>
        </w:tc>
      </w:tr>
      <w:tr>
        <w:tc>
          <w:tcPr>
            <w:tcW w:type="dxa" w:w="2880"/>
          </w:tcPr>
          <w:p>
            <w:r>
              <w:t>dp_other_prt_firms</w:t>
            </w:r>
          </w:p>
        </w:tc>
        <w:tc>
          <w:tcPr>
            <w:tcW w:type="dxa" w:w="2880"/>
          </w:tcPr>
          <w:p>
            <w:r>
              <w:t>Float</w:t>
            </w:r>
          </w:p>
        </w:tc>
        <w:tc>
          <w:tcPr>
            <w:tcW w:type="dxa" w:w="2880"/>
          </w:tcPr>
          <w:p>
            <w:r>
              <w:t>Demat shares held by Indian promoter partnership firms.</w:t>
            </w:r>
          </w:p>
        </w:tc>
      </w:tr>
      <w:tr>
        <w:tc>
          <w:tcPr>
            <w:tcW w:type="dxa" w:w="2880"/>
          </w:tcPr>
          <w:p>
            <w:r>
              <w:t>tp_other_prt_firms</w:t>
            </w:r>
          </w:p>
        </w:tc>
        <w:tc>
          <w:tcPr>
            <w:tcW w:type="dxa" w:w="2880"/>
          </w:tcPr>
          <w:p>
            <w:r>
              <w:t>Float</w:t>
            </w:r>
          </w:p>
        </w:tc>
        <w:tc>
          <w:tcPr>
            <w:tcW w:type="dxa" w:w="2880"/>
          </w:tcPr>
          <w:p>
            <w:r>
              <w:t>Percentage of shares held by Indian promoter partnership firms.</w:t>
            </w:r>
          </w:p>
        </w:tc>
      </w:tr>
      <w:tr>
        <w:tc>
          <w:tcPr>
            <w:tcW w:type="dxa" w:w="2880"/>
          </w:tcPr>
          <w:p>
            <w:r>
              <w:t>nh_other_prom_group</w:t>
            </w:r>
          </w:p>
        </w:tc>
        <w:tc>
          <w:tcPr>
            <w:tcW w:type="dxa" w:w="2880"/>
          </w:tcPr>
          <w:p>
            <w:r>
              <w:t>Float</w:t>
            </w:r>
          </w:p>
        </w:tc>
        <w:tc>
          <w:tcPr>
            <w:tcW w:type="dxa" w:w="2880"/>
          </w:tcPr>
          <w:p>
            <w:r>
              <w:t>Number of shareholders in the Indian promoter group category.</w:t>
            </w:r>
          </w:p>
        </w:tc>
      </w:tr>
      <w:tr>
        <w:tc>
          <w:tcPr>
            <w:tcW w:type="dxa" w:w="2880"/>
          </w:tcPr>
          <w:p>
            <w:r>
              <w:t>ns_other_prom_group</w:t>
            </w:r>
          </w:p>
        </w:tc>
        <w:tc>
          <w:tcPr>
            <w:tcW w:type="dxa" w:w="2880"/>
          </w:tcPr>
          <w:p>
            <w:r>
              <w:t>Float</w:t>
            </w:r>
          </w:p>
        </w:tc>
        <w:tc>
          <w:tcPr>
            <w:tcW w:type="dxa" w:w="2880"/>
          </w:tcPr>
          <w:p>
            <w:r>
              <w:t>Total shares held by Indian promoter group.</w:t>
            </w:r>
          </w:p>
        </w:tc>
      </w:tr>
      <w:tr>
        <w:tc>
          <w:tcPr>
            <w:tcW w:type="dxa" w:w="2880"/>
          </w:tcPr>
          <w:p>
            <w:r>
              <w:t>dp_other_prom_group</w:t>
            </w:r>
          </w:p>
        </w:tc>
        <w:tc>
          <w:tcPr>
            <w:tcW w:type="dxa" w:w="2880"/>
          </w:tcPr>
          <w:p>
            <w:r>
              <w:t>Float</w:t>
            </w:r>
          </w:p>
        </w:tc>
        <w:tc>
          <w:tcPr>
            <w:tcW w:type="dxa" w:w="2880"/>
          </w:tcPr>
          <w:p>
            <w:r>
              <w:t>Demat shares held by Indian promoter group.</w:t>
            </w:r>
          </w:p>
        </w:tc>
      </w:tr>
      <w:tr>
        <w:tc>
          <w:tcPr>
            <w:tcW w:type="dxa" w:w="2880"/>
          </w:tcPr>
          <w:p>
            <w:r>
              <w:t>tp_other_prom_group</w:t>
            </w:r>
          </w:p>
        </w:tc>
        <w:tc>
          <w:tcPr>
            <w:tcW w:type="dxa" w:w="2880"/>
          </w:tcPr>
          <w:p>
            <w:r>
              <w:t>Float</w:t>
            </w:r>
          </w:p>
        </w:tc>
        <w:tc>
          <w:tcPr>
            <w:tcW w:type="dxa" w:w="2880"/>
          </w:tcPr>
          <w:p>
            <w:r>
              <w:t>Percentage of shares held by Indian promoter group.</w:t>
            </w:r>
          </w:p>
        </w:tc>
      </w:tr>
      <w:tr>
        <w:tc>
          <w:tcPr>
            <w:tcW w:type="dxa" w:w="2880"/>
          </w:tcPr>
          <w:p>
            <w:r>
              <w:t>nh_other_ewf</w:t>
            </w:r>
          </w:p>
        </w:tc>
        <w:tc>
          <w:tcPr>
            <w:tcW w:type="dxa" w:w="2880"/>
          </w:tcPr>
          <w:p>
            <w:r>
              <w:t>Float</w:t>
            </w:r>
          </w:p>
        </w:tc>
        <w:tc>
          <w:tcPr>
            <w:tcW w:type="dxa" w:w="2880"/>
          </w:tcPr>
          <w:p>
            <w:r>
              <w:t>Number of shareholders in the Indian promoter employees welfare fund category.</w:t>
            </w:r>
          </w:p>
        </w:tc>
      </w:tr>
      <w:tr>
        <w:tc>
          <w:tcPr>
            <w:tcW w:type="dxa" w:w="2880"/>
          </w:tcPr>
          <w:p>
            <w:r>
              <w:t>ns_other_ewf</w:t>
            </w:r>
          </w:p>
        </w:tc>
        <w:tc>
          <w:tcPr>
            <w:tcW w:type="dxa" w:w="2880"/>
          </w:tcPr>
          <w:p>
            <w:r>
              <w:t>Float</w:t>
            </w:r>
          </w:p>
        </w:tc>
        <w:tc>
          <w:tcPr>
            <w:tcW w:type="dxa" w:w="2880"/>
          </w:tcPr>
          <w:p>
            <w:r>
              <w:t>Total shares held by Indian promoter employees welfare fund.</w:t>
            </w:r>
          </w:p>
        </w:tc>
      </w:tr>
      <w:tr>
        <w:tc>
          <w:tcPr>
            <w:tcW w:type="dxa" w:w="2880"/>
          </w:tcPr>
          <w:p>
            <w:r>
              <w:t>dp_other_ewf</w:t>
            </w:r>
          </w:p>
        </w:tc>
        <w:tc>
          <w:tcPr>
            <w:tcW w:type="dxa" w:w="2880"/>
          </w:tcPr>
          <w:p>
            <w:r>
              <w:t>Float</w:t>
            </w:r>
          </w:p>
        </w:tc>
        <w:tc>
          <w:tcPr>
            <w:tcW w:type="dxa" w:w="2880"/>
          </w:tcPr>
          <w:p>
            <w:r>
              <w:t>Demat shares held by Indian promoter employees welfare fund.</w:t>
            </w:r>
          </w:p>
        </w:tc>
      </w:tr>
      <w:tr>
        <w:tc>
          <w:tcPr>
            <w:tcW w:type="dxa" w:w="2880"/>
          </w:tcPr>
          <w:p>
            <w:r>
              <w:t>tp_other_ewf</w:t>
            </w:r>
          </w:p>
        </w:tc>
        <w:tc>
          <w:tcPr>
            <w:tcW w:type="dxa" w:w="2880"/>
          </w:tcPr>
          <w:p>
            <w:r>
              <w:t>Float</w:t>
            </w:r>
          </w:p>
        </w:tc>
        <w:tc>
          <w:tcPr>
            <w:tcW w:type="dxa" w:w="2880"/>
          </w:tcPr>
          <w:p>
            <w:r>
              <w:t>Percentage of shares held by Indian promoter employees welfare fund.</w:t>
            </w:r>
          </w:p>
        </w:tc>
      </w:tr>
      <w:tr>
        <w:tc>
          <w:tcPr>
            <w:tcW w:type="dxa" w:w="2880"/>
          </w:tcPr>
          <w:p>
            <w:r>
              <w:t>nh_sasf</w:t>
            </w:r>
          </w:p>
        </w:tc>
        <w:tc>
          <w:tcPr>
            <w:tcW w:type="dxa" w:w="2880"/>
          </w:tcPr>
          <w:p>
            <w:r>
              <w:t>Float</w:t>
            </w:r>
          </w:p>
        </w:tc>
        <w:tc>
          <w:tcPr>
            <w:tcW w:type="dxa" w:w="2880"/>
          </w:tcPr>
          <w:p>
            <w:r>
              <w:t>Number of shareholders in the public institutions stressed assets stabilization fund category.</w:t>
            </w:r>
          </w:p>
        </w:tc>
      </w:tr>
      <w:tr>
        <w:tc>
          <w:tcPr>
            <w:tcW w:type="dxa" w:w="2880"/>
          </w:tcPr>
          <w:p>
            <w:r>
              <w:t>ns_sasf</w:t>
            </w:r>
          </w:p>
        </w:tc>
        <w:tc>
          <w:tcPr>
            <w:tcW w:type="dxa" w:w="2880"/>
          </w:tcPr>
          <w:p>
            <w:r>
              <w:t>Float</w:t>
            </w:r>
          </w:p>
        </w:tc>
        <w:tc>
          <w:tcPr>
            <w:tcW w:type="dxa" w:w="2880"/>
          </w:tcPr>
          <w:p>
            <w:r>
              <w:t>Total shares held by public institutions stressed assets stabilization fund.</w:t>
            </w:r>
          </w:p>
        </w:tc>
      </w:tr>
      <w:tr>
        <w:tc>
          <w:tcPr>
            <w:tcW w:type="dxa" w:w="2880"/>
          </w:tcPr>
          <w:p>
            <w:r>
              <w:t>dp_sasf</w:t>
            </w:r>
          </w:p>
        </w:tc>
        <w:tc>
          <w:tcPr>
            <w:tcW w:type="dxa" w:w="2880"/>
          </w:tcPr>
          <w:p>
            <w:r>
              <w:t>Float</w:t>
            </w:r>
          </w:p>
        </w:tc>
        <w:tc>
          <w:tcPr>
            <w:tcW w:type="dxa" w:w="2880"/>
          </w:tcPr>
          <w:p>
            <w:r>
              <w:t>Demat shares held by public institutions stressed assets stabilization fund.</w:t>
            </w:r>
          </w:p>
        </w:tc>
      </w:tr>
      <w:tr>
        <w:tc>
          <w:tcPr>
            <w:tcW w:type="dxa" w:w="2880"/>
          </w:tcPr>
          <w:p>
            <w:r>
              <w:t>tp_sasf</w:t>
            </w:r>
          </w:p>
        </w:tc>
        <w:tc>
          <w:tcPr>
            <w:tcW w:type="dxa" w:w="2880"/>
          </w:tcPr>
          <w:p>
            <w:r>
              <w:t>Float</w:t>
            </w:r>
          </w:p>
        </w:tc>
        <w:tc>
          <w:tcPr>
            <w:tcW w:type="dxa" w:w="2880"/>
          </w:tcPr>
          <w:p>
            <w:r>
              <w:t>Percentage of shares held by public institutions stressed assets stabilization fund.</w:t>
            </w:r>
          </w:p>
        </w:tc>
      </w:tr>
      <w:tr>
        <w:tc>
          <w:tcPr>
            <w:tcW w:type="dxa" w:w="2880"/>
          </w:tcPr>
          <w:p>
            <w:r>
              <w:t>nh_ind_any_other_specfd</w:t>
            </w:r>
          </w:p>
        </w:tc>
        <w:tc>
          <w:tcPr>
            <w:tcW w:type="dxa" w:w="2880"/>
          </w:tcPr>
          <w:p>
            <w:r>
              <w:t>Float</w:t>
            </w:r>
          </w:p>
        </w:tc>
        <w:tc>
          <w:tcPr>
            <w:tcW w:type="dxa" w:w="2880"/>
          </w:tcPr>
          <w:p>
            <w:r>
              <w:t>Number of shareholders in the Indian promoter any other specified category.</w:t>
            </w:r>
          </w:p>
        </w:tc>
      </w:tr>
      <w:tr>
        <w:tc>
          <w:tcPr>
            <w:tcW w:type="dxa" w:w="2880"/>
          </w:tcPr>
          <w:p>
            <w:r>
              <w:t>nh_in_any_other_specfd</w:t>
            </w:r>
          </w:p>
        </w:tc>
        <w:tc>
          <w:tcPr>
            <w:tcW w:type="dxa" w:w="2880"/>
          </w:tcPr>
          <w:p>
            <w:r>
              <w:t>Float</w:t>
            </w:r>
          </w:p>
        </w:tc>
        <w:tc>
          <w:tcPr>
            <w:tcW w:type="dxa" w:w="2880"/>
          </w:tcPr>
          <w:p>
            <w:r>
              <w:t>Number of shareholders in the public institutions any other specified category.</w:t>
            </w:r>
          </w:p>
        </w:tc>
      </w:tr>
      <w:tr>
        <w:tc>
          <w:tcPr>
            <w:tcW w:type="dxa" w:w="2880"/>
          </w:tcPr>
          <w:p>
            <w:r>
              <w:t>ns_in_any_other_specfd</w:t>
            </w:r>
          </w:p>
        </w:tc>
        <w:tc>
          <w:tcPr>
            <w:tcW w:type="dxa" w:w="2880"/>
          </w:tcPr>
          <w:p>
            <w:r>
              <w:t>Float</w:t>
            </w:r>
          </w:p>
        </w:tc>
        <w:tc>
          <w:tcPr>
            <w:tcW w:type="dxa" w:w="2880"/>
          </w:tcPr>
          <w:p>
            <w:r>
              <w:t>Total shares held in the public institutions any other specified category.</w:t>
            </w:r>
          </w:p>
        </w:tc>
      </w:tr>
      <w:tr>
        <w:tc>
          <w:tcPr>
            <w:tcW w:type="dxa" w:w="2880"/>
          </w:tcPr>
          <w:p>
            <w:r>
              <w:t>dp_in_any_other_specfd</w:t>
            </w:r>
          </w:p>
        </w:tc>
        <w:tc>
          <w:tcPr>
            <w:tcW w:type="dxa" w:w="2880"/>
          </w:tcPr>
          <w:p>
            <w:r>
              <w:t>Float</w:t>
            </w:r>
          </w:p>
        </w:tc>
        <w:tc>
          <w:tcPr>
            <w:tcW w:type="dxa" w:w="2880"/>
          </w:tcPr>
          <w:p>
            <w:r>
              <w:t>Demat shares held in the public institutions any other specified category.</w:t>
            </w:r>
          </w:p>
        </w:tc>
      </w:tr>
      <w:tr>
        <w:tc>
          <w:tcPr>
            <w:tcW w:type="dxa" w:w="2880"/>
          </w:tcPr>
          <w:p>
            <w:r>
              <w:t>tp_in_any_other_specfd</w:t>
            </w:r>
          </w:p>
        </w:tc>
        <w:tc>
          <w:tcPr>
            <w:tcW w:type="dxa" w:w="2880"/>
          </w:tcPr>
          <w:p>
            <w:r>
              <w:t>Float</w:t>
            </w:r>
          </w:p>
        </w:tc>
        <w:tc>
          <w:tcPr>
            <w:tcW w:type="dxa" w:w="2880"/>
          </w:tcPr>
          <w:p>
            <w:r>
              <w:t>Percentage of shares held in the public institutions any other specified category.</w:t>
            </w:r>
          </w:p>
        </w:tc>
      </w:tr>
      <w:tr>
        <w:tc>
          <w:tcPr>
            <w:tcW w:type="dxa" w:w="2880"/>
          </w:tcPr>
          <w:p>
            <w:r>
              <w:t>nh_nin_any_other_specfd</w:t>
            </w:r>
          </w:p>
        </w:tc>
        <w:tc>
          <w:tcPr>
            <w:tcW w:type="dxa" w:w="2880"/>
          </w:tcPr>
          <w:p>
            <w:r>
              <w:t>Float</w:t>
            </w:r>
          </w:p>
        </w:tc>
        <w:tc>
          <w:tcPr>
            <w:tcW w:type="dxa" w:w="2880"/>
          </w:tcPr>
          <w:p>
            <w:r>
              <w:t>Number of shareholders in the public non-institutions any other specified category.</w:t>
            </w:r>
          </w:p>
        </w:tc>
      </w:tr>
      <w:tr>
        <w:tc>
          <w:tcPr>
            <w:tcW w:type="dxa" w:w="2880"/>
          </w:tcPr>
          <w:p>
            <w:r>
              <w:t>ns_nin_any_other_specfd</w:t>
            </w:r>
          </w:p>
        </w:tc>
        <w:tc>
          <w:tcPr>
            <w:tcW w:type="dxa" w:w="2880"/>
          </w:tcPr>
          <w:p>
            <w:r>
              <w:t>Float</w:t>
            </w:r>
          </w:p>
        </w:tc>
        <w:tc>
          <w:tcPr>
            <w:tcW w:type="dxa" w:w="2880"/>
          </w:tcPr>
          <w:p>
            <w:r>
              <w:t>Total shares held in the public non-institutions any other specified category.</w:t>
            </w:r>
          </w:p>
        </w:tc>
      </w:tr>
      <w:tr>
        <w:tc>
          <w:tcPr>
            <w:tcW w:type="dxa" w:w="2880"/>
          </w:tcPr>
          <w:p>
            <w:r>
              <w:t>dp_nin_any_other_specfd</w:t>
            </w:r>
          </w:p>
        </w:tc>
        <w:tc>
          <w:tcPr>
            <w:tcW w:type="dxa" w:w="2880"/>
          </w:tcPr>
          <w:p>
            <w:r>
              <w:t>Float</w:t>
            </w:r>
          </w:p>
        </w:tc>
        <w:tc>
          <w:tcPr>
            <w:tcW w:type="dxa" w:w="2880"/>
          </w:tcPr>
          <w:p>
            <w:r>
              <w:t>Demat shares held in the public non-institutions any other specified category.</w:t>
            </w:r>
          </w:p>
        </w:tc>
      </w:tr>
      <w:tr>
        <w:tc>
          <w:tcPr>
            <w:tcW w:type="dxa" w:w="2880"/>
          </w:tcPr>
          <w:p>
            <w:r>
              <w:t>tp_nin_any_other_specfd</w:t>
            </w:r>
          </w:p>
        </w:tc>
        <w:tc>
          <w:tcPr>
            <w:tcW w:type="dxa" w:w="2880"/>
          </w:tcPr>
          <w:p>
            <w:r>
              <w:t>Float</w:t>
            </w:r>
          </w:p>
        </w:tc>
        <w:tc>
          <w:tcPr>
            <w:tcW w:type="dxa" w:w="2880"/>
          </w:tcPr>
          <w:p>
            <w:r>
              <w:t>Percentage of shares held in the public non-institutions any other specified category.</w:t>
            </w:r>
          </w:p>
        </w:tc>
      </w:tr>
      <w:tr>
        <w:tc>
          <w:tcPr>
            <w:tcW w:type="dxa" w:w="2880"/>
          </w:tcPr>
          <w:p>
            <w:r>
              <w:t>nh_f_any_other_specfd</w:t>
            </w:r>
          </w:p>
        </w:tc>
        <w:tc>
          <w:tcPr>
            <w:tcW w:type="dxa" w:w="2880"/>
          </w:tcPr>
          <w:p>
            <w:r>
              <w:t>Float</w:t>
            </w:r>
          </w:p>
        </w:tc>
        <w:tc>
          <w:tcPr>
            <w:tcW w:type="dxa" w:w="2880"/>
          </w:tcPr>
          <w:p>
            <w:r>
              <w:t>Number of shareholders in the foreign promoter any other specified category.</w:t>
            </w:r>
          </w:p>
        </w:tc>
      </w:tr>
      <w:tr>
        <w:tc>
          <w:tcPr>
            <w:tcW w:type="dxa" w:w="2880"/>
          </w:tcPr>
          <w:p>
            <w:r>
              <w:t>ns_f_any_other_specfd</w:t>
            </w:r>
          </w:p>
        </w:tc>
        <w:tc>
          <w:tcPr>
            <w:tcW w:type="dxa" w:w="2880"/>
          </w:tcPr>
          <w:p>
            <w:r>
              <w:t>Float</w:t>
            </w:r>
          </w:p>
        </w:tc>
        <w:tc>
          <w:tcPr>
            <w:tcW w:type="dxa" w:w="2880"/>
          </w:tcPr>
          <w:p>
            <w:r>
              <w:t>Total shares held in the foreign promoter any other specified category.</w:t>
            </w:r>
          </w:p>
        </w:tc>
      </w:tr>
      <w:tr>
        <w:tc>
          <w:tcPr>
            <w:tcW w:type="dxa" w:w="2880"/>
          </w:tcPr>
          <w:p>
            <w:r>
              <w:t>dp_f_any_other_specfd</w:t>
            </w:r>
          </w:p>
        </w:tc>
        <w:tc>
          <w:tcPr>
            <w:tcW w:type="dxa" w:w="2880"/>
          </w:tcPr>
          <w:p>
            <w:r>
              <w:t>Float</w:t>
            </w:r>
          </w:p>
        </w:tc>
        <w:tc>
          <w:tcPr>
            <w:tcW w:type="dxa" w:w="2880"/>
          </w:tcPr>
          <w:p>
            <w:r>
              <w:t>Demat shares held in the foreign promoter any other specified category.</w:t>
            </w:r>
          </w:p>
        </w:tc>
      </w:tr>
      <w:tr>
        <w:tc>
          <w:tcPr>
            <w:tcW w:type="dxa" w:w="2880"/>
          </w:tcPr>
          <w:p>
            <w:r>
              <w:t>tp_f_any_other_specfd</w:t>
            </w:r>
          </w:p>
        </w:tc>
        <w:tc>
          <w:tcPr>
            <w:tcW w:type="dxa" w:w="2880"/>
          </w:tcPr>
          <w:p>
            <w:r>
              <w:t>Float</w:t>
            </w:r>
          </w:p>
        </w:tc>
        <w:tc>
          <w:tcPr>
            <w:tcW w:type="dxa" w:w="2880"/>
          </w:tcPr>
          <w:p>
            <w:r>
              <w:t>Percentage of shares held in the foreign promoter any other specified category.</w:t>
            </w:r>
          </w:p>
        </w:tc>
      </w:tr>
      <w:tr>
        <w:tc>
          <w:tcPr>
            <w:tcW w:type="dxa" w:w="2880"/>
          </w:tcPr>
          <w:p>
            <w:r>
              <w:t>ns_ind_any_other_specfd</w:t>
            </w:r>
          </w:p>
        </w:tc>
        <w:tc>
          <w:tcPr>
            <w:tcW w:type="dxa" w:w="2880"/>
          </w:tcPr>
          <w:p>
            <w:r>
              <w:t>Float</w:t>
            </w:r>
          </w:p>
        </w:tc>
        <w:tc>
          <w:tcPr>
            <w:tcW w:type="dxa" w:w="2880"/>
          </w:tcPr>
          <w:p>
            <w:r>
              <w:t>Total shares held in the Indian promoter any other specified category.</w:t>
            </w:r>
          </w:p>
        </w:tc>
      </w:tr>
      <w:tr>
        <w:tc>
          <w:tcPr>
            <w:tcW w:type="dxa" w:w="2880"/>
          </w:tcPr>
          <w:p>
            <w:r>
              <w:t>dp_ind_any_other_specfd</w:t>
            </w:r>
          </w:p>
        </w:tc>
        <w:tc>
          <w:tcPr>
            <w:tcW w:type="dxa" w:w="2880"/>
          </w:tcPr>
          <w:p>
            <w:r>
              <w:t>Float</w:t>
            </w:r>
          </w:p>
        </w:tc>
        <w:tc>
          <w:tcPr>
            <w:tcW w:type="dxa" w:w="2880"/>
          </w:tcPr>
          <w:p>
            <w:r>
              <w:t>Demat shares held in the Indian promoter any other specified category.</w:t>
            </w:r>
          </w:p>
        </w:tc>
      </w:tr>
      <w:tr>
        <w:tc>
          <w:tcPr>
            <w:tcW w:type="dxa" w:w="2880"/>
          </w:tcPr>
          <w:p>
            <w:r>
              <w:t>tp_ind_any_other_specfd</w:t>
            </w:r>
          </w:p>
        </w:tc>
        <w:tc>
          <w:tcPr>
            <w:tcW w:type="dxa" w:w="2880"/>
          </w:tcPr>
          <w:p>
            <w:r>
              <w:t>Float</w:t>
            </w:r>
          </w:p>
        </w:tc>
        <w:tc>
          <w:tcPr>
            <w:tcW w:type="dxa" w:w="2880"/>
          </w:tcPr>
          <w:p>
            <w:r>
              <w:t>Percentage of shares held in the Indian promoter any other specified category.</w:t>
            </w:r>
          </w:p>
        </w:tc>
      </w:tr>
      <w:tr>
        <w:tc>
          <w:tcPr>
            <w:tcW w:type="dxa" w:w="2880"/>
          </w:tcPr>
          <w:p>
            <w:r>
              <w:t>nsh_ind_subtotal</w:t>
            </w:r>
          </w:p>
        </w:tc>
        <w:tc>
          <w:tcPr>
            <w:tcW w:type="dxa" w:w="2880"/>
          </w:tcPr>
          <w:p>
            <w:r>
              <w:t>Float</w:t>
            </w:r>
          </w:p>
        </w:tc>
        <w:tc>
          <w:tcPr>
            <w:tcW w:type="dxa" w:w="2880"/>
          </w:tcPr>
          <w:p>
            <w:r>
              <w:t>Total number of Indian promoter shareholders.</w:t>
            </w:r>
          </w:p>
        </w:tc>
      </w:tr>
      <w:tr>
        <w:tc>
          <w:tcPr>
            <w:tcW w:type="dxa" w:w="2880"/>
          </w:tcPr>
          <w:p>
            <w:r>
              <w:t>nsh_ind_indivd</w:t>
            </w:r>
          </w:p>
        </w:tc>
        <w:tc>
          <w:tcPr>
            <w:tcW w:type="dxa" w:w="2880"/>
          </w:tcPr>
          <w:p>
            <w:r>
              <w:t>Float</w:t>
            </w:r>
          </w:p>
        </w:tc>
        <w:tc>
          <w:tcPr>
            <w:tcW w:type="dxa" w:w="2880"/>
          </w:tcPr>
          <w:p>
            <w:r>
              <w:t>Number of Indian promoter individuals or HUF shareholders.</w:t>
            </w:r>
          </w:p>
        </w:tc>
      </w:tr>
      <w:tr>
        <w:tc>
          <w:tcPr>
            <w:tcW w:type="dxa" w:w="2880"/>
          </w:tcPr>
          <w:p>
            <w:r>
              <w:t>nsh_ind_cgovt</w:t>
            </w:r>
          </w:p>
        </w:tc>
        <w:tc>
          <w:tcPr>
            <w:tcW w:type="dxa" w:w="2880"/>
          </w:tcPr>
          <w:p>
            <w:r>
              <w:t>Float</w:t>
            </w:r>
          </w:p>
        </w:tc>
        <w:tc>
          <w:tcPr>
            <w:tcW w:type="dxa" w:w="2880"/>
          </w:tcPr>
          <w:p>
            <w:r>
              <w:t>Number of Indian promoter central or state government shareholders.</w:t>
            </w:r>
          </w:p>
        </w:tc>
      </w:tr>
      <w:tr>
        <w:tc>
          <w:tcPr>
            <w:tcW w:type="dxa" w:w="2880"/>
          </w:tcPr>
          <w:p>
            <w:r>
              <w:t>nsh_ind_body_corp</w:t>
            </w:r>
          </w:p>
        </w:tc>
        <w:tc>
          <w:tcPr>
            <w:tcW w:type="dxa" w:w="2880"/>
          </w:tcPr>
          <w:p>
            <w:r>
              <w:t>Float</w:t>
            </w:r>
          </w:p>
        </w:tc>
        <w:tc>
          <w:tcPr>
            <w:tcW w:type="dxa" w:w="2880"/>
          </w:tcPr>
          <w:p>
            <w:r>
              <w:t>Number of Indian promoter bodies corporate shareholders.</w:t>
            </w:r>
          </w:p>
        </w:tc>
      </w:tr>
      <w:tr>
        <w:tc>
          <w:tcPr>
            <w:tcW w:type="dxa" w:w="2880"/>
          </w:tcPr>
          <w:p>
            <w:r>
              <w:t>nsh_ind_fi_bankcc</w:t>
            </w:r>
          </w:p>
        </w:tc>
        <w:tc>
          <w:tcPr>
            <w:tcW w:type="dxa" w:w="2880"/>
          </w:tcPr>
          <w:p>
            <w:r>
              <w:t>Float</w:t>
            </w:r>
          </w:p>
        </w:tc>
        <w:tc>
          <w:tcPr>
            <w:tcW w:type="dxa" w:w="2880"/>
          </w:tcPr>
          <w:p>
            <w:r>
              <w:t>Number of Indian promoter financial institutions or banks shareholders.</w:t>
            </w:r>
          </w:p>
        </w:tc>
      </w:tr>
      <w:tr>
        <w:tc>
          <w:tcPr>
            <w:tcW w:type="dxa" w:w="2880"/>
          </w:tcPr>
          <w:p>
            <w:r>
              <w:t>nsh_other_prt_firms</w:t>
            </w:r>
          </w:p>
        </w:tc>
        <w:tc>
          <w:tcPr>
            <w:tcW w:type="dxa" w:w="2880"/>
          </w:tcPr>
          <w:p>
            <w:r>
              <w:t>Float</w:t>
            </w:r>
          </w:p>
        </w:tc>
        <w:tc>
          <w:tcPr>
            <w:tcW w:type="dxa" w:w="2880"/>
          </w:tcPr>
          <w:p>
            <w:r>
              <w:t>Number of Indian promoter partnership firms shareholders.</w:t>
            </w:r>
          </w:p>
        </w:tc>
      </w:tr>
      <w:tr>
        <w:tc>
          <w:tcPr>
            <w:tcW w:type="dxa" w:w="2880"/>
          </w:tcPr>
          <w:p>
            <w:r>
              <w:t>nsh_other_prom_group</w:t>
            </w:r>
          </w:p>
        </w:tc>
        <w:tc>
          <w:tcPr>
            <w:tcW w:type="dxa" w:w="2880"/>
          </w:tcPr>
          <w:p>
            <w:r>
              <w:t>Float</w:t>
            </w:r>
          </w:p>
        </w:tc>
        <w:tc>
          <w:tcPr>
            <w:tcW w:type="dxa" w:w="2880"/>
          </w:tcPr>
          <w:p>
            <w:r>
              <w:t>Number of Indian promoter group shareholders.</w:t>
            </w:r>
          </w:p>
        </w:tc>
      </w:tr>
      <w:tr>
        <w:tc>
          <w:tcPr>
            <w:tcW w:type="dxa" w:w="2880"/>
          </w:tcPr>
          <w:p>
            <w:r>
              <w:t>nsh_other_ewf</w:t>
            </w:r>
          </w:p>
        </w:tc>
        <w:tc>
          <w:tcPr>
            <w:tcW w:type="dxa" w:w="2880"/>
          </w:tcPr>
          <w:p>
            <w:r>
              <w:t>Float</w:t>
            </w:r>
          </w:p>
        </w:tc>
        <w:tc>
          <w:tcPr>
            <w:tcW w:type="dxa" w:w="2880"/>
          </w:tcPr>
          <w:p>
            <w:r>
              <w:t>Number of Indian promoter employees welfare fund shareholders.</w:t>
            </w:r>
          </w:p>
        </w:tc>
      </w:tr>
      <w:tr>
        <w:tc>
          <w:tcPr>
            <w:tcW w:type="dxa" w:w="2880"/>
          </w:tcPr>
          <w:p>
            <w:r>
              <w:t>nsh_ind_other</w:t>
            </w:r>
          </w:p>
        </w:tc>
        <w:tc>
          <w:tcPr>
            <w:tcW w:type="dxa" w:w="2880"/>
          </w:tcPr>
          <w:p>
            <w:r>
              <w:t>Float</w:t>
            </w:r>
          </w:p>
        </w:tc>
        <w:tc>
          <w:tcPr>
            <w:tcW w:type="dxa" w:w="2880"/>
          </w:tcPr>
          <w:p>
            <w:r>
              <w:t>Number of Indian promoter other shareholders.</w:t>
            </w:r>
          </w:p>
        </w:tc>
      </w:tr>
      <w:tr>
        <w:tc>
          <w:tcPr>
            <w:tcW w:type="dxa" w:w="2880"/>
          </w:tcPr>
          <w:p>
            <w:r>
              <w:t>nsh_ind_any_other_specfd</w:t>
            </w:r>
          </w:p>
        </w:tc>
        <w:tc>
          <w:tcPr>
            <w:tcW w:type="dxa" w:w="2880"/>
          </w:tcPr>
          <w:p>
            <w:r>
              <w:t>Float</w:t>
            </w:r>
          </w:p>
        </w:tc>
        <w:tc>
          <w:tcPr>
            <w:tcW w:type="dxa" w:w="2880"/>
          </w:tcPr>
          <w:p>
            <w:r>
              <w:t>Number of Indian promoter any other specified shareholders.</w:t>
            </w:r>
          </w:p>
        </w:tc>
      </w:tr>
      <w:tr>
        <w:tc>
          <w:tcPr>
            <w:tcW w:type="dxa" w:w="2880"/>
          </w:tcPr>
          <w:p>
            <w:r>
              <w:t>nsh_f_subtotal</w:t>
            </w:r>
          </w:p>
        </w:tc>
        <w:tc>
          <w:tcPr>
            <w:tcW w:type="dxa" w:w="2880"/>
          </w:tcPr>
          <w:p>
            <w:r>
              <w:t>Float</w:t>
            </w:r>
          </w:p>
        </w:tc>
        <w:tc>
          <w:tcPr>
            <w:tcW w:type="dxa" w:w="2880"/>
          </w:tcPr>
          <w:p>
            <w:r>
              <w:t>Total number of foreign promoter shareholders.</w:t>
            </w:r>
          </w:p>
        </w:tc>
      </w:tr>
      <w:tr>
        <w:tc>
          <w:tcPr>
            <w:tcW w:type="dxa" w:w="2880"/>
          </w:tcPr>
          <w:p>
            <w:r>
              <w:t>nsh_f_nri_fn</w:t>
            </w:r>
          </w:p>
        </w:tc>
        <w:tc>
          <w:tcPr>
            <w:tcW w:type="dxa" w:w="2880"/>
          </w:tcPr>
          <w:p>
            <w:r>
              <w:t>Float</w:t>
            </w:r>
          </w:p>
        </w:tc>
        <w:tc>
          <w:tcPr>
            <w:tcW w:type="dxa" w:w="2880"/>
          </w:tcPr>
          <w:p>
            <w:r>
              <w:t>Number of foreign promoter non-resident or foreign individual shareholders.</w:t>
            </w:r>
          </w:p>
        </w:tc>
      </w:tr>
      <w:tr>
        <w:tc>
          <w:tcPr>
            <w:tcW w:type="dxa" w:w="2880"/>
          </w:tcPr>
          <w:p>
            <w:r>
              <w:t>nsh_f_body_corp</w:t>
            </w:r>
          </w:p>
        </w:tc>
        <w:tc>
          <w:tcPr>
            <w:tcW w:type="dxa" w:w="2880"/>
          </w:tcPr>
          <w:p>
            <w:r>
              <w:t>Float</w:t>
            </w:r>
          </w:p>
        </w:tc>
        <w:tc>
          <w:tcPr>
            <w:tcW w:type="dxa" w:w="2880"/>
          </w:tcPr>
          <w:p>
            <w:r>
              <w:t>Number of foreign promoter bodies corporate shareholders.</w:t>
            </w:r>
          </w:p>
        </w:tc>
      </w:tr>
      <w:tr>
        <w:tc>
          <w:tcPr>
            <w:tcW w:type="dxa" w:w="2880"/>
          </w:tcPr>
          <w:p>
            <w:r>
              <w:t>nsh_f_institution</w:t>
            </w:r>
          </w:p>
        </w:tc>
        <w:tc>
          <w:tcPr>
            <w:tcW w:type="dxa" w:w="2880"/>
          </w:tcPr>
          <w:p>
            <w:r>
              <w:t>Float</w:t>
            </w:r>
          </w:p>
        </w:tc>
        <w:tc>
          <w:tcPr>
            <w:tcW w:type="dxa" w:w="2880"/>
          </w:tcPr>
          <w:p>
            <w:r>
              <w:t>Number of foreign promoter institution shareholders.</w:t>
            </w:r>
          </w:p>
        </w:tc>
      </w:tr>
      <w:tr>
        <w:tc>
          <w:tcPr>
            <w:tcW w:type="dxa" w:w="2880"/>
          </w:tcPr>
          <w:p>
            <w:r>
              <w:t>nsh_f_other</w:t>
            </w:r>
          </w:p>
        </w:tc>
        <w:tc>
          <w:tcPr>
            <w:tcW w:type="dxa" w:w="2880"/>
          </w:tcPr>
          <w:p>
            <w:r>
              <w:t>Float</w:t>
            </w:r>
          </w:p>
        </w:tc>
        <w:tc>
          <w:tcPr>
            <w:tcW w:type="dxa" w:w="2880"/>
          </w:tcPr>
          <w:p>
            <w:r>
              <w:t>Number of foreign promoter other shareholders.</w:t>
            </w:r>
          </w:p>
        </w:tc>
      </w:tr>
      <w:tr>
        <w:tc>
          <w:tcPr>
            <w:tcW w:type="dxa" w:w="2880"/>
          </w:tcPr>
          <w:p>
            <w:r>
              <w:t>nsh_f_any_other_specfd</w:t>
            </w:r>
          </w:p>
        </w:tc>
        <w:tc>
          <w:tcPr>
            <w:tcW w:type="dxa" w:w="2880"/>
          </w:tcPr>
          <w:p>
            <w:r>
              <w:t>Float</w:t>
            </w:r>
          </w:p>
        </w:tc>
        <w:tc>
          <w:tcPr>
            <w:tcW w:type="dxa" w:w="2880"/>
          </w:tcPr>
          <w:p>
            <w:r>
              <w:t>Number of foreign promoter any other specified shareholders.</w:t>
            </w:r>
          </w:p>
        </w:tc>
      </w:tr>
      <w:tr>
        <w:tc>
          <w:tcPr>
            <w:tcW w:type="dxa" w:w="2880"/>
          </w:tcPr>
          <w:p>
            <w:r>
              <w:t>nsh_f_total_promoter</w:t>
            </w:r>
          </w:p>
        </w:tc>
        <w:tc>
          <w:tcPr>
            <w:tcW w:type="dxa" w:w="2880"/>
          </w:tcPr>
          <w:p>
            <w:r>
              <w:t>Float</w:t>
            </w:r>
          </w:p>
        </w:tc>
        <w:tc>
          <w:tcPr>
            <w:tcW w:type="dxa" w:w="2880"/>
          </w:tcPr>
          <w:p>
            <w:r>
              <w:t>Total number of promoter and promoter group shareholders.</w:t>
            </w:r>
          </w:p>
        </w:tc>
      </w:tr>
      <w:tr>
        <w:tc>
          <w:tcPr>
            <w:tcW w:type="dxa" w:w="2880"/>
          </w:tcPr>
          <w:p>
            <w:r>
              <w:t>nsh_in_subtotal</w:t>
            </w:r>
          </w:p>
        </w:tc>
        <w:tc>
          <w:tcPr>
            <w:tcW w:type="dxa" w:w="2880"/>
          </w:tcPr>
          <w:p>
            <w:r>
              <w:t>Float</w:t>
            </w:r>
          </w:p>
        </w:tc>
        <w:tc>
          <w:tcPr>
            <w:tcW w:type="dxa" w:w="2880"/>
          </w:tcPr>
          <w:p>
            <w:r>
              <w:t>Total number of public institution shareholders.</w:t>
            </w:r>
          </w:p>
        </w:tc>
      </w:tr>
      <w:tr>
        <w:tc>
          <w:tcPr>
            <w:tcW w:type="dxa" w:w="2880"/>
          </w:tcPr>
          <w:p>
            <w:r>
              <w:t>nsh_in_mf_uti</w:t>
            </w:r>
          </w:p>
        </w:tc>
        <w:tc>
          <w:tcPr>
            <w:tcW w:type="dxa" w:w="2880"/>
          </w:tcPr>
          <w:p>
            <w:r>
              <w:t>Float</w:t>
            </w:r>
          </w:p>
        </w:tc>
        <w:tc>
          <w:tcPr>
            <w:tcW w:type="dxa" w:w="2880"/>
          </w:tcPr>
          <w:p>
            <w:r>
              <w:t>Number of public institution mutual funds or UTI shareholders.</w:t>
            </w:r>
          </w:p>
        </w:tc>
      </w:tr>
      <w:tr>
        <w:tc>
          <w:tcPr>
            <w:tcW w:type="dxa" w:w="2880"/>
          </w:tcPr>
          <w:p>
            <w:r>
              <w:t>nsh_in_fi_banks</w:t>
            </w:r>
          </w:p>
        </w:tc>
        <w:tc>
          <w:tcPr>
            <w:tcW w:type="dxa" w:w="2880"/>
          </w:tcPr>
          <w:p>
            <w:r>
              <w:t>Float</w:t>
            </w:r>
          </w:p>
        </w:tc>
        <w:tc>
          <w:tcPr>
            <w:tcW w:type="dxa" w:w="2880"/>
          </w:tcPr>
          <w:p>
            <w:r>
              <w:t>Number of public institution financial institutions or banks shareholders.</w:t>
            </w:r>
          </w:p>
        </w:tc>
      </w:tr>
      <w:tr>
        <w:tc>
          <w:tcPr>
            <w:tcW w:type="dxa" w:w="2880"/>
          </w:tcPr>
          <w:p>
            <w:r>
              <w:t>nsh_in_insurance</w:t>
            </w:r>
          </w:p>
        </w:tc>
        <w:tc>
          <w:tcPr>
            <w:tcW w:type="dxa" w:w="2880"/>
          </w:tcPr>
          <w:p>
            <w:r>
              <w:t>Float</w:t>
            </w:r>
          </w:p>
        </w:tc>
        <w:tc>
          <w:tcPr>
            <w:tcW w:type="dxa" w:w="2880"/>
          </w:tcPr>
          <w:p>
            <w:r>
              <w:t>Number of public institution insurance company shareholders.</w:t>
            </w:r>
          </w:p>
        </w:tc>
      </w:tr>
      <w:tr>
        <w:tc>
          <w:tcPr>
            <w:tcW w:type="dxa" w:w="2880"/>
          </w:tcPr>
          <w:p>
            <w:r>
              <w:t>nsh_in_fii</w:t>
            </w:r>
          </w:p>
        </w:tc>
        <w:tc>
          <w:tcPr>
            <w:tcW w:type="dxa" w:w="2880"/>
          </w:tcPr>
          <w:p>
            <w:r>
              <w:t>Float</w:t>
            </w:r>
          </w:p>
        </w:tc>
        <w:tc>
          <w:tcPr>
            <w:tcW w:type="dxa" w:w="2880"/>
          </w:tcPr>
          <w:p>
            <w:r>
              <w:t>Number of public institution foreign institutional investor shareholders.</w:t>
            </w:r>
          </w:p>
        </w:tc>
      </w:tr>
      <w:tr>
        <w:tc>
          <w:tcPr>
            <w:tcW w:type="dxa" w:w="2880"/>
          </w:tcPr>
          <w:p>
            <w:r>
              <w:t>nsh_in_ven_cap</w:t>
            </w:r>
          </w:p>
        </w:tc>
        <w:tc>
          <w:tcPr>
            <w:tcW w:type="dxa" w:w="2880"/>
          </w:tcPr>
          <w:p>
            <w:r>
              <w:t>Float</w:t>
            </w:r>
          </w:p>
        </w:tc>
        <w:tc>
          <w:tcPr>
            <w:tcW w:type="dxa" w:w="2880"/>
          </w:tcPr>
          <w:p>
            <w:r>
              <w:t>Number of public institution venture capital fund shareholders.</w:t>
            </w:r>
          </w:p>
        </w:tc>
      </w:tr>
      <w:tr>
        <w:tc>
          <w:tcPr>
            <w:tcW w:type="dxa" w:w="2880"/>
          </w:tcPr>
          <w:p>
            <w:r>
              <w:t>nsh_in_for_ven_cap</w:t>
            </w:r>
          </w:p>
        </w:tc>
        <w:tc>
          <w:tcPr>
            <w:tcW w:type="dxa" w:w="2880"/>
          </w:tcPr>
          <w:p>
            <w:r>
              <w:t>Float</w:t>
            </w:r>
          </w:p>
        </w:tc>
        <w:tc>
          <w:tcPr>
            <w:tcW w:type="dxa" w:w="2880"/>
          </w:tcPr>
          <w:p>
            <w:r>
              <w:t>Number of public institution foreign venture capital investor shareholders.</w:t>
            </w:r>
          </w:p>
        </w:tc>
      </w:tr>
      <w:tr>
        <w:tc>
          <w:tcPr>
            <w:tcW w:type="dxa" w:w="2880"/>
          </w:tcPr>
          <w:p>
            <w:r>
              <w:t>nsh_in_any_other_specfd</w:t>
            </w:r>
          </w:p>
        </w:tc>
        <w:tc>
          <w:tcPr>
            <w:tcW w:type="dxa" w:w="2880"/>
          </w:tcPr>
          <w:p>
            <w:r>
              <w:t>Float</w:t>
            </w:r>
          </w:p>
        </w:tc>
        <w:tc>
          <w:tcPr>
            <w:tcW w:type="dxa" w:w="2880"/>
          </w:tcPr>
          <w:p>
            <w:r>
              <w:t>Number of public institution any other specified shareholders.</w:t>
            </w:r>
          </w:p>
        </w:tc>
      </w:tr>
      <w:tr>
        <w:tc>
          <w:tcPr>
            <w:tcW w:type="dxa" w:w="2880"/>
          </w:tcPr>
          <w:p>
            <w:r>
              <w:t>nsh_in_cgovt</w:t>
            </w:r>
          </w:p>
        </w:tc>
        <w:tc>
          <w:tcPr>
            <w:tcW w:type="dxa" w:w="2880"/>
          </w:tcPr>
          <w:p>
            <w:r>
              <w:t>Float</w:t>
            </w:r>
          </w:p>
        </w:tc>
        <w:tc>
          <w:tcPr>
            <w:tcW w:type="dxa" w:w="2880"/>
          </w:tcPr>
          <w:p>
            <w:r>
              <w:t>Number of public institution central or state government shareholders.</w:t>
            </w:r>
          </w:p>
        </w:tc>
      </w:tr>
      <w:tr>
        <w:tc>
          <w:tcPr>
            <w:tcW w:type="dxa" w:w="2880"/>
          </w:tcPr>
          <w:p>
            <w:r>
              <w:t>nsh_in_for_fin_ins</w:t>
            </w:r>
          </w:p>
        </w:tc>
        <w:tc>
          <w:tcPr>
            <w:tcW w:type="dxa" w:w="2880"/>
          </w:tcPr>
          <w:p>
            <w:r>
              <w:t>Float</w:t>
            </w:r>
          </w:p>
        </w:tc>
        <w:tc>
          <w:tcPr>
            <w:tcW w:type="dxa" w:w="2880"/>
          </w:tcPr>
          <w:p>
            <w:r>
              <w:t>Number of public institution foreign financial institutions or banks shareholders.</w:t>
            </w:r>
          </w:p>
        </w:tc>
      </w:tr>
      <w:tr>
        <w:tc>
          <w:tcPr>
            <w:tcW w:type="dxa" w:w="2880"/>
          </w:tcPr>
          <w:p>
            <w:r>
              <w:t>nsh_sasf</w:t>
            </w:r>
          </w:p>
        </w:tc>
        <w:tc>
          <w:tcPr>
            <w:tcW w:type="dxa" w:w="2880"/>
          </w:tcPr>
          <w:p>
            <w:r>
              <w:t>Float</w:t>
            </w:r>
          </w:p>
        </w:tc>
        <w:tc>
          <w:tcPr>
            <w:tcW w:type="dxa" w:w="2880"/>
          </w:tcPr>
          <w:p>
            <w:r>
              <w:t>Number of public institution stressed assets stabilization fund shareholders.</w:t>
            </w:r>
          </w:p>
        </w:tc>
      </w:tr>
      <w:tr>
        <w:tc>
          <w:tcPr>
            <w:tcW w:type="dxa" w:w="2880"/>
          </w:tcPr>
          <w:p>
            <w:r>
              <w:t>nsh_in_state_fin_corp</w:t>
            </w:r>
          </w:p>
        </w:tc>
        <w:tc>
          <w:tcPr>
            <w:tcW w:type="dxa" w:w="2880"/>
          </w:tcPr>
          <w:p>
            <w:r>
              <w:t>Float</w:t>
            </w:r>
          </w:p>
        </w:tc>
        <w:tc>
          <w:tcPr>
            <w:tcW w:type="dxa" w:w="2880"/>
          </w:tcPr>
          <w:p>
            <w:r>
              <w:t>Number of public institution state finance corporation shareholders.</w:t>
            </w:r>
          </w:p>
        </w:tc>
      </w:tr>
      <w:tr>
        <w:tc>
          <w:tcPr>
            <w:tcW w:type="dxa" w:w="2880"/>
          </w:tcPr>
          <w:p>
            <w:r>
              <w:t>nsh_in_for_body</w:t>
            </w:r>
          </w:p>
        </w:tc>
        <w:tc>
          <w:tcPr>
            <w:tcW w:type="dxa" w:w="2880"/>
          </w:tcPr>
          <w:p>
            <w:r>
              <w:t>Float</w:t>
            </w:r>
          </w:p>
        </w:tc>
        <w:tc>
          <w:tcPr>
            <w:tcW w:type="dxa" w:w="2880"/>
          </w:tcPr>
          <w:p>
            <w:r>
              <w:t>Number of public institution foreign bodies DR shareholders.</w:t>
            </w:r>
          </w:p>
        </w:tc>
      </w:tr>
      <w:tr>
        <w:tc>
          <w:tcPr>
            <w:tcW w:type="dxa" w:w="2880"/>
          </w:tcPr>
          <w:p>
            <w:r>
              <w:t>nsh_in_other</w:t>
            </w:r>
          </w:p>
        </w:tc>
        <w:tc>
          <w:tcPr>
            <w:tcW w:type="dxa" w:w="2880"/>
          </w:tcPr>
          <w:p>
            <w:r>
              <w:t>Float</w:t>
            </w:r>
          </w:p>
        </w:tc>
        <w:tc>
          <w:tcPr>
            <w:tcW w:type="dxa" w:w="2880"/>
          </w:tcPr>
          <w:p>
            <w:r>
              <w:t>Number of public institution other shareholders.</w:t>
            </w:r>
          </w:p>
        </w:tc>
      </w:tr>
      <w:tr>
        <w:tc>
          <w:tcPr>
            <w:tcW w:type="dxa" w:w="2880"/>
          </w:tcPr>
          <w:p>
            <w:r>
              <w:t>nsh_nin_subtotal</w:t>
            </w:r>
          </w:p>
        </w:tc>
        <w:tc>
          <w:tcPr>
            <w:tcW w:type="dxa" w:w="2880"/>
          </w:tcPr>
          <w:p>
            <w:r>
              <w:t>Float</w:t>
            </w:r>
          </w:p>
        </w:tc>
        <w:tc>
          <w:tcPr>
            <w:tcW w:type="dxa" w:w="2880"/>
          </w:tcPr>
          <w:p>
            <w:r>
              <w:t>Total number of public non-institution shareholders.</w:t>
            </w:r>
          </w:p>
        </w:tc>
      </w:tr>
      <w:tr>
        <w:tc>
          <w:tcPr>
            <w:tcW w:type="dxa" w:w="2880"/>
          </w:tcPr>
          <w:p>
            <w:r>
              <w:t>nsh_nin_body_corp</w:t>
            </w:r>
          </w:p>
        </w:tc>
        <w:tc>
          <w:tcPr>
            <w:tcW w:type="dxa" w:w="2880"/>
          </w:tcPr>
          <w:p>
            <w:r>
              <w:t>Float</w:t>
            </w:r>
          </w:p>
        </w:tc>
        <w:tc>
          <w:tcPr>
            <w:tcW w:type="dxa" w:w="2880"/>
          </w:tcPr>
          <w:p>
            <w:r>
              <w:t>Number of public non-institution bodies corporate shareholders.</w:t>
            </w:r>
          </w:p>
        </w:tc>
      </w:tr>
      <w:tr>
        <w:tc>
          <w:tcPr>
            <w:tcW w:type="dxa" w:w="2880"/>
          </w:tcPr>
          <w:p>
            <w:r>
              <w:t>nsh_nin_indivd</w:t>
            </w:r>
          </w:p>
        </w:tc>
        <w:tc>
          <w:tcPr>
            <w:tcW w:type="dxa" w:w="2880"/>
          </w:tcPr>
          <w:p>
            <w:r>
              <w:t>Float</w:t>
            </w:r>
          </w:p>
        </w:tc>
        <w:tc>
          <w:tcPr>
            <w:tcW w:type="dxa" w:w="2880"/>
          </w:tcPr>
          <w:p>
            <w:r>
              <w:t>Number of public non-institution individual shareholders.</w:t>
            </w:r>
          </w:p>
        </w:tc>
      </w:tr>
      <w:tr>
        <w:tc>
          <w:tcPr>
            <w:tcW w:type="dxa" w:w="2880"/>
          </w:tcPr>
          <w:p>
            <w:r>
              <w:t>nsh_nin_indivd_1lac</w:t>
            </w:r>
          </w:p>
        </w:tc>
        <w:tc>
          <w:tcPr>
            <w:tcW w:type="dxa" w:w="2880"/>
          </w:tcPr>
          <w:p>
            <w:r>
              <w:t>Float</w:t>
            </w:r>
          </w:p>
        </w:tc>
        <w:tc>
          <w:tcPr>
            <w:tcW w:type="dxa" w:w="2880"/>
          </w:tcPr>
          <w:p>
            <w:r>
              <w:t>Number of public non-institution shareholders with up to Rs. 1 lakh.</w:t>
            </w:r>
          </w:p>
        </w:tc>
      </w:tr>
      <w:tr>
        <w:tc>
          <w:tcPr>
            <w:tcW w:type="dxa" w:w="2880"/>
          </w:tcPr>
          <w:p>
            <w:r>
              <w:t>nsh_nin_indivd_1lacmore</w:t>
            </w:r>
          </w:p>
        </w:tc>
        <w:tc>
          <w:tcPr>
            <w:tcW w:type="dxa" w:w="2880"/>
          </w:tcPr>
          <w:p>
            <w:r>
              <w:t>Float</w:t>
            </w:r>
          </w:p>
        </w:tc>
        <w:tc>
          <w:tcPr>
            <w:tcW w:type="dxa" w:w="2880"/>
          </w:tcPr>
          <w:p>
            <w:r>
              <w:t>Number of public non-institution shareholders with more than Rs. 1 lakh.</w:t>
            </w:r>
          </w:p>
        </w:tc>
      </w:tr>
      <w:tr>
        <w:tc>
          <w:tcPr>
            <w:tcW w:type="dxa" w:w="2880"/>
          </w:tcPr>
          <w:p>
            <w:r>
              <w:t>nsh_nin_any_other_specfd</w:t>
            </w:r>
          </w:p>
        </w:tc>
        <w:tc>
          <w:tcPr>
            <w:tcW w:type="dxa" w:w="2880"/>
          </w:tcPr>
          <w:p>
            <w:r>
              <w:t>Float</w:t>
            </w:r>
          </w:p>
        </w:tc>
        <w:tc>
          <w:tcPr>
            <w:tcW w:type="dxa" w:w="2880"/>
          </w:tcPr>
          <w:p>
            <w:r>
              <w:t>Number of public non-institution any other specified shareholders.</w:t>
            </w:r>
          </w:p>
        </w:tc>
      </w:tr>
      <w:tr>
        <w:tc>
          <w:tcPr>
            <w:tcW w:type="dxa" w:w="2880"/>
          </w:tcPr>
          <w:p>
            <w:r>
              <w:t>nsh_nin_clear_memb</w:t>
            </w:r>
          </w:p>
        </w:tc>
        <w:tc>
          <w:tcPr>
            <w:tcW w:type="dxa" w:w="2880"/>
          </w:tcPr>
          <w:p>
            <w:r>
              <w:t>Float</w:t>
            </w:r>
          </w:p>
        </w:tc>
        <w:tc>
          <w:tcPr>
            <w:tcW w:type="dxa" w:w="2880"/>
          </w:tcPr>
          <w:p>
            <w:r>
              <w:t>Number of public non-institution clearing member shareholders.</w:t>
            </w:r>
          </w:p>
        </w:tc>
      </w:tr>
      <w:tr>
        <w:tc>
          <w:tcPr>
            <w:tcW w:type="dxa" w:w="2880"/>
          </w:tcPr>
          <w:p>
            <w:r>
              <w:t>nsh_nin_nri</w:t>
            </w:r>
          </w:p>
        </w:tc>
        <w:tc>
          <w:tcPr>
            <w:tcW w:type="dxa" w:w="2880"/>
          </w:tcPr>
          <w:p>
            <w:r>
              <w:t>Float</w:t>
            </w:r>
          </w:p>
        </w:tc>
        <w:tc>
          <w:tcPr>
            <w:tcW w:type="dxa" w:w="2880"/>
          </w:tcPr>
          <w:p>
            <w:r>
              <w:t>Number of public non-institution non-resident Indian shareholders.</w:t>
            </w:r>
          </w:p>
        </w:tc>
      </w:tr>
      <w:tr>
        <w:tc>
          <w:tcPr>
            <w:tcW w:type="dxa" w:w="2880"/>
          </w:tcPr>
          <w:p>
            <w:r>
              <w:t>nsh_nin_director</w:t>
            </w:r>
          </w:p>
        </w:tc>
        <w:tc>
          <w:tcPr>
            <w:tcW w:type="dxa" w:w="2880"/>
          </w:tcPr>
          <w:p>
            <w:r>
              <w:t>Float</w:t>
            </w:r>
          </w:p>
        </w:tc>
        <w:tc>
          <w:tcPr>
            <w:tcW w:type="dxa" w:w="2880"/>
          </w:tcPr>
          <w:p>
            <w:r>
              <w:t>Number of public non-institution director shareholders.</w:t>
            </w:r>
          </w:p>
        </w:tc>
      </w:tr>
      <w:tr>
        <w:tc>
          <w:tcPr>
            <w:tcW w:type="dxa" w:w="2880"/>
          </w:tcPr>
          <w:p>
            <w:r>
              <w:t>nsh_nin_forn_coll</w:t>
            </w:r>
          </w:p>
        </w:tc>
        <w:tc>
          <w:tcPr>
            <w:tcW w:type="dxa" w:w="2880"/>
          </w:tcPr>
          <w:p>
            <w:r>
              <w:t>Float</w:t>
            </w:r>
          </w:p>
        </w:tc>
        <w:tc>
          <w:tcPr>
            <w:tcW w:type="dxa" w:w="2880"/>
          </w:tcPr>
          <w:p>
            <w:r>
              <w:t>Number of public non-institution foreign collaborator shareholders.</w:t>
            </w:r>
          </w:p>
        </w:tc>
      </w:tr>
      <w:tr>
        <w:tc>
          <w:tcPr>
            <w:tcW w:type="dxa" w:w="2880"/>
          </w:tcPr>
          <w:p>
            <w:r>
              <w:t>nsh_nin_forn_mf</w:t>
            </w:r>
          </w:p>
        </w:tc>
        <w:tc>
          <w:tcPr>
            <w:tcW w:type="dxa" w:w="2880"/>
          </w:tcPr>
          <w:p>
            <w:r>
              <w:t>Float</w:t>
            </w:r>
          </w:p>
        </w:tc>
        <w:tc>
          <w:tcPr>
            <w:tcW w:type="dxa" w:w="2880"/>
          </w:tcPr>
          <w:p>
            <w:r>
              <w:t>Number of public non-institution foreign mutual fund shareholders.</w:t>
            </w:r>
          </w:p>
        </w:tc>
      </w:tr>
      <w:tr>
        <w:tc>
          <w:tcPr>
            <w:tcW w:type="dxa" w:w="2880"/>
          </w:tcPr>
          <w:p>
            <w:r>
              <w:t>nsh_nin_trusts</w:t>
            </w:r>
          </w:p>
        </w:tc>
        <w:tc>
          <w:tcPr>
            <w:tcW w:type="dxa" w:w="2880"/>
          </w:tcPr>
          <w:p>
            <w:r>
              <w:t>Float</w:t>
            </w:r>
          </w:p>
        </w:tc>
        <w:tc>
          <w:tcPr>
            <w:tcW w:type="dxa" w:w="2880"/>
          </w:tcPr>
          <w:p>
            <w:r>
              <w:t>Number of public non-institution trust shareholders.</w:t>
            </w:r>
          </w:p>
        </w:tc>
      </w:tr>
      <w:tr>
        <w:tc>
          <w:tcPr>
            <w:tcW w:type="dxa" w:w="2880"/>
          </w:tcPr>
          <w:p>
            <w:r>
              <w:t>nsh_nin_huf</w:t>
            </w:r>
          </w:p>
        </w:tc>
        <w:tc>
          <w:tcPr>
            <w:tcW w:type="dxa" w:w="2880"/>
          </w:tcPr>
          <w:p>
            <w:r>
              <w:t>Float</w:t>
            </w:r>
          </w:p>
        </w:tc>
        <w:tc>
          <w:tcPr>
            <w:tcW w:type="dxa" w:w="2880"/>
          </w:tcPr>
          <w:p>
            <w:r>
              <w:t>Number of public non-institution Hindu undivided family shareholders.</w:t>
            </w:r>
          </w:p>
        </w:tc>
      </w:tr>
      <w:tr>
        <w:tc>
          <w:tcPr>
            <w:tcW w:type="dxa" w:w="2880"/>
          </w:tcPr>
          <w:p>
            <w:r>
              <w:t>nsh_nin_forn_corp_body</w:t>
            </w:r>
          </w:p>
        </w:tc>
        <w:tc>
          <w:tcPr>
            <w:tcW w:type="dxa" w:w="2880"/>
          </w:tcPr>
          <w:p>
            <w:r>
              <w:t>Float</w:t>
            </w:r>
          </w:p>
        </w:tc>
        <w:tc>
          <w:tcPr>
            <w:tcW w:type="dxa" w:w="2880"/>
          </w:tcPr>
          <w:p>
            <w:r>
              <w:t>Number of public non-institution foreign corporate body shareholders.</w:t>
            </w:r>
          </w:p>
        </w:tc>
      </w:tr>
      <w:tr>
        <w:tc>
          <w:tcPr>
            <w:tcW w:type="dxa" w:w="2880"/>
          </w:tcPr>
          <w:p>
            <w:r>
              <w:t>nsh_nin_share_intransit</w:t>
            </w:r>
          </w:p>
        </w:tc>
        <w:tc>
          <w:tcPr>
            <w:tcW w:type="dxa" w:w="2880"/>
          </w:tcPr>
          <w:p>
            <w:r>
              <w:t>Float</w:t>
            </w:r>
          </w:p>
        </w:tc>
        <w:tc>
          <w:tcPr>
            <w:tcW w:type="dxa" w:w="2880"/>
          </w:tcPr>
          <w:p>
            <w:r>
              <w:t>Number of public non-institution shares in transit shareholders.</w:t>
            </w:r>
          </w:p>
        </w:tc>
      </w:tr>
      <w:tr>
        <w:tc>
          <w:tcPr>
            <w:tcW w:type="dxa" w:w="2880"/>
          </w:tcPr>
          <w:p>
            <w:r>
              <w:t>nsh_nin_mkt_maker</w:t>
            </w:r>
          </w:p>
        </w:tc>
        <w:tc>
          <w:tcPr>
            <w:tcW w:type="dxa" w:w="2880"/>
          </w:tcPr>
          <w:p>
            <w:r>
              <w:t>Float</w:t>
            </w:r>
          </w:p>
        </w:tc>
        <w:tc>
          <w:tcPr>
            <w:tcW w:type="dxa" w:w="2880"/>
          </w:tcPr>
          <w:p>
            <w:r>
              <w:t>Number of public non-institution market maker shareholders.</w:t>
            </w:r>
          </w:p>
        </w:tc>
      </w:tr>
      <w:tr>
        <w:tc>
          <w:tcPr>
            <w:tcW w:type="dxa" w:w="2880"/>
          </w:tcPr>
          <w:p>
            <w:r>
              <w:t>nsh_nin_employees</w:t>
            </w:r>
          </w:p>
        </w:tc>
        <w:tc>
          <w:tcPr>
            <w:tcW w:type="dxa" w:w="2880"/>
          </w:tcPr>
          <w:p>
            <w:r>
              <w:t>Float</w:t>
            </w:r>
          </w:p>
        </w:tc>
        <w:tc>
          <w:tcPr>
            <w:tcW w:type="dxa" w:w="2880"/>
          </w:tcPr>
          <w:p>
            <w:r>
              <w:t>Number of public non-institution ESOP/ESOS/ESPS shareholders.</w:t>
            </w:r>
          </w:p>
        </w:tc>
      </w:tr>
      <w:tr>
        <w:tc>
          <w:tcPr>
            <w:tcW w:type="dxa" w:w="2880"/>
          </w:tcPr>
          <w:p>
            <w:r>
              <w:t>nsh_nin_society</w:t>
            </w:r>
          </w:p>
        </w:tc>
        <w:tc>
          <w:tcPr>
            <w:tcW w:type="dxa" w:w="2880"/>
          </w:tcPr>
          <w:p>
            <w:r>
              <w:t>Float</w:t>
            </w:r>
          </w:p>
        </w:tc>
        <w:tc>
          <w:tcPr>
            <w:tcW w:type="dxa" w:w="2880"/>
          </w:tcPr>
          <w:p>
            <w:r>
              <w:t>Number of public non-institution society shareholders.</w:t>
            </w:r>
          </w:p>
        </w:tc>
      </w:tr>
      <w:tr>
        <w:tc>
          <w:tcPr>
            <w:tcW w:type="dxa" w:w="2880"/>
          </w:tcPr>
          <w:p>
            <w:r>
              <w:t>nsh_nin_escrow</w:t>
            </w:r>
          </w:p>
        </w:tc>
        <w:tc>
          <w:tcPr>
            <w:tcW w:type="dxa" w:w="2880"/>
          </w:tcPr>
          <w:p>
            <w:r>
              <w:t>Float</w:t>
            </w:r>
          </w:p>
        </w:tc>
        <w:tc>
          <w:tcPr>
            <w:tcW w:type="dxa" w:w="2880"/>
          </w:tcPr>
          <w:p>
            <w:r>
              <w:t>Number of public non-institution escrow account shareholders.</w:t>
            </w:r>
          </w:p>
        </w:tc>
      </w:tr>
      <w:tr>
        <w:tc>
          <w:tcPr>
            <w:tcW w:type="dxa" w:w="2880"/>
          </w:tcPr>
          <w:p>
            <w:r>
              <w:t>nsh_nin_other</w:t>
            </w:r>
          </w:p>
        </w:tc>
        <w:tc>
          <w:tcPr>
            <w:tcW w:type="dxa" w:w="2880"/>
          </w:tcPr>
          <w:p>
            <w:r>
              <w:t>Float</w:t>
            </w:r>
          </w:p>
        </w:tc>
        <w:tc>
          <w:tcPr>
            <w:tcW w:type="dxa" w:w="2880"/>
          </w:tcPr>
          <w:p>
            <w:r>
              <w:t>Number of public non-institution other shareholders.</w:t>
            </w:r>
          </w:p>
        </w:tc>
      </w:tr>
      <w:tr>
        <w:tc>
          <w:tcPr>
            <w:tcW w:type="dxa" w:w="2880"/>
          </w:tcPr>
          <w:p>
            <w:r>
              <w:t>nsh_total_public</w:t>
            </w:r>
          </w:p>
        </w:tc>
        <w:tc>
          <w:tcPr>
            <w:tcW w:type="dxa" w:w="2880"/>
          </w:tcPr>
          <w:p>
            <w:r>
              <w:t>Float</w:t>
            </w:r>
          </w:p>
        </w:tc>
        <w:tc>
          <w:tcPr>
            <w:tcW w:type="dxa" w:w="2880"/>
          </w:tcPr>
          <w:p>
            <w:r>
              <w:t>Total number of public shareholders.</w:t>
            </w:r>
          </w:p>
        </w:tc>
      </w:tr>
      <w:tr>
        <w:tc>
          <w:tcPr>
            <w:tcW w:type="dxa" w:w="2880"/>
          </w:tcPr>
          <w:p>
            <w:r>
              <w:t>nsh_total_prom_public</w:t>
            </w:r>
          </w:p>
        </w:tc>
        <w:tc>
          <w:tcPr>
            <w:tcW w:type="dxa" w:w="2880"/>
          </w:tcPr>
          <w:p>
            <w:r>
              <w:t>Float</w:t>
            </w:r>
          </w:p>
        </w:tc>
        <w:tc>
          <w:tcPr>
            <w:tcW w:type="dxa" w:w="2880"/>
          </w:tcPr>
          <w:p>
            <w:r>
              <w:t>Total number of promoter and public shareholders.</w:t>
            </w:r>
          </w:p>
        </w:tc>
      </w:tr>
      <w:tr>
        <w:tc>
          <w:tcPr>
            <w:tcW w:type="dxa" w:w="2880"/>
          </w:tcPr>
          <w:p>
            <w:r>
              <w:t>nsh_custodian_drs</w:t>
            </w:r>
          </w:p>
        </w:tc>
        <w:tc>
          <w:tcPr>
            <w:tcW w:type="dxa" w:w="2880"/>
          </w:tcPr>
          <w:p>
            <w:r>
              <w:t>Float</w:t>
            </w:r>
          </w:p>
        </w:tc>
        <w:tc>
          <w:tcPr>
            <w:tcW w:type="dxa" w:w="2880"/>
          </w:tcPr>
          <w:p>
            <w:r>
              <w:t>Number of shares held by custodians against which depository receipts are issued.</w:t>
            </w:r>
          </w:p>
        </w:tc>
      </w:tr>
      <w:tr>
        <w:tc>
          <w:tcPr>
            <w:tcW w:type="dxa" w:w="2880"/>
          </w:tcPr>
          <w:p>
            <w:r>
              <w:t>nsh_adr</w:t>
            </w:r>
          </w:p>
        </w:tc>
        <w:tc>
          <w:tcPr>
            <w:tcW w:type="dxa" w:w="2880"/>
          </w:tcPr>
          <w:p>
            <w:r>
              <w:t>Float</w:t>
            </w:r>
          </w:p>
        </w:tc>
        <w:tc>
          <w:tcPr>
            <w:tcW w:type="dxa" w:w="2880"/>
          </w:tcPr>
          <w:p>
            <w:r>
              <w:t>Number of shareholders in the American Depository Receipts category.</w:t>
            </w:r>
          </w:p>
        </w:tc>
      </w:tr>
      <w:tr>
        <w:tc>
          <w:tcPr>
            <w:tcW w:type="dxa" w:w="2880"/>
          </w:tcPr>
          <w:p>
            <w:r>
              <w:t>nsh_gdr</w:t>
            </w:r>
          </w:p>
        </w:tc>
        <w:tc>
          <w:tcPr>
            <w:tcW w:type="dxa" w:w="2880"/>
          </w:tcPr>
          <w:p>
            <w:r>
              <w:t>Float</w:t>
            </w:r>
          </w:p>
        </w:tc>
        <w:tc>
          <w:tcPr>
            <w:tcW w:type="dxa" w:w="2880"/>
          </w:tcPr>
          <w:p>
            <w:r>
              <w:t>Number of shareholders in the Global Depository Receipts category.</w:t>
            </w:r>
          </w:p>
        </w:tc>
      </w:tr>
      <w:tr>
        <w:tc>
          <w:tcPr>
            <w:tcW w:type="dxa" w:w="2880"/>
          </w:tcPr>
          <w:p>
            <w:r>
              <w:t>nsh_other</w:t>
            </w:r>
          </w:p>
        </w:tc>
        <w:tc>
          <w:tcPr>
            <w:tcW w:type="dxa" w:w="2880"/>
          </w:tcPr>
          <w:p>
            <w:r>
              <w:t>Float</w:t>
            </w:r>
          </w:p>
        </w:tc>
        <w:tc>
          <w:tcPr>
            <w:tcW w:type="dxa" w:w="2880"/>
          </w:tcPr>
          <w:p>
            <w:r>
              <w:t>Number of other custodian shareholders.</w:t>
            </w:r>
          </w:p>
        </w:tc>
      </w:tr>
      <w:tr>
        <w:tc>
          <w:tcPr>
            <w:tcW w:type="dxa" w:w="2880"/>
          </w:tcPr>
          <w:p>
            <w:r>
              <w:t>nsh_grand_total</w:t>
            </w:r>
          </w:p>
        </w:tc>
        <w:tc>
          <w:tcPr>
            <w:tcW w:type="dxa" w:w="2880"/>
          </w:tcPr>
          <w:p>
            <w:r>
              <w:t>Float</w:t>
            </w:r>
          </w:p>
        </w:tc>
        <w:tc>
          <w:tcPr>
            <w:tcW w:type="dxa" w:w="2880"/>
          </w:tcPr>
          <w:p>
            <w:r>
              <w:t>Total number of shareholders across all categories.</w:t>
            </w:r>
          </w:p>
        </w:tc>
      </w:tr>
      <w:tr>
        <w:tc>
          <w:tcPr>
            <w:tcW w:type="dxa" w:w="2880"/>
          </w:tcPr>
          <w:p>
            <w:r>
              <w:t>psh_ind_subtotal</w:t>
            </w:r>
          </w:p>
        </w:tc>
        <w:tc>
          <w:tcPr>
            <w:tcW w:type="dxa" w:w="2880"/>
          </w:tcPr>
          <w:p>
            <w:r>
              <w:t>Float</w:t>
            </w:r>
          </w:p>
        </w:tc>
        <w:tc>
          <w:tcPr>
            <w:tcW w:type="dxa" w:w="2880"/>
          </w:tcPr>
          <w:p>
            <w:r>
              <w:t>Total percentage of Indian promoter shareholders.</w:t>
            </w:r>
          </w:p>
        </w:tc>
      </w:tr>
      <w:tr>
        <w:tc>
          <w:tcPr>
            <w:tcW w:type="dxa" w:w="2880"/>
          </w:tcPr>
          <w:p>
            <w:r>
              <w:t>psh_ind_indivd</w:t>
            </w:r>
          </w:p>
        </w:tc>
        <w:tc>
          <w:tcPr>
            <w:tcW w:type="dxa" w:w="2880"/>
          </w:tcPr>
          <w:p>
            <w:r>
              <w:t>Float</w:t>
            </w:r>
          </w:p>
        </w:tc>
        <w:tc>
          <w:tcPr>
            <w:tcW w:type="dxa" w:w="2880"/>
          </w:tcPr>
          <w:p>
            <w:r>
              <w:t>Percentage of Indian promoter individual or HUF shareholders.</w:t>
            </w:r>
          </w:p>
        </w:tc>
      </w:tr>
      <w:tr>
        <w:tc>
          <w:tcPr>
            <w:tcW w:type="dxa" w:w="2880"/>
          </w:tcPr>
          <w:p>
            <w:r>
              <w:t>psh_ind_cgovt</w:t>
            </w:r>
          </w:p>
        </w:tc>
        <w:tc>
          <w:tcPr>
            <w:tcW w:type="dxa" w:w="2880"/>
          </w:tcPr>
          <w:p>
            <w:r>
              <w:t>Float</w:t>
            </w:r>
          </w:p>
        </w:tc>
        <w:tc>
          <w:tcPr>
            <w:tcW w:type="dxa" w:w="2880"/>
          </w:tcPr>
          <w:p>
            <w:r>
              <w:t>Percentage of Indian promoter central or state government shareholders.</w:t>
            </w:r>
          </w:p>
        </w:tc>
      </w:tr>
      <w:tr>
        <w:tc>
          <w:tcPr>
            <w:tcW w:type="dxa" w:w="2880"/>
          </w:tcPr>
          <w:p>
            <w:r>
              <w:t>psh_ind_body_corp</w:t>
            </w:r>
          </w:p>
        </w:tc>
        <w:tc>
          <w:tcPr>
            <w:tcW w:type="dxa" w:w="2880"/>
          </w:tcPr>
          <w:p>
            <w:r>
              <w:t>Float</w:t>
            </w:r>
          </w:p>
        </w:tc>
        <w:tc>
          <w:tcPr>
            <w:tcW w:type="dxa" w:w="2880"/>
          </w:tcPr>
          <w:p>
            <w:r>
              <w:t>Percentage of Indian promoter bodies corporate shareholders.</w:t>
            </w:r>
          </w:p>
        </w:tc>
      </w:tr>
      <w:tr>
        <w:tc>
          <w:tcPr>
            <w:tcW w:type="dxa" w:w="2880"/>
          </w:tcPr>
          <w:p>
            <w:r>
              <w:t>psh_ind_fi_bankcc</w:t>
            </w:r>
          </w:p>
        </w:tc>
        <w:tc>
          <w:tcPr>
            <w:tcW w:type="dxa" w:w="2880"/>
          </w:tcPr>
          <w:p>
            <w:r>
              <w:t>Float</w:t>
            </w:r>
          </w:p>
        </w:tc>
        <w:tc>
          <w:tcPr>
            <w:tcW w:type="dxa" w:w="2880"/>
          </w:tcPr>
          <w:p>
            <w:r>
              <w:t>Percentage of Indian promoter financial institutions or banks shareholders.</w:t>
            </w:r>
          </w:p>
        </w:tc>
      </w:tr>
      <w:tr>
        <w:tc>
          <w:tcPr>
            <w:tcW w:type="dxa" w:w="2880"/>
          </w:tcPr>
          <w:p>
            <w:r>
              <w:t>psh_other_prt_firms</w:t>
            </w:r>
          </w:p>
        </w:tc>
        <w:tc>
          <w:tcPr>
            <w:tcW w:type="dxa" w:w="2880"/>
          </w:tcPr>
          <w:p>
            <w:r>
              <w:t>Float</w:t>
            </w:r>
          </w:p>
        </w:tc>
        <w:tc>
          <w:tcPr>
            <w:tcW w:type="dxa" w:w="2880"/>
          </w:tcPr>
          <w:p>
            <w:r>
              <w:t>Percentage of Indian promoter partnership firms shareholders.</w:t>
            </w:r>
          </w:p>
        </w:tc>
      </w:tr>
      <w:tr>
        <w:tc>
          <w:tcPr>
            <w:tcW w:type="dxa" w:w="2880"/>
          </w:tcPr>
          <w:p>
            <w:r>
              <w:t>psh_other_prom_group</w:t>
            </w:r>
          </w:p>
        </w:tc>
        <w:tc>
          <w:tcPr>
            <w:tcW w:type="dxa" w:w="2880"/>
          </w:tcPr>
          <w:p>
            <w:r>
              <w:t>Float</w:t>
            </w:r>
          </w:p>
        </w:tc>
        <w:tc>
          <w:tcPr>
            <w:tcW w:type="dxa" w:w="2880"/>
          </w:tcPr>
          <w:p>
            <w:r>
              <w:t>Percentage of Indian promoter group shareholders.</w:t>
            </w:r>
          </w:p>
        </w:tc>
      </w:tr>
      <w:tr>
        <w:tc>
          <w:tcPr>
            <w:tcW w:type="dxa" w:w="2880"/>
          </w:tcPr>
          <w:p>
            <w:r>
              <w:t>psh_other_ewf</w:t>
            </w:r>
          </w:p>
        </w:tc>
        <w:tc>
          <w:tcPr>
            <w:tcW w:type="dxa" w:w="2880"/>
          </w:tcPr>
          <w:p>
            <w:r>
              <w:t>Float</w:t>
            </w:r>
          </w:p>
        </w:tc>
        <w:tc>
          <w:tcPr>
            <w:tcW w:type="dxa" w:w="2880"/>
          </w:tcPr>
          <w:p>
            <w:r>
              <w:t>Percentage of Indian promoter employees welfare fund shareholders.</w:t>
            </w:r>
          </w:p>
        </w:tc>
      </w:tr>
      <w:tr>
        <w:tc>
          <w:tcPr>
            <w:tcW w:type="dxa" w:w="2880"/>
          </w:tcPr>
          <w:p>
            <w:r>
              <w:t>psh_ind_other</w:t>
            </w:r>
          </w:p>
        </w:tc>
        <w:tc>
          <w:tcPr>
            <w:tcW w:type="dxa" w:w="2880"/>
          </w:tcPr>
          <w:p>
            <w:r>
              <w:t>Float</w:t>
            </w:r>
          </w:p>
        </w:tc>
        <w:tc>
          <w:tcPr>
            <w:tcW w:type="dxa" w:w="2880"/>
          </w:tcPr>
          <w:p>
            <w:r>
              <w:t>Percentage of Indian promoter other shareholders.</w:t>
            </w:r>
          </w:p>
        </w:tc>
      </w:tr>
      <w:tr>
        <w:tc>
          <w:tcPr>
            <w:tcW w:type="dxa" w:w="2880"/>
          </w:tcPr>
          <w:p>
            <w:r>
              <w:t>psh_ind_any_other_specfd</w:t>
            </w:r>
          </w:p>
        </w:tc>
        <w:tc>
          <w:tcPr>
            <w:tcW w:type="dxa" w:w="2880"/>
          </w:tcPr>
          <w:p>
            <w:r>
              <w:t>Float</w:t>
            </w:r>
          </w:p>
        </w:tc>
        <w:tc>
          <w:tcPr>
            <w:tcW w:type="dxa" w:w="2880"/>
          </w:tcPr>
          <w:p>
            <w:r>
              <w:t>Percentage of Indian promoter any other specified shareholders.</w:t>
            </w:r>
          </w:p>
        </w:tc>
      </w:tr>
      <w:tr>
        <w:tc>
          <w:tcPr>
            <w:tcW w:type="dxa" w:w="2880"/>
          </w:tcPr>
          <w:p>
            <w:r>
              <w:t>psh_f_subtotal</w:t>
            </w:r>
          </w:p>
        </w:tc>
        <w:tc>
          <w:tcPr>
            <w:tcW w:type="dxa" w:w="2880"/>
          </w:tcPr>
          <w:p>
            <w:r>
              <w:t>Float</w:t>
            </w:r>
          </w:p>
        </w:tc>
        <w:tc>
          <w:tcPr>
            <w:tcW w:type="dxa" w:w="2880"/>
          </w:tcPr>
          <w:p>
            <w:r>
              <w:t>Total percentage of foreign promoter shareholders.</w:t>
            </w:r>
          </w:p>
        </w:tc>
      </w:tr>
      <w:tr>
        <w:tc>
          <w:tcPr>
            <w:tcW w:type="dxa" w:w="2880"/>
          </w:tcPr>
          <w:p>
            <w:r>
              <w:t>psh_f_nri_fn</w:t>
            </w:r>
          </w:p>
        </w:tc>
        <w:tc>
          <w:tcPr>
            <w:tcW w:type="dxa" w:w="2880"/>
          </w:tcPr>
          <w:p>
            <w:r>
              <w:t>Float</w:t>
            </w:r>
          </w:p>
        </w:tc>
        <w:tc>
          <w:tcPr>
            <w:tcW w:type="dxa" w:w="2880"/>
          </w:tcPr>
          <w:p>
            <w:r>
              <w:t>Percentage of foreign promoter non-resident or foreign individual shareholders.</w:t>
            </w:r>
          </w:p>
        </w:tc>
      </w:tr>
      <w:tr>
        <w:tc>
          <w:tcPr>
            <w:tcW w:type="dxa" w:w="2880"/>
          </w:tcPr>
          <w:p>
            <w:r>
              <w:t>psh_f_body_corp</w:t>
            </w:r>
          </w:p>
        </w:tc>
        <w:tc>
          <w:tcPr>
            <w:tcW w:type="dxa" w:w="2880"/>
          </w:tcPr>
          <w:p>
            <w:r>
              <w:t>Float</w:t>
            </w:r>
          </w:p>
        </w:tc>
        <w:tc>
          <w:tcPr>
            <w:tcW w:type="dxa" w:w="2880"/>
          </w:tcPr>
          <w:p>
            <w:r>
              <w:t>Percentage of foreign promoter bodies corporate shareholders.</w:t>
            </w:r>
          </w:p>
        </w:tc>
      </w:tr>
      <w:tr>
        <w:tc>
          <w:tcPr>
            <w:tcW w:type="dxa" w:w="2880"/>
          </w:tcPr>
          <w:p>
            <w:r>
              <w:t>psh_f_institution</w:t>
            </w:r>
          </w:p>
        </w:tc>
        <w:tc>
          <w:tcPr>
            <w:tcW w:type="dxa" w:w="2880"/>
          </w:tcPr>
          <w:p>
            <w:r>
              <w:t>Float</w:t>
            </w:r>
          </w:p>
        </w:tc>
        <w:tc>
          <w:tcPr>
            <w:tcW w:type="dxa" w:w="2880"/>
          </w:tcPr>
          <w:p>
            <w:r>
              <w:t>Percentage of foreign promoter institution shareholders.</w:t>
            </w:r>
          </w:p>
        </w:tc>
      </w:tr>
      <w:tr>
        <w:tc>
          <w:tcPr>
            <w:tcW w:type="dxa" w:w="2880"/>
          </w:tcPr>
          <w:p>
            <w:r>
              <w:t>psh_f_other</w:t>
            </w:r>
          </w:p>
        </w:tc>
        <w:tc>
          <w:tcPr>
            <w:tcW w:type="dxa" w:w="2880"/>
          </w:tcPr>
          <w:p>
            <w:r>
              <w:t>Float</w:t>
            </w:r>
          </w:p>
        </w:tc>
        <w:tc>
          <w:tcPr>
            <w:tcW w:type="dxa" w:w="2880"/>
          </w:tcPr>
          <w:p>
            <w:r>
              <w:t>Percentage of foreign promoter other shareholders.</w:t>
            </w:r>
          </w:p>
        </w:tc>
      </w:tr>
      <w:tr>
        <w:tc>
          <w:tcPr>
            <w:tcW w:type="dxa" w:w="2880"/>
          </w:tcPr>
          <w:p>
            <w:r>
              <w:t>psh_f_any_other_specfd</w:t>
            </w:r>
          </w:p>
        </w:tc>
        <w:tc>
          <w:tcPr>
            <w:tcW w:type="dxa" w:w="2880"/>
          </w:tcPr>
          <w:p>
            <w:r>
              <w:t>Float</w:t>
            </w:r>
          </w:p>
        </w:tc>
        <w:tc>
          <w:tcPr>
            <w:tcW w:type="dxa" w:w="2880"/>
          </w:tcPr>
          <w:p>
            <w:r>
              <w:t>Percentage of foreign promoter any other specified shareholders.</w:t>
            </w:r>
          </w:p>
        </w:tc>
      </w:tr>
      <w:tr>
        <w:tc>
          <w:tcPr>
            <w:tcW w:type="dxa" w:w="2880"/>
          </w:tcPr>
          <w:p>
            <w:r>
              <w:t>psh_f_total_promoter</w:t>
            </w:r>
          </w:p>
        </w:tc>
        <w:tc>
          <w:tcPr>
            <w:tcW w:type="dxa" w:w="2880"/>
          </w:tcPr>
          <w:p>
            <w:r>
              <w:t>Float</w:t>
            </w:r>
          </w:p>
        </w:tc>
        <w:tc>
          <w:tcPr>
            <w:tcW w:type="dxa" w:w="2880"/>
          </w:tcPr>
          <w:p>
            <w:r>
              <w:t>Total percentage of promoter and promoter group shareholders.</w:t>
            </w:r>
          </w:p>
        </w:tc>
      </w:tr>
      <w:tr>
        <w:tc>
          <w:tcPr>
            <w:tcW w:type="dxa" w:w="2880"/>
          </w:tcPr>
          <w:p>
            <w:r>
              <w:t>psh_in_subtotal</w:t>
            </w:r>
          </w:p>
        </w:tc>
        <w:tc>
          <w:tcPr>
            <w:tcW w:type="dxa" w:w="2880"/>
          </w:tcPr>
          <w:p>
            <w:r>
              <w:t>Float</w:t>
            </w:r>
          </w:p>
        </w:tc>
        <w:tc>
          <w:tcPr>
            <w:tcW w:type="dxa" w:w="2880"/>
          </w:tcPr>
          <w:p>
            <w:r>
              <w:t>Total percentage of public institution shareholders.</w:t>
            </w:r>
          </w:p>
        </w:tc>
      </w:tr>
      <w:tr>
        <w:tc>
          <w:tcPr>
            <w:tcW w:type="dxa" w:w="2880"/>
          </w:tcPr>
          <w:p>
            <w:r>
              <w:t>psh_in_mf_uti</w:t>
            </w:r>
          </w:p>
        </w:tc>
        <w:tc>
          <w:tcPr>
            <w:tcW w:type="dxa" w:w="2880"/>
          </w:tcPr>
          <w:p>
            <w:r>
              <w:t>Float</w:t>
            </w:r>
          </w:p>
        </w:tc>
        <w:tc>
          <w:tcPr>
            <w:tcW w:type="dxa" w:w="2880"/>
          </w:tcPr>
          <w:p>
            <w:r>
              <w:t>Percentage of public institution mutual funds or UTI shareholders.</w:t>
            </w:r>
          </w:p>
        </w:tc>
      </w:tr>
      <w:tr>
        <w:tc>
          <w:tcPr>
            <w:tcW w:type="dxa" w:w="2880"/>
          </w:tcPr>
          <w:p>
            <w:r>
              <w:t>psh_in_fi_banks</w:t>
            </w:r>
          </w:p>
        </w:tc>
        <w:tc>
          <w:tcPr>
            <w:tcW w:type="dxa" w:w="2880"/>
          </w:tcPr>
          <w:p>
            <w:r>
              <w:t>Float</w:t>
            </w:r>
          </w:p>
        </w:tc>
        <w:tc>
          <w:tcPr>
            <w:tcW w:type="dxa" w:w="2880"/>
          </w:tcPr>
          <w:p>
            <w:r>
              <w:t>Percentage of public institution financial institutions or banks shareholders.</w:t>
            </w:r>
          </w:p>
        </w:tc>
      </w:tr>
      <w:tr>
        <w:tc>
          <w:tcPr>
            <w:tcW w:type="dxa" w:w="2880"/>
          </w:tcPr>
          <w:p>
            <w:r>
              <w:t>psh_in_insurance</w:t>
            </w:r>
          </w:p>
        </w:tc>
        <w:tc>
          <w:tcPr>
            <w:tcW w:type="dxa" w:w="2880"/>
          </w:tcPr>
          <w:p>
            <w:r>
              <w:t>Float</w:t>
            </w:r>
          </w:p>
        </w:tc>
        <w:tc>
          <w:tcPr>
            <w:tcW w:type="dxa" w:w="2880"/>
          </w:tcPr>
          <w:p>
            <w:r>
              <w:t>Percentage of public institution insurance company shareholders.</w:t>
            </w:r>
          </w:p>
        </w:tc>
      </w:tr>
      <w:tr>
        <w:tc>
          <w:tcPr>
            <w:tcW w:type="dxa" w:w="2880"/>
          </w:tcPr>
          <w:p>
            <w:r>
              <w:t>psh_in_fii</w:t>
            </w:r>
          </w:p>
        </w:tc>
        <w:tc>
          <w:tcPr>
            <w:tcW w:type="dxa" w:w="2880"/>
          </w:tcPr>
          <w:p>
            <w:r>
              <w:t>Float</w:t>
            </w:r>
          </w:p>
        </w:tc>
        <w:tc>
          <w:tcPr>
            <w:tcW w:type="dxa" w:w="2880"/>
          </w:tcPr>
          <w:p>
            <w:r>
              <w:t>Percentage of public institution foreign institutional investor shareholders.</w:t>
            </w:r>
          </w:p>
        </w:tc>
      </w:tr>
      <w:tr>
        <w:tc>
          <w:tcPr>
            <w:tcW w:type="dxa" w:w="2880"/>
          </w:tcPr>
          <w:p>
            <w:r>
              <w:t>psh_in_ven_cap</w:t>
            </w:r>
          </w:p>
        </w:tc>
        <w:tc>
          <w:tcPr>
            <w:tcW w:type="dxa" w:w="2880"/>
          </w:tcPr>
          <w:p>
            <w:r>
              <w:t>Float</w:t>
            </w:r>
          </w:p>
        </w:tc>
        <w:tc>
          <w:tcPr>
            <w:tcW w:type="dxa" w:w="2880"/>
          </w:tcPr>
          <w:p>
            <w:r>
              <w:t>Percentage of public institution venture capital fund shareholders.</w:t>
            </w:r>
          </w:p>
        </w:tc>
      </w:tr>
      <w:tr>
        <w:tc>
          <w:tcPr>
            <w:tcW w:type="dxa" w:w="2880"/>
          </w:tcPr>
          <w:p>
            <w:r>
              <w:t>psh_in_for_ven_cap</w:t>
            </w:r>
          </w:p>
        </w:tc>
        <w:tc>
          <w:tcPr>
            <w:tcW w:type="dxa" w:w="2880"/>
          </w:tcPr>
          <w:p>
            <w:r>
              <w:t>Float</w:t>
            </w:r>
          </w:p>
        </w:tc>
        <w:tc>
          <w:tcPr>
            <w:tcW w:type="dxa" w:w="2880"/>
          </w:tcPr>
          <w:p>
            <w:r>
              <w:t>Percentage of public institution foreign venture capital investor shareholders.</w:t>
            </w:r>
          </w:p>
        </w:tc>
      </w:tr>
      <w:tr>
        <w:tc>
          <w:tcPr>
            <w:tcW w:type="dxa" w:w="2880"/>
          </w:tcPr>
          <w:p>
            <w:r>
              <w:t>psh_in_any_other_specfd</w:t>
            </w:r>
          </w:p>
        </w:tc>
        <w:tc>
          <w:tcPr>
            <w:tcW w:type="dxa" w:w="2880"/>
          </w:tcPr>
          <w:p>
            <w:r>
              <w:t>Float</w:t>
            </w:r>
          </w:p>
        </w:tc>
        <w:tc>
          <w:tcPr>
            <w:tcW w:type="dxa" w:w="2880"/>
          </w:tcPr>
          <w:p>
            <w:r>
              <w:t>Percentage of public institution any other specified shareholders.</w:t>
            </w:r>
          </w:p>
        </w:tc>
      </w:tr>
      <w:tr>
        <w:tc>
          <w:tcPr>
            <w:tcW w:type="dxa" w:w="2880"/>
          </w:tcPr>
          <w:p>
            <w:r>
              <w:t>psh_in_cgovt</w:t>
            </w:r>
          </w:p>
        </w:tc>
        <w:tc>
          <w:tcPr>
            <w:tcW w:type="dxa" w:w="2880"/>
          </w:tcPr>
          <w:p>
            <w:r>
              <w:t>Float</w:t>
            </w:r>
          </w:p>
        </w:tc>
        <w:tc>
          <w:tcPr>
            <w:tcW w:type="dxa" w:w="2880"/>
          </w:tcPr>
          <w:p>
            <w:r>
              <w:t>Percentage of public institution central or state government shareholders.</w:t>
            </w:r>
          </w:p>
        </w:tc>
      </w:tr>
      <w:tr>
        <w:tc>
          <w:tcPr>
            <w:tcW w:type="dxa" w:w="2880"/>
          </w:tcPr>
          <w:p>
            <w:r>
              <w:t>psh_in_for_fin_ins</w:t>
            </w:r>
          </w:p>
        </w:tc>
        <w:tc>
          <w:tcPr>
            <w:tcW w:type="dxa" w:w="2880"/>
          </w:tcPr>
          <w:p>
            <w:r>
              <w:t>Float</w:t>
            </w:r>
          </w:p>
        </w:tc>
        <w:tc>
          <w:tcPr>
            <w:tcW w:type="dxa" w:w="2880"/>
          </w:tcPr>
          <w:p>
            <w:r>
              <w:t>Percentage of public institution foreign financial institutions or banks shareholders.</w:t>
            </w:r>
          </w:p>
        </w:tc>
      </w:tr>
      <w:tr>
        <w:tc>
          <w:tcPr>
            <w:tcW w:type="dxa" w:w="2880"/>
          </w:tcPr>
          <w:p>
            <w:r>
              <w:t>psh_sasf</w:t>
            </w:r>
          </w:p>
        </w:tc>
        <w:tc>
          <w:tcPr>
            <w:tcW w:type="dxa" w:w="2880"/>
          </w:tcPr>
          <w:p>
            <w:r>
              <w:t>Float</w:t>
            </w:r>
          </w:p>
        </w:tc>
        <w:tc>
          <w:tcPr>
            <w:tcW w:type="dxa" w:w="2880"/>
          </w:tcPr>
          <w:p>
            <w:r>
              <w:t>Percentage of public institution stressed assets stabilization fund shareholders.</w:t>
            </w:r>
          </w:p>
        </w:tc>
      </w:tr>
      <w:tr>
        <w:tc>
          <w:tcPr>
            <w:tcW w:type="dxa" w:w="2880"/>
          </w:tcPr>
          <w:p>
            <w:r>
              <w:t>psh_in_state_fin_corp</w:t>
            </w:r>
          </w:p>
        </w:tc>
        <w:tc>
          <w:tcPr>
            <w:tcW w:type="dxa" w:w="2880"/>
          </w:tcPr>
          <w:p>
            <w:r>
              <w:t>Float</w:t>
            </w:r>
          </w:p>
        </w:tc>
        <w:tc>
          <w:tcPr>
            <w:tcW w:type="dxa" w:w="2880"/>
          </w:tcPr>
          <w:p>
            <w:r>
              <w:t>Percentage of public institution state finance corporation shareholders.</w:t>
            </w:r>
          </w:p>
        </w:tc>
      </w:tr>
      <w:tr>
        <w:tc>
          <w:tcPr>
            <w:tcW w:type="dxa" w:w="2880"/>
          </w:tcPr>
          <w:p>
            <w:r>
              <w:t>psh_in_for_body</w:t>
            </w:r>
          </w:p>
        </w:tc>
        <w:tc>
          <w:tcPr>
            <w:tcW w:type="dxa" w:w="2880"/>
          </w:tcPr>
          <w:p>
            <w:r>
              <w:t>Float</w:t>
            </w:r>
          </w:p>
        </w:tc>
        <w:tc>
          <w:tcPr>
            <w:tcW w:type="dxa" w:w="2880"/>
          </w:tcPr>
          <w:p>
            <w:r>
              <w:t>Percentage of public institution foreign bodies DR shareholders.</w:t>
            </w:r>
          </w:p>
        </w:tc>
      </w:tr>
      <w:tr>
        <w:tc>
          <w:tcPr>
            <w:tcW w:type="dxa" w:w="2880"/>
          </w:tcPr>
          <w:p>
            <w:r>
              <w:t>psh_in_other</w:t>
            </w:r>
          </w:p>
        </w:tc>
        <w:tc>
          <w:tcPr>
            <w:tcW w:type="dxa" w:w="2880"/>
          </w:tcPr>
          <w:p>
            <w:r>
              <w:t>Float</w:t>
            </w:r>
          </w:p>
        </w:tc>
        <w:tc>
          <w:tcPr>
            <w:tcW w:type="dxa" w:w="2880"/>
          </w:tcPr>
          <w:p>
            <w:r>
              <w:t>Percentage of public institution other shareholders.</w:t>
            </w:r>
          </w:p>
        </w:tc>
      </w:tr>
      <w:tr>
        <w:tc>
          <w:tcPr>
            <w:tcW w:type="dxa" w:w="2880"/>
          </w:tcPr>
          <w:p>
            <w:r>
              <w:t>psh_nin_subtotal</w:t>
            </w:r>
          </w:p>
        </w:tc>
        <w:tc>
          <w:tcPr>
            <w:tcW w:type="dxa" w:w="2880"/>
          </w:tcPr>
          <w:p>
            <w:r>
              <w:t>Float</w:t>
            </w:r>
          </w:p>
        </w:tc>
        <w:tc>
          <w:tcPr>
            <w:tcW w:type="dxa" w:w="2880"/>
          </w:tcPr>
          <w:p>
            <w:r>
              <w:t>Total percentage of public non-institution shareholders.</w:t>
            </w:r>
          </w:p>
        </w:tc>
      </w:tr>
      <w:tr>
        <w:tc>
          <w:tcPr>
            <w:tcW w:type="dxa" w:w="2880"/>
          </w:tcPr>
          <w:p>
            <w:r>
              <w:t>psh_nin_body_corp</w:t>
            </w:r>
          </w:p>
        </w:tc>
        <w:tc>
          <w:tcPr>
            <w:tcW w:type="dxa" w:w="2880"/>
          </w:tcPr>
          <w:p>
            <w:r>
              <w:t>Float</w:t>
            </w:r>
          </w:p>
        </w:tc>
        <w:tc>
          <w:tcPr>
            <w:tcW w:type="dxa" w:w="2880"/>
          </w:tcPr>
          <w:p>
            <w:r>
              <w:t>Percentage of public non-institution bodies corporate shareholders.</w:t>
            </w:r>
          </w:p>
        </w:tc>
      </w:tr>
      <w:tr>
        <w:tc>
          <w:tcPr>
            <w:tcW w:type="dxa" w:w="2880"/>
          </w:tcPr>
          <w:p>
            <w:r>
              <w:t>psh_nin_indivd</w:t>
            </w:r>
          </w:p>
        </w:tc>
        <w:tc>
          <w:tcPr>
            <w:tcW w:type="dxa" w:w="2880"/>
          </w:tcPr>
          <w:p>
            <w:r>
              <w:t>Float</w:t>
            </w:r>
          </w:p>
        </w:tc>
        <w:tc>
          <w:tcPr>
            <w:tcW w:type="dxa" w:w="2880"/>
          </w:tcPr>
          <w:p>
            <w:r>
              <w:t>Percentage of public non-institution individual shareholders.</w:t>
            </w:r>
          </w:p>
        </w:tc>
      </w:tr>
      <w:tr>
        <w:tc>
          <w:tcPr>
            <w:tcW w:type="dxa" w:w="2880"/>
          </w:tcPr>
          <w:p>
            <w:r>
              <w:t>psh_nin_indivd_1lac</w:t>
            </w:r>
          </w:p>
        </w:tc>
        <w:tc>
          <w:tcPr>
            <w:tcW w:type="dxa" w:w="2880"/>
          </w:tcPr>
          <w:p>
            <w:r>
              <w:t>Float</w:t>
            </w:r>
          </w:p>
        </w:tc>
        <w:tc>
          <w:tcPr>
            <w:tcW w:type="dxa" w:w="2880"/>
          </w:tcPr>
          <w:p>
            <w:r>
              <w:t>Percentage of shareholders holding up to Rs. 1 lakh.</w:t>
            </w:r>
          </w:p>
        </w:tc>
      </w:tr>
      <w:tr>
        <w:tc>
          <w:tcPr>
            <w:tcW w:type="dxa" w:w="2880"/>
          </w:tcPr>
          <w:p>
            <w:r>
              <w:t>psh_nin_indivd_1lacmore</w:t>
            </w:r>
          </w:p>
        </w:tc>
        <w:tc>
          <w:tcPr>
            <w:tcW w:type="dxa" w:w="2880"/>
          </w:tcPr>
          <w:p>
            <w:r>
              <w:t>Float</w:t>
            </w:r>
          </w:p>
        </w:tc>
        <w:tc>
          <w:tcPr>
            <w:tcW w:type="dxa" w:w="2880"/>
          </w:tcPr>
          <w:p>
            <w:r>
              <w:t>Percentage of shareholders holding above Rs. 1 lakh.</w:t>
            </w:r>
          </w:p>
        </w:tc>
      </w:tr>
      <w:tr>
        <w:tc>
          <w:tcPr>
            <w:tcW w:type="dxa" w:w="2880"/>
          </w:tcPr>
          <w:p>
            <w:r>
              <w:t>psh_nin_any_other_specfd</w:t>
            </w:r>
          </w:p>
        </w:tc>
        <w:tc>
          <w:tcPr>
            <w:tcW w:type="dxa" w:w="2880"/>
          </w:tcPr>
          <w:p>
            <w:r>
              <w:t>Float</w:t>
            </w:r>
          </w:p>
        </w:tc>
        <w:tc>
          <w:tcPr>
            <w:tcW w:type="dxa" w:w="2880"/>
          </w:tcPr>
          <w:p>
            <w:r>
              <w:t>Percentage of any other specified non-institution shareholders.</w:t>
            </w:r>
          </w:p>
        </w:tc>
      </w:tr>
      <w:tr>
        <w:tc>
          <w:tcPr>
            <w:tcW w:type="dxa" w:w="2880"/>
          </w:tcPr>
          <w:p>
            <w:r>
              <w:t>psh_nin_clear_memb</w:t>
            </w:r>
          </w:p>
        </w:tc>
        <w:tc>
          <w:tcPr>
            <w:tcW w:type="dxa" w:w="2880"/>
          </w:tcPr>
          <w:p>
            <w:r>
              <w:t>Float</w:t>
            </w:r>
          </w:p>
        </w:tc>
        <w:tc>
          <w:tcPr>
            <w:tcW w:type="dxa" w:w="2880"/>
          </w:tcPr>
          <w:p>
            <w:r>
              <w:t>Percentage of public non-institution clearing member shareholders.</w:t>
            </w:r>
          </w:p>
        </w:tc>
      </w:tr>
      <w:tr>
        <w:tc>
          <w:tcPr>
            <w:tcW w:type="dxa" w:w="2880"/>
          </w:tcPr>
          <w:p>
            <w:r>
              <w:t>psh_nin_nri</w:t>
            </w:r>
          </w:p>
        </w:tc>
        <w:tc>
          <w:tcPr>
            <w:tcW w:type="dxa" w:w="2880"/>
          </w:tcPr>
          <w:p>
            <w:r>
              <w:t>Float</w:t>
            </w:r>
          </w:p>
        </w:tc>
        <w:tc>
          <w:tcPr>
            <w:tcW w:type="dxa" w:w="2880"/>
          </w:tcPr>
          <w:p>
            <w:r>
              <w:t>Percentage of public non-institution non-resident Indian shareholders.</w:t>
            </w:r>
          </w:p>
        </w:tc>
      </w:tr>
      <w:tr>
        <w:tc>
          <w:tcPr>
            <w:tcW w:type="dxa" w:w="2880"/>
          </w:tcPr>
          <w:p>
            <w:r>
              <w:t>psh_nin_director</w:t>
            </w:r>
          </w:p>
        </w:tc>
        <w:tc>
          <w:tcPr>
            <w:tcW w:type="dxa" w:w="2880"/>
          </w:tcPr>
          <w:p>
            <w:r>
              <w:t>Float</w:t>
            </w:r>
          </w:p>
        </w:tc>
        <w:tc>
          <w:tcPr>
            <w:tcW w:type="dxa" w:w="2880"/>
          </w:tcPr>
          <w:p>
            <w:r>
              <w:t>Percentage of public non-institution director shareholders.</w:t>
            </w:r>
          </w:p>
        </w:tc>
      </w:tr>
      <w:tr>
        <w:tc>
          <w:tcPr>
            <w:tcW w:type="dxa" w:w="2880"/>
          </w:tcPr>
          <w:p>
            <w:r>
              <w:t>psh_nin_forn_coll</w:t>
            </w:r>
          </w:p>
        </w:tc>
        <w:tc>
          <w:tcPr>
            <w:tcW w:type="dxa" w:w="2880"/>
          </w:tcPr>
          <w:p>
            <w:r>
              <w:t>Float</w:t>
            </w:r>
          </w:p>
        </w:tc>
        <w:tc>
          <w:tcPr>
            <w:tcW w:type="dxa" w:w="2880"/>
          </w:tcPr>
          <w:p>
            <w:r>
              <w:t>Percentage of public non-institution foreign collaborator shareholders.</w:t>
            </w:r>
          </w:p>
        </w:tc>
      </w:tr>
      <w:tr>
        <w:tc>
          <w:tcPr>
            <w:tcW w:type="dxa" w:w="2880"/>
          </w:tcPr>
          <w:p>
            <w:r>
              <w:t>psh_nin_forn_mf</w:t>
            </w:r>
          </w:p>
        </w:tc>
        <w:tc>
          <w:tcPr>
            <w:tcW w:type="dxa" w:w="2880"/>
          </w:tcPr>
          <w:p>
            <w:r>
              <w:t>Float</w:t>
            </w:r>
          </w:p>
        </w:tc>
        <w:tc>
          <w:tcPr>
            <w:tcW w:type="dxa" w:w="2880"/>
          </w:tcPr>
          <w:p>
            <w:r>
              <w:t>Percentage of public non-institution foreign mutual fund shareholders.</w:t>
            </w:r>
          </w:p>
        </w:tc>
      </w:tr>
      <w:tr>
        <w:tc>
          <w:tcPr>
            <w:tcW w:type="dxa" w:w="2880"/>
          </w:tcPr>
          <w:p>
            <w:r>
              <w:t>psh_nin_trusts</w:t>
            </w:r>
          </w:p>
        </w:tc>
        <w:tc>
          <w:tcPr>
            <w:tcW w:type="dxa" w:w="2880"/>
          </w:tcPr>
          <w:p>
            <w:r>
              <w:t>Float</w:t>
            </w:r>
          </w:p>
        </w:tc>
        <w:tc>
          <w:tcPr>
            <w:tcW w:type="dxa" w:w="2880"/>
          </w:tcPr>
          <w:p>
            <w:r>
              <w:t>Percentage of public non-institution trust shareholders.</w:t>
            </w:r>
          </w:p>
        </w:tc>
      </w:tr>
      <w:tr>
        <w:tc>
          <w:tcPr>
            <w:tcW w:type="dxa" w:w="2880"/>
          </w:tcPr>
          <w:p>
            <w:r>
              <w:t>psh_nin_huf</w:t>
            </w:r>
          </w:p>
        </w:tc>
        <w:tc>
          <w:tcPr>
            <w:tcW w:type="dxa" w:w="2880"/>
          </w:tcPr>
          <w:p>
            <w:r>
              <w:t>Float</w:t>
            </w:r>
          </w:p>
        </w:tc>
        <w:tc>
          <w:tcPr>
            <w:tcW w:type="dxa" w:w="2880"/>
          </w:tcPr>
          <w:p>
            <w:r>
              <w:t>Percentage of public non-institution Hindu undivided family shareholders.</w:t>
            </w:r>
          </w:p>
        </w:tc>
      </w:tr>
      <w:tr>
        <w:tc>
          <w:tcPr>
            <w:tcW w:type="dxa" w:w="2880"/>
          </w:tcPr>
          <w:p>
            <w:r>
              <w:t>psh_nin_forn_corp_body</w:t>
            </w:r>
          </w:p>
        </w:tc>
        <w:tc>
          <w:tcPr>
            <w:tcW w:type="dxa" w:w="2880"/>
          </w:tcPr>
          <w:p>
            <w:r>
              <w:t>Float</w:t>
            </w:r>
          </w:p>
        </w:tc>
        <w:tc>
          <w:tcPr>
            <w:tcW w:type="dxa" w:w="2880"/>
          </w:tcPr>
          <w:p>
            <w:r>
              <w:t>Percentage of public non-institution foreign corporate body shareholders.</w:t>
            </w:r>
          </w:p>
        </w:tc>
      </w:tr>
      <w:tr>
        <w:tc>
          <w:tcPr>
            <w:tcW w:type="dxa" w:w="2880"/>
          </w:tcPr>
          <w:p>
            <w:r>
              <w:t>psh_nin_share_intransit</w:t>
            </w:r>
          </w:p>
        </w:tc>
        <w:tc>
          <w:tcPr>
            <w:tcW w:type="dxa" w:w="2880"/>
          </w:tcPr>
          <w:p>
            <w:r>
              <w:t>Float</w:t>
            </w:r>
          </w:p>
        </w:tc>
        <w:tc>
          <w:tcPr>
            <w:tcW w:type="dxa" w:w="2880"/>
          </w:tcPr>
          <w:p>
            <w:r>
              <w:t>Percentage of public non-institution shares in transit.</w:t>
            </w:r>
          </w:p>
        </w:tc>
      </w:tr>
      <w:tr>
        <w:tc>
          <w:tcPr>
            <w:tcW w:type="dxa" w:w="2880"/>
          </w:tcPr>
          <w:p>
            <w:r>
              <w:t>ps/signal_mkt_maker</w:t>
            </w:r>
          </w:p>
        </w:tc>
        <w:tc>
          <w:tcPr>
            <w:tcW w:type="dxa" w:w="2880"/>
          </w:tcPr>
          <w:p>
            <w:r>
              <w:t>Float</w:t>
            </w:r>
          </w:p>
        </w:tc>
        <w:tc>
          <w:tcPr>
            <w:tcW w:type="dxa" w:w="2880"/>
          </w:tcPr>
          <w:p>
            <w:r>
              <w:t>Percentage of public non-institution shareholders.</w:t>
            </w:r>
          </w:p>
        </w:tc>
      </w:tr>
      <w:tr>
        <w:tc>
          <w:tcPr>
            <w:tcW w:type="dxa" w:w="2880"/>
          </w:tcPr>
          <w:p>
            <w:r>
              <w:t>psh_nin_employees</w:t>
            </w:r>
          </w:p>
        </w:tc>
        <w:tc>
          <w:tcPr>
            <w:tcW w:type="dxa" w:w="2880"/>
          </w:tcPr>
          <w:p>
            <w:r>
              <w:t>Float</w:t>
            </w:r>
          </w:p>
        </w:tc>
        <w:tc>
          <w:tcPr>
            <w:tcW w:type="dxa" w:w="2880"/>
          </w:tcPr>
          <w:p>
            <w:r>
              <w:t>Shares held by public non-institution institutions ESOP/ESOS/ESPS.</w:t>
            </w:r>
          </w:p>
        </w:tc>
      </w:tr>
      <w:tr>
        <w:tc>
          <w:tcPr>
            <w:tcW w:type="dxa" w:w="2880"/>
          </w:tcPr>
          <w:p>
            <w:r>
              <w:t>psh_nin_society</w:t>
            </w:r>
          </w:p>
        </w:tc>
        <w:tc>
          <w:tcPr>
            <w:tcW w:type="dxa" w:w="2880"/>
          </w:tcPr>
          <w:p>
            <w:r>
              <w:t>Float</w:t>
            </w:r>
          </w:p>
        </w:tc>
        <w:tc>
          <w:tcPr>
            <w:tcW w:type="dxa" w:w="2880"/>
          </w:tcPr>
          <w:p>
            <w:r>
              <w:t>Percentage of public non-institution society shareholders.</w:t>
            </w:r>
          </w:p>
        </w:tc>
      </w:tr>
      <w:tr>
        <w:tc>
          <w:tcPr>
            <w:tcW w:type="dxa" w:w="2880"/>
          </w:tcPr>
          <w:p>
            <w:r>
              <w:t>psh_nin_escrow</w:t>
            </w:r>
          </w:p>
        </w:tc>
        <w:tc>
          <w:tcPr>
            <w:tcW w:type="dxa" w:w="2880"/>
          </w:tcPr>
          <w:p>
            <w:r>
              <w:t>Float</w:t>
            </w:r>
          </w:p>
        </w:tc>
        <w:tc>
          <w:tcPr>
            <w:tcW w:type="dxa" w:w="2880"/>
          </w:tcPr>
          <w:p>
            <w:r>
              <w:t>Percentage of public non-institution escrow account shareholders.</w:t>
            </w:r>
          </w:p>
        </w:tc>
      </w:tr>
      <w:tr>
        <w:tc>
          <w:tcPr>
            <w:tcW w:type="dxa" w:w="2880"/>
          </w:tcPr>
          <w:p>
            <w:r>
              <w:t>psh_nin_other</w:t>
            </w:r>
          </w:p>
        </w:tc>
        <w:tc>
          <w:tcPr>
            <w:tcW w:type="dxa" w:w="2880"/>
          </w:tcPr>
          <w:p>
            <w:r>
              <w:t>Float</w:t>
            </w:r>
          </w:p>
        </w:tc>
        <w:tc>
          <w:tcPr>
            <w:tcW w:type="dxa" w:w="2880"/>
          </w:tcPr>
          <w:p>
            <w:r>
              <w:t>Percentage of public non-institution other shareholders.</w:t>
            </w:r>
          </w:p>
        </w:tc>
      </w:tr>
      <w:tr>
        <w:tc>
          <w:tcPr>
            <w:tcW w:type="dxa" w:w="2880"/>
          </w:tcPr>
          <w:p>
            <w:r>
              <w:t>psh_total_public</w:t>
            </w:r>
          </w:p>
        </w:tc>
        <w:tc>
          <w:tcPr>
            <w:tcW w:type="dxa" w:w="2880"/>
          </w:tcPr>
          <w:p>
            <w:r>
              <w:t>Float</w:t>
            </w:r>
          </w:p>
        </w:tc>
        <w:tc>
          <w:tcPr>
            <w:tcW w:type="dxa" w:w="2880"/>
          </w:tcPr>
          <w:p>
            <w:r>
              <w:t>Total percentage of public shareholders.</w:t>
            </w:r>
          </w:p>
        </w:tc>
      </w:tr>
      <w:tr>
        <w:tc>
          <w:tcPr>
            <w:tcW w:type="dxa" w:w="2880"/>
          </w:tcPr>
          <w:p>
            <w:r>
              <w:t>psh_total_prom_public</w:t>
            </w:r>
          </w:p>
        </w:tc>
        <w:tc>
          <w:tcPr>
            <w:tcW w:type="dxa" w:w="2880"/>
          </w:tcPr>
          <w:p>
            <w:r>
              <w:t>Float</w:t>
            </w:r>
          </w:p>
        </w:tc>
        <w:tc>
          <w:tcPr>
            <w:tcW w:type="dxa" w:w="2880"/>
          </w:tcPr>
          <w:p>
            <w:r>
              <w:t>Total percentage of promoter and public shareholders.</w:t>
            </w:r>
          </w:p>
        </w:tc>
      </w:tr>
      <w:tr>
        <w:tc>
          <w:tcPr>
            <w:tcW w:type="dxa" w:w="2880"/>
          </w:tcPr>
          <w:p>
            <w:r>
              <w:t>psh_custodian_drs</w:t>
            </w:r>
          </w:p>
        </w:tc>
        <w:tc>
          <w:tcPr>
            <w:tcW w:type="dxa" w:w="2880"/>
          </w:tcPr>
          <w:p>
            <w:r>
              <w:t>Float</w:t>
            </w:r>
          </w:p>
        </w:tc>
        <w:tc>
          <w:tcPr>
            <w:tcW w:type="dxa" w:w="2880"/>
          </w:tcPr>
          <w:p>
            <w:r>
              <w:t>Percentage of shares held by custodians against which depository receipts are issued.</w:t>
            </w:r>
          </w:p>
        </w:tc>
      </w:tr>
      <w:tr>
        <w:tc>
          <w:tcPr>
            <w:tcW w:type="dxa" w:w="2880"/>
          </w:tcPr>
          <w:p>
            <w:r>
              <w:t>psh_adr</w:t>
            </w:r>
          </w:p>
        </w:tc>
        <w:tc>
          <w:tcPr>
            <w:tcW w:type="dxa" w:w="2880"/>
          </w:tcPr>
          <w:p>
            <w:r>
              <w:t>Float</w:t>
            </w:r>
          </w:p>
        </w:tc>
        <w:tc>
          <w:tcPr>
            <w:tcW w:type="dxa" w:w="2880"/>
          </w:tcPr>
          <w:p>
            <w:r>
              <w:t>Percentage of American Depository Receipts shareholders.</w:t>
            </w:r>
          </w:p>
        </w:tc>
      </w:tr>
      <w:tr>
        <w:tc>
          <w:tcPr>
            <w:tcW w:type="dxa" w:w="2880"/>
          </w:tcPr>
          <w:p>
            <w:r>
              <w:t>psh_gdr</w:t>
            </w:r>
          </w:p>
        </w:tc>
        <w:tc>
          <w:tcPr>
            <w:tcW w:type="dxa" w:w="2880"/>
          </w:tcPr>
          <w:p>
            <w:r>
              <w:t>Float</w:t>
            </w:r>
          </w:p>
        </w:tc>
        <w:tc>
          <w:tcPr>
            <w:tcW w:type="dxa" w:w="2880"/>
          </w:tcPr>
          <w:p>
            <w:r>
              <w:t>Percentage of Global Depository Receipts shareholders.</w:t>
            </w:r>
          </w:p>
        </w:tc>
      </w:tr>
      <w:tr>
        <w:tc>
          <w:tcPr>
            <w:tcW w:type="dxa" w:w="2880"/>
          </w:tcPr>
          <w:p>
            <w:r>
              <w:t>psh_other</w:t>
            </w:r>
          </w:p>
        </w:tc>
        <w:tc>
          <w:tcPr>
            <w:tcW w:type="dxa" w:w="2880"/>
          </w:tcPr>
          <w:p>
            <w:r>
              <w:t>Float</w:t>
            </w:r>
          </w:p>
        </w:tc>
        <w:tc>
          <w:tcPr>
            <w:tcW w:type="dxa" w:w="2880"/>
          </w:tcPr>
          <w:p>
            <w:r>
              <w:t>Percentage of other custodial shareholders.</w:t>
            </w:r>
          </w:p>
        </w:tc>
      </w:tr>
      <w:tr>
        <w:tc>
          <w:tcPr>
            <w:tcW w:type="dxa" w:w="2880"/>
          </w:tcPr>
          <w:p>
            <w:r>
              <w:t>psh_grand_total</w:t>
            </w:r>
          </w:p>
        </w:tc>
        <w:tc>
          <w:tcPr>
            <w:tcW w:type="dxa" w:w="2880"/>
          </w:tcPr>
          <w:p>
            <w:r>
              <w:t>Float</w:t>
            </w:r>
          </w:p>
        </w:tc>
        <w:tc>
          <w:tcPr>
            <w:tcW w:type="dxa" w:w="2880"/>
          </w:tcPr>
          <w:p>
            <w:r>
              <w:t>Total percentage of all shareholders.</w:t>
            </w:r>
          </w:p>
        </w:tc>
      </w:tr>
      <w:tr>
        <w:tc>
          <w:tcPr>
            <w:tcW w:type="dxa" w:w="2880"/>
          </w:tcPr>
          <w:p>
            <w:r>
              <w:t>nh_in_alt_inv_fund</w:t>
            </w:r>
          </w:p>
        </w:tc>
        <w:tc>
          <w:tcPr>
            <w:tcW w:type="dxa" w:w="2880"/>
          </w:tcPr>
          <w:p>
            <w:r>
              <w:t>Float</w:t>
            </w:r>
          </w:p>
        </w:tc>
        <w:tc>
          <w:tcPr>
            <w:tcW w:type="dxa" w:w="2880"/>
          </w:tcPr>
          <w:p>
            <w:r>
              <w:t>Number of shareholders in the public institutions alternative investment funds category.</w:t>
            </w:r>
          </w:p>
        </w:tc>
      </w:tr>
      <w:tr>
        <w:tc>
          <w:tcPr>
            <w:tcW w:type="dxa" w:w="2880"/>
          </w:tcPr>
          <w:p>
            <w:r>
              <w:t>ns_in_alt_inv_fund</w:t>
            </w:r>
          </w:p>
        </w:tc>
        <w:tc>
          <w:tcPr>
            <w:tcW w:type="dxa" w:w="2880"/>
          </w:tcPr>
          <w:p>
            <w:r>
              <w:t>Float</w:t>
            </w:r>
          </w:p>
        </w:tc>
        <w:tc>
          <w:tcPr>
            <w:tcW w:type="dxa" w:w="2880"/>
          </w:tcPr>
          <w:p>
            <w:r>
              <w:t>Total shares held by public institutions alternative investment funds.</w:t>
            </w:r>
          </w:p>
        </w:tc>
      </w:tr>
      <w:tr>
        <w:tc>
          <w:tcPr>
            <w:tcW w:type="dxa" w:w="2880"/>
          </w:tcPr>
          <w:p>
            <w:r>
              <w:t>dp_in_alt_inv_fund</w:t>
            </w:r>
          </w:p>
        </w:tc>
        <w:tc>
          <w:tcPr>
            <w:tcW w:type="dxa" w:w="2880"/>
          </w:tcPr>
          <w:p>
            <w:r>
              <w:t>Float</w:t>
            </w:r>
          </w:p>
        </w:tc>
        <w:tc>
          <w:tcPr>
            <w:tcW w:type="dxa" w:w="2880"/>
          </w:tcPr>
          <w:p>
            <w:r>
              <w:t>Demat shares held by public institutions alternative investment funds.</w:t>
            </w:r>
          </w:p>
        </w:tc>
      </w:tr>
      <w:tr>
        <w:tc>
          <w:tcPr>
            <w:tcW w:type="dxa" w:w="2880"/>
          </w:tcPr>
          <w:p>
            <w:r>
              <w:t>tp_in_alt_inv_fund</w:t>
            </w:r>
          </w:p>
        </w:tc>
        <w:tc>
          <w:tcPr>
            <w:tcW w:type="dxa" w:w="2880"/>
          </w:tcPr>
          <w:p>
            <w:r>
              <w:t>Float</w:t>
            </w:r>
          </w:p>
        </w:tc>
        <w:tc>
          <w:tcPr>
            <w:tcW w:type="dxa" w:w="2880"/>
          </w:tcPr>
          <w:p>
            <w:r>
              <w:t>Percentage of shares held by public institutions alternative investment funds.</w:t>
            </w:r>
          </w:p>
        </w:tc>
      </w:tr>
      <w:tr>
        <w:tc>
          <w:tcPr>
            <w:tcW w:type="dxa" w:w="2880"/>
          </w:tcPr>
          <w:p>
            <w:r>
              <w:t>nh_in_foreign_port_inv</w:t>
            </w:r>
          </w:p>
        </w:tc>
        <w:tc>
          <w:tcPr>
            <w:tcW w:type="dxa" w:w="2880"/>
          </w:tcPr>
          <w:p>
            <w:r>
              <w:t>Float</w:t>
            </w:r>
          </w:p>
        </w:tc>
        <w:tc>
          <w:tcPr>
            <w:tcW w:type="dxa" w:w="2880"/>
          </w:tcPr>
          <w:p>
            <w:r>
              <w:t>Number of shareholders in the public institutions foreign portfolio investors category.</w:t>
            </w:r>
          </w:p>
        </w:tc>
      </w:tr>
      <w:tr>
        <w:tc>
          <w:tcPr>
            <w:tcW w:type="dxa" w:w="2880"/>
          </w:tcPr>
          <w:p>
            <w:r>
              <w:t>ns_in_foreign_port_inv</w:t>
            </w:r>
          </w:p>
        </w:tc>
        <w:tc>
          <w:tcPr>
            <w:tcW w:type="dxa" w:w="2880"/>
          </w:tcPr>
          <w:p>
            <w:r>
              <w:t>Float</w:t>
            </w:r>
          </w:p>
        </w:tc>
        <w:tc>
          <w:tcPr>
            <w:tcW w:type="dxa" w:w="2880"/>
          </w:tcPr>
          <w:p>
            <w:r>
              <w:t>Total shares held by public institutions foreign portfolio investors.</w:t>
            </w:r>
          </w:p>
        </w:tc>
      </w:tr>
      <w:tr>
        <w:tc>
          <w:tcPr>
            <w:tcW w:type="dxa" w:w="2880"/>
          </w:tcPr>
          <w:p>
            <w:r>
              <w:t>dp_in_foreign_port_inv</w:t>
            </w:r>
          </w:p>
        </w:tc>
        <w:tc>
          <w:tcPr>
            <w:tcW w:type="dxa" w:w="2880"/>
          </w:tcPr>
          <w:p>
            <w:r>
              <w:t>Float</w:t>
            </w:r>
          </w:p>
        </w:tc>
        <w:tc>
          <w:tcPr>
            <w:tcW w:type="dxa" w:w="2880"/>
          </w:tcPr>
          <w:p>
            <w:r>
              <w:t>Demat shares held by public institutions foreign portfolio investors.</w:t>
            </w:r>
          </w:p>
        </w:tc>
      </w:tr>
      <w:tr>
        <w:tc>
          <w:tcPr>
            <w:tcW w:type="dxa" w:w="2880"/>
          </w:tcPr>
          <w:p>
            <w:r>
              <w:t>tp_in_foreign_port_inv</w:t>
            </w:r>
          </w:p>
        </w:tc>
        <w:tc>
          <w:tcPr>
            <w:tcW w:type="dxa" w:w="2880"/>
          </w:tcPr>
          <w:p>
            <w:r>
              <w:t>Float</w:t>
            </w:r>
          </w:p>
        </w:tc>
        <w:tc>
          <w:tcPr>
            <w:tcW w:type="dxa" w:w="2880"/>
          </w:tcPr>
          <w:p>
            <w:r>
              <w:t>Percentage of shares held by public institutions foreign portfolio investors.</w:t>
            </w:r>
          </w:p>
        </w:tc>
      </w:tr>
      <w:tr>
        <w:tc>
          <w:tcPr>
            <w:tcW w:type="dxa" w:w="2880"/>
          </w:tcPr>
          <w:p>
            <w:r>
              <w:t>nh_in_provi_pen_fund</w:t>
            </w:r>
          </w:p>
        </w:tc>
        <w:tc>
          <w:tcPr>
            <w:tcW w:type="dxa" w:w="2880"/>
          </w:tcPr>
          <w:p>
            <w:r>
              <w:t>Float</w:t>
            </w:r>
          </w:p>
        </w:tc>
        <w:tc>
          <w:tcPr>
            <w:tcW w:type="dxa" w:w="2880"/>
          </w:tcPr>
          <w:p>
            <w:r>
              <w:t>Number of shareholders in the public institutions provident or pension funds category.</w:t>
            </w:r>
          </w:p>
        </w:tc>
      </w:tr>
      <w:tr>
        <w:tc>
          <w:tcPr>
            <w:tcW w:type="dxa" w:w="2880"/>
          </w:tcPr>
          <w:p>
            <w:r>
              <w:t>ns_in_provi_pen_fund</w:t>
            </w:r>
          </w:p>
        </w:tc>
        <w:tc>
          <w:tcPr>
            <w:tcW w:type="dxa" w:w="2880"/>
          </w:tcPr>
          <w:p>
            <w:r>
              <w:t>Float</w:t>
            </w:r>
          </w:p>
        </w:tc>
        <w:tc>
          <w:tcPr>
            <w:tcW w:type="dxa" w:w="2880"/>
          </w:tcPr>
          <w:p>
            <w:r>
              <w:t>Total shares held by public institutions provident or pension funds.</w:t>
            </w:r>
          </w:p>
        </w:tc>
      </w:tr>
      <w:tr>
        <w:tc>
          <w:tcPr>
            <w:tcW w:type="dxa" w:w="2880"/>
          </w:tcPr>
          <w:p>
            <w:r>
              <w:t>dp_in_provi_pen_fund</w:t>
            </w:r>
          </w:p>
        </w:tc>
        <w:tc>
          <w:tcPr>
            <w:tcW w:type="dxa" w:w="2880"/>
          </w:tcPr>
          <w:p>
            <w:r>
              <w:t>Float</w:t>
            </w:r>
          </w:p>
        </w:tc>
        <w:tc>
          <w:tcPr>
            <w:tcW w:type="dxa" w:w="2880"/>
          </w:tcPr>
          <w:p>
            <w:r>
              <w:t>Demat shares held by public institutions provident or pension funds.</w:t>
            </w:r>
          </w:p>
        </w:tc>
      </w:tr>
      <w:tr>
        <w:tc>
          <w:tcPr>
            <w:tcW w:type="dxa" w:w="2880"/>
          </w:tcPr>
          <w:p>
            <w:r>
              <w:t>tp_in_provi_pen_fund</w:t>
            </w:r>
          </w:p>
        </w:tc>
        <w:tc>
          <w:tcPr>
            <w:tcW w:type="dxa" w:w="2880"/>
          </w:tcPr>
          <w:p>
            <w:r>
              <w:t>Float</w:t>
            </w:r>
          </w:p>
        </w:tc>
        <w:tc>
          <w:tcPr>
            <w:tcW w:type="dxa" w:w="2880"/>
          </w:tcPr>
          <w:p>
            <w:r>
              <w:t>Percentage of shares held by public institutions provident or pension funds.</w:t>
            </w:r>
          </w:p>
        </w:tc>
      </w:tr>
      <w:tr>
        <w:tc>
          <w:tcPr>
            <w:tcW w:type="dxa" w:w="2880"/>
          </w:tcPr>
          <w:p>
            <w:r>
              <w:t>nh_nin_indivd_nbfc</w:t>
            </w:r>
          </w:p>
        </w:tc>
        <w:tc>
          <w:tcPr>
            <w:tcW w:type="dxa" w:w="2880"/>
          </w:tcPr>
          <w:p>
            <w:r>
              <w:t>Float</w:t>
            </w:r>
          </w:p>
        </w:tc>
        <w:tc>
          <w:tcPr>
            <w:tcW w:type="dxa" w:w="2880"/>
          </w:tcPr>
          <w:p>
            <w:r>
              <w:t>Number of shareholders in the public non-institutions NBFCs registered with RBI category.</w:t>
            </w:r>
          </w:p>
        </w:tc>
      </w:tr>
      <w:tr>
        <w:tc>
          <w:tcPr>
            <w:tcW w:type="dxa" w:w="2880"/>
          </w:tcPr>
          <w:p>
            <w:r>
              <w:t>ns_nin_indivd_nbfc</w:t>
            </w:r>
          </w:p>
        </w:tc>
        <w:tc>
          <w:tcPr>
            <w:tcW w:type="dxa" w:w="2880"/>
          </w:tcPr>
          <w:p>
            <w:r>
              <w:t>Float</w:t>
            </w:r>
          </w:p>
        </w:tc>
        <w:tc>
          <w:tcPr>
            <w:tcW w:type="dxa" w:w="2880"/>
          </w:tcPr>
          <w:p>
            <w:r>
              <w:t>Total shares held by public non-institutions NBFCs registered with RBI.</w:t>
            </w:r>
          </w:p>
        </w:tc>
      </w:tr>
      <w:tr>
        <w:tc>
          <w:tcPr>
            <w:tcW w:type="dxa" w:w="2880"/>
          </w:tcPr>
          <w:p>
            <w:r>
              <w:t>dp_nin_indivd_nbfc</w:t>
            </w:r>
          </w:p>
        </w:tc>
        <w:tc>
          <w:tcPr>
            <w:tcW w:type="dxa" w:w="2880"/>
          </w:tcPr>
          <w:p>
            <w:r>
              <w:t>Float</w:t>
            </w:r>
          </w:p>
        </w:tc>
        <w:tc>
          <w:tcPr>
            <w:tcW w:type="dxa" w:w="2880"/>
          </w:tcPr>
          <w:p>
            <w:r>
              <w:t>Demat shares held by public non-institutions NBFCs registered with RBI.</w:t>
            </w:r>
          </w:p>
        </w:tc>
      </w:tr>
      <w:tr>
        <w:tc>
          <w:tcPr>
            <w:tcW w:type="dxa" w:w="2880"/>
          </w:tcPr>
          <w:p>
            <w:r>
              <w:t>tp_nin_indivd_nbfc</w:t>
            </w:r>
          </w:p>
        </w:tc>
        <w:tc>
          <w:tcPr>
            <w:tcW w:type="dxa" w:w="2880"/>
          </w:tcPr>
          <w:p>
            <w:r>
              <w:t>Float</w:t>
            </w:r>
          </w:p>
        </w:tc>
        <w:tc>
          <w:tcPr>
            <w:tcW w:type="dxa" w:w="2880"/>
          </w:tcPr>
          <w:p>
            <w:r>
              <w:t>Percentage of shares held by public non-institutions NBFCs registered with RBI.</w:t>
            </w:r>
          </w:p>
        </w:tc>
      </w:tr>
      <w:tr>
        <w:tc>
          <w:tcPr>
            <w:tcW w:type="dxa" w:w="2880"/>
          </w:tcPr>
          <w:p>
            <w:r>
              <w:t>nh_nin_ind_emp_trust</w:t>
            </w:r>
          </w:p>
        </w:tc>
        <w:tc>
          <w:tcPr>
            <w:tcW w:type="dxa" w:w="2880"/>
          </w:tcPr>
          <w:p>
            <w:r>
              <w:t>Float</w:t>
            </w:r>
          </w:p>
        </w:tc>
        <w:tc>
          <w:tcPr>
            <w:tcW w:type="dxa" w:w="2880"/>
          </w:tcPr>
          <w:p>
            <w:r>
              <w:t>Number of shareholders in the public non-institutions employee trusts category.</w:t>
            </w:r>
          </w:p>
        </w:tc>
      </w:tr>
      <w:tr>
        <w:tc>
          <w:tcPr>
            <w:tcW w:type="dxa" w:w="2880"/>
          </w:tcPr>
          <w:p>
            <w:r>
              <w:t>ns_nin_ind_emp_trust</w:t>
            </w:r>
          </w:p>
        </w:tc>
        <w:tc>
          <w:tcPr>
            <w:tcW w:type="dxa" w:w="2880"/>
          </w:tcPr>
          <w:p>
            <w:r>
              <w:t>Float</w:t>
            </w:r>
          </w:p>
        </w:tc>
        <w:tc>
          <w:tcPr>
            <w:tcW w:type="dxa" w:w="2880"/>
          </w:tcPr>
          <w:p>
            <w:r>
              <w:t>Total shares held by public non-institutions employee trusts.</w:t>
            </w:r>
          </w:p>
        </w:tc>
      </w:tr>
      <w:tr>
        <w:tc>
          <w:tcPr>
            <w:tcW w:type="dxa" w:w="2880"/>
          </w:tcPr>
          <w:p>
            <w:r>
              <w:t>dp_nin_ind_emp_trust</w:t>
            </w:r>
          </w:p>
        </w:tc>
        <w:tc>
          <w:tcPr>
            <w:tcW w:type="dxa" w:w="2880"/>
          </w:tcPr>
          <w:p>
            <w:r>
              <w:t>Float</w:t>
            </w:r>
          </w:p>
        </w:tc>
        <w:tc>
          <w:tcPr>
            <w:tcW w:type="dxa" w:w="2880"/>
          </w:tcPr>
          <w:p>
            <w:r>
              <w:t>Demat shares held by public non-institutions employee trusts.</w:t>
            </w:r>
          </w:p>
        </w:tc>
      </w:tr>
      <w:tr>
        <w:tc>
          <w:tcPr>
            <w:tcW w:type="dxa" w:w="2880"/>
          </w:tcPr>
          <w:p>
            <w:r>
              <w:t>tp_nin_ind_emp_trust</w:t>
            </w:r>
          </w:p>
        </w:tc>
        <w:tc>
          <w:tcPr>
            <w:tcW w:type="dxa" w:w="2880"/>
          </w:tcPr>
          <w:p>
            <w:r>
              <w:t>Float</w:t>
            </w:r>
          </w:p>
        </w:tc>
        <w:tc>
          <w:tcPr>
            <w:tcW w:type="dxa" w:w="2880"/>
          </w:tcPr>
          <w:p>
            <w:r>
              <w:t>Percentage of shares held by public non-institutions employee trusts.</w:t>
            </w:r>
          </w:p>
        </w:tc>
      </w:tr>
      <w:tr>
        <w:tc>
          <w:tcPr>
            <w:tcW w:type="dxa" w:w="2880"/>
          </w:tcPr>
          <w:p>
            <w:r>
              <w:t>flag</w:t>
            </w:r>
          </w:p>
        </w:tc>
        <w:tc>
          <w:tcPr>
            <w:tcW w:type="dxa" w:w="2880"/>
          </w:tcPr>
          <w:p>
            <w:r>
              <w:t>Varchar(1)</w:t>
            </w:r>
          </w:p>
        </w:tc>
        <w:tc>
          <w:tcPr>
            <w:tcW w:type="dxa" w:w="2880"/>
          </w:tcPr>
          <w:p>
            <w:r>
              <w:t>Indicator for updates or modifications to the record.</w:t>
            </w:r>
          </w:p>
        </w:tc>
      </w:tr>
    </w:tbl>
    <w:p>
      <w:pPr>
        <w:spacing w:after="200"/>
      </w:pPr>
    </w:p>
    <w:p>
      <w:pPr>
        <w:pStyle w:val="Heading1"/>
      </w:pPr>
      <w:r>
        <w:t>26. monthly_price_bse</w:t>
      </w:r>
    </w:p>
    <w:p>
      <w:pPr>
        <w:pStyle w:val="Heading2"/>
      </w:pPr>
      <w:r>
        <w:t>Overview</w:t>
      </w:r>
    </w:p>
    <w:p>
      <w:pPr>
        <w:spacing w:after="120"/>
      </w:pPr>
      <w:r>
        <w:t>This dataset captures the monthly trading performance of companies listed on the BSE—recording open, high, low, and close prices, total traded volume, and traded value—to support long-term price and liquidity analysis.</w:t>
      </w:r>
    </w:p>
    <w:p>
      <w:pPr>
        <w:pStyle w:val="Heading2"/>
      </w:pPr>
      <w:r>
        <w:t>Purpose</w:t>
      </w:r>
    </w:p>
    <w:p>
      <w:pPr>
        <w:pStyle w:val="ListBullet"/>
        <w:spacing w:after="80"/>
      </w:pPr>
      <w:r>
        <w:t>Provide a clean monthly snapshot of price and volume data for BSE-listed companies.</w:t>
      </w:r>
    </w:p>
    <w:p>
      <w:pPr>
        <w:pStyle w:val="ListBullet"/>
        <w:spacing w:after="80"/>
      </w:pPr>
      <w:r>
        <w:t>Support technical analysis, trend detection, and price-pattern research across extended periods.</w:t>
      </w:r>
    </w:p>
    <w:p>
      <w:pPr>
        <w:pStyle w:val="ListBullet"/>
        <w:spacing w:after="80"/>
      </w:pPr>
      <w:r>
        <w:t>Feed dashboards, compliance reports, and investor presentations with standardized BSE market data.</w:t>
      </w:r>
    </w:p>
    <w:p>
      <w:pPr>
        <w:spacing w:after="200"/>
      </w:pPr>
    </w:p>
    <w:p>
      <w:pPr>
        <w:pStyle w:val="Heading2"/>
      </w:pPr>
      <w:r>
        <w:t>Field Definitions</w:t>
      </w:r>
    </w:p>
    <w:p>
      <w:pPr>
        <w:spacing w:after="200"/>
      </w:pPr>
    </w:p>
    <w:tbl>
      <w:tblPr>
        <w:tblStyle w:val="TableGrid"/>
        <w:tblW w:type="auto" w:w="0"/>
        <w:tblLayout w:type="autofit"/>
        <w:tblLook w:firstColumn="1" w:firstRow="1" w:lastColumn="0" w:lastRow="0" w:noHBand="0" w:noVBand="1" w:val="04A0"/>
      </w:tblPr>
      <w:tblGrid>
        <w:gridCol w:w="2880"/>
        <w:gridCol w:w="2880"/>
        <w:gridCol w:w="2880"/>
      </w:tblGrid>
      <w:tr>
        <w:tc>
          <w:tcPr>
            <w:tcW w:type="dxa" w:w="2880"/>
          </w:tcPr>
          <w:p>
            <w:r>
              <w:t>Field Name</w:t>
            </w:r>
          </w:p>
        </w:tc>
        <w:tc>
          <w:tcPr>
            <w:tcW w:type="dxa" w:w="2880"/>
          </w:tcPr>
          <w:p>
            <w:r>
              <w:t>Field Type</w:t>
            </w:r>
          </w:p>
        </w:tc>
        <w:tc>
          <w:tcPr>
            <w:tcW w:type="dxa" w:w="2880"/>
          </w:tcPr>
          <w:p>
            <w:r>
              <w:t>What It Means</w:t>
            </w:r>
          </w:p>
        </w:tc>
      </w:tr>
      <w:tr>
        <w:tc>
          <w:tcPr>
            <w:tcW w:type="dxa" w:w="2880"/>
          </w:tcPr>
          <w:p>
            <w:r>
              <w:t>fincode</w:t>
            </w:r>
          </w:p>
        </w:tc>
        <w:tc>
          <w:tcPr>
            <w:tcW w:type="dxa" w:w="2880"/>
          </w:tcPr>
          <w:p>
            <w:r>
              <w:t>Integer</w:t>
            </w:r>
          </w:p>
        </w:tc>
        <w:tc>
          <w:tcPr>
            <w:tcW w:type="dxa" w:w="2880"/>
          </w:tcPr>
          <w:p>
            <w:r>
              <w:t>Unique company code assigned by AFPL for cross-dataset reference.</w:t>
            </w:r>
          </w:p>
        </w:tc>
      </w:tr>
      <w:tr>
        <w:tc>
          <w:tcPr>
            <w:tcW w:type="dxa" w:w="2880"/>
          </w:tcPr>
          <w:p>
            <w:r>
              <w:t>scripcode</w:t>
            </w:r>
          </w:p>
        </w:tc>
        <w:tc>
          <w:tcPr>
            <w:tcW w:type="dxa" w:w="2880"/>
          </w:tcPr>
          <w:p>
            <w:r>
              <w:t>Integer</w:t>
            </w:r>
          </w:p>
        </w:tc>
        <w:tc>
          <w:tcPr>
            <w:tcW w:type="dxa" w:w="2880"/>
          </w:tcPr>
          <w:p>
            <w:r>
              <w:t>BSE scrip code uniquely identifying the company on the exchange.</w:t>
            </w:r>
          </w:p>
        </w:tc>
      </w:tr>
      <w:tr>
        <w:tc>
          <w:tcPr>
            <w:tcW w:type="dxa" w:w="2880"/>
          </w:tcPr>
          <w:p>
            <w:r>
              <w:t>month</w:t>
            </w:r>
          </w:p>
        </w:tc>
        <w:tc>
          <w:tcPr>
            <w:tcW w:type="dxa" w:w="2880"/>
          </w:tcPr>
          <w:p>
            <w:r>
              <w:t>Integer</w:t>
            </w:r>
          </w:p>
        </w:tc>
        <w:tc>
          <w:tcPr>
            <w:tcW w:type="dxa" w:w="2880"/>
          </w:tcPr>
          <w:p>
            <w:r>
              <w:t>Calendar month (1–12) represented by the record.</w:t>
            </w:r>
          </w:p>
        </w:tc>
      </w:tr>
      <w:tr>
        <w:tc>
          <w:tcPr>
            <w:tcW w:type="dxa" w:w="2880"/>
          </w:tcPr>
          <w:p>
            <w:r>
              <w:t>year</w:t>
            </w:r>
          </w:p>
        </w:tc>
        <w:tc>
          <w:tcPr>
            <w:tcW w:type="dxa" w:w="2880"/>
          </w:tcPr>
          <w:p>
            <w:r>
              <w:t>Integer</w:t>
            </w:r>
          </w:p>
        </w:tc>
        <w:tc>
          <w:tcPr>
            <w:tcW w:type="dxa" w:w="2880"/>
          </w:tcPr>
          <w:p>
            <w:r>
              <w:t>Four-digit year corresponding to the reported month.</w:t>
            </w:r>
          </w:p>
        </w:tc>
      </w:tr>
      <w:tr>
        <w:tc>
          <w:tcPr>
            <w:tcW w:type="dxa" w:w="2880"/>
          </w:tcPr>
          <w:p>
            <w:r>
              <w:t>open</w:t>
            </w:r>
          </w:p>
        </w:tc>
        <w:tc>
          <w:tcPr>
            <w:tcW w:type="dxa" w:w="2880"/>
          </w:tcPr>
          <w:p>
            <w:r>
              <w:t>Float</w:t>
            </w:r>
          </w:p>
        </w:tc>
        <w:tc>
          <w:tcPr>
            <w:tcW w:type="dxa" w:w="2880"/>
          </w:tcPr>
          <w:p>
            <w:r>
              <w:t>Stock’s opening price on the first trading day of the month.</w:t>
            </w:r>
          </w:p>
        </w:tc>
      </w:tr>
      <w:tr>
        <w:tc>
          <w:tcPr>
            <w:tcW w:type="dxa" w:w="2880"/>
          </w:tcPr>
          <w:p>
            <w:r>
              <w:t>high</w:t>
            </w:r>
          </w:p>
        </w:tc>
        <w:tc>
          <w:tcPr>
            <w:tcW w:type="dxa" w:w="2880"/>
          </w:tcPr>
          <w:p>
            <w:r>
              <w:t>Float</w:t>
            </w:r>
          </w:p>
        </w:tc>
        <w:tc>
          <w:tcPr>
            <w:tcW w:type="dxa" w:w="2880"/>
          </w:tcPr>
          <w:p>
            <w:r>
              <w:t>Highest price the stock reached during the month.</w:t>
            </w:r>
          </w:p>
        </w:tc>
      </w:tr>
      <w:tr>
        <w:tc>
          <w:tcPr>
            <w:tcW w:type="dxa" w:w="2880"/>
          </w:tcPr>
          <w:p>
            <w:r>
              <w:t>low</w:t>
            </w:r>
          </w:p>
        </w:tc>
        <w:tc>
          <w:tcPr>
            <w:tcW w:type="dxa" w:w="2880"/>
          </w:tcPr>
          <w:p>
            <w:r>
              <w:t>Float</w:t>
            </w:r>
          </w:p>
        </w:tc>
        <w:tc>
          <w:tcPr>
            <w:tcW w:type="dxa" w:w="2880"/>
          </w:tcPr>
          <w:p>
            <w:r>
              <w:t>Lowest price the stock recorded during the month.</w:t>
            </w:r>
          </w:p>
        </w:tc>
      </w:tr>
      <w:tr>
        <w:tc>
          <w:tcPr>
            <w:tcW w:type="dxa" w:w="2880"/>
          </w:tcPr>
          <w:p>
            <w:r>
              <w:t>close</w:t>
            </w:r>
          </w:p>
        </w:tc>
        <w:tc>
          <w:tcPr>
            <w:tcW w:type="dxa" w:w="2880"/>
          </w:tcPr>
          <w:p>
            <w:r>
              <w:t>Float</w:t>
            </w:r>
          </w:p>
        </w:tc>
        <w:tc>
          <w:tcPr>
            <w:tcW w:type="dxa" w:w="2880"/>
          </w:tcPr>
          <w:p>
            <w:r>
              <w:t>Stock’s closing price on the last trading day of the month.</w:t>
            </w:r>
          </w:p>
        </w:tc>
      </w:tr>
      <w:tr>
        <w:tc>
          <w:tcPr>
            <w:tcW w:type="dxa" w:w="2880"/>
          </w:tcPr>
          <w:p>
            <w:r>
              <w:t>volume</w:t>
            </w:r>
          </w:p>
        </w:tc>
        <w:tc>
          <w:tcPr>
            <w:tcW w:type="dxa" w:w="2880"/>
          </w:tcPr>
          <w:p>
            <w:r>
              <w:t>BigInteger</w:t>
            </w:r>
          </w:p>
        </w:tc>
        <w:tc>
          <w:tcPr>
            <w:tcW w:type="dxa" w:w="2880"/>
          </w:tcPr>
          <w:p>
            <w:r>
              <w:t>Total number of shares traded throughout the month.</w:t>
            </w:r>
          </w:p>
        </w:tc>
      </w:tr>
      <w:tr>
        <w:tc>
          <w:tcPr>
            <w:tcW w:type="dxa" w:w="2880"/>
          </w:tcPr>
          <w:p>
            <w:r>
              <w:t>value</w:t>
            </w:r>
          </w:p>
        </w:tc>
        <w:tc>
          <w:tcPr>
            <w:tcW w:type="dxa" w:w="2880"/>
          </w:tcPr>
          <w:p>
            <w:r>
              <w:t>Float</w:t>
            </w:r>
          </w:p>
        </w:tc>
        <w:tc>
          <w:tcPr>
            <w:tcW w:type="dxa" w:w="2880"/>
          </w:tcPr>
          <w:p>
            <w:r>
              <w:t>Aggregate traded value of the shares during the month.</w:t>
            </w:r>
          </w:p>
        </w:tc>
      </w:tr>
      <w:tr>
        <w:tc>
          <w:tcPr>
            <w:tcW w:type="dxa" w:w="2880"/>
          </w:tcPr>
          <w:p>
            <w:r>
              <w:t>flag</w:t>
            </w:r>
          </w:p>
        </w:tc>
        <w:tc>
          <w:tcPr>
            <w:tcW w:type="dxa" w:w="2880"/>
          </w:tcPr>
          <w:p>
            <w:r>
              <w:t>Varchar(1)</w:t>
            </w:r>
          </w:p>
        </w:tc>
        <w:tc>
          <w:tcPr>
            <w:tcW w:type="dxa" w:w="2880"/>
          </w:tcPr>
          <w:p>
            <w:r>
              <w:t>Indicator showing whether the record is newly added or updated.</w:t>
            </w:r>
          </w:p>
        </w:tc>
      </w:tr>
    </w:tbl>
    <w:p>
      <w:pPr>
        <w:spacing w:after="200"/>
      </w:pPr>
    </w:p>
    <w:p>
      <w:pPr>
        <w:pStyle w:val="Heading1"/>
      </w:pPr>
      <w:r>
        <w:t>27. monthly_price_nse</w:t>
      </w:r>
    </w:p>
    <w:p>
      <w:pPr>
        <w:pStyle w:val="Heading2"/>
      </w:pPr>
      <w:r>
        <w:t>Overview</w:t>
      </w:r>
    </w:p>
    <w:p>
      <w:pPr>
        <w:spacing w:after="120"/>
      </w:pPr>
      <w:r>
        <w:t>This dataset captures monthly trading performance for companies listed on the NSE—recording open, high, low, and close prices, total traded volume, and traded value—to enable long-term price and liquidity analysis.</w:t>
      </w:r>
    </w:p>
    <w:p>
      <w:pPr>
        <w:pStyle w:val="Heading2"/>
      </w:pPr>
      <w:r>
        <w:t>Purpose</w:t>
      </w:r>
    </w:p>
    <w:p>
      <w:pPr>
        <w:pStyle w:val="ListBullet"/>
        <w:spacing w:after="80"/>
      </w:pPr>
      <w:r>
        <w:t>Provide a clean monthly snapshot of price and volume data for every NSE-listed company.</w:t>
      </w:r>
    </w:p>
    <w:p>
      <w:pPr>
        <w:pStyle w:val="ListBullet"/>
        <w:spacing w:after="80"/>
      </w:pPr>
      <w:r>
        <w:t>Support technical analysis, trend detection, and price-pattern research over extended periods.</w:t>
      </w:r>
    </w:p>
    <w:p>
      <w:pPr>
        <w:pStyle w:val="ListBullet"/>
        <w:spacing w:after="80"/>
      </w:pPr>
      <w:r>
        <w:t>Feed dashboards, compliance reports, and investor presentations with standardized market data.</w:t>
      </w:r>
    </w:p>
    <w:p>
      <w:pPr>
        <w:spacing w:after="200"/>
      </w:pPr>
    </w:p>
    <w:p>
      <w:pPr>
        <w:pStyle w:val="Heading2"/>
      </w:pPr>
      <w:r>
        <w:t>Field Definitions</w:t>
      </w:r>
    </w:p>
    <w:p>
      <w:pPr>
        <w:spacing w:after="200"/>
      </w:pPr>
    </w:p>
    <w:tbl>
      <w:tblPr>
        <w:tblStyle w:val="TableGrid"/>
        <w:tblW w:type="auto" w:w="0"/>
        <w:tblLayout w:type="autofit"/>
        <w:tblLook w:firstColumn="1" w:firstRow="1" w:lastColumn="0" w:lastRow="0" w:noHBand="0" w:noVBand="1" w:val="04A0"/>
      </w:tblPr>
      <w:tblGrid>
        <w:gridCol w:w="2880"/>
        <w:gridCol w:w="2880"/>
        <w:gridCol w:w="2880"/>
      </w:tblGrid>
      <w:tr>
        <w:tc>
          <w:tcPr>
            <w:tcW w:type="dxa" w:w="2880"/>
          </w:tcPr>
          <w:p>
            <w:r>
              <w:t>Field Name</w:t>
            </w:r>
          </w:p>
        </w:tc>
        <w:tc>
          <w:tcPr>
            <w:tcW w:type="dxa" w:w="2880"/>
          </w:tcPr>
          <w:p>
            <w:r>
              <w:t>Field Type</w:t>
            </w:r>
          </w:p>
        </w:tc>
        <w:tc>
          <w:tcPr>
            <w:tcW w:type="dxa" w:w="2880"/>
          </w:tcPr>
          <w:p>
            <w:r>
              <w:t>What It Means</w:t>
            </w:r>
          </w:p>
        </w:tc>
      </w:tr>
      <w:tr>
        <w:tc>
          <w:tcPr>
            <w:tcW w:type="dxa" w:w="2880"/>
          </w:tcPr>
          <w:p>
            <w:r>
              <w:t>fincode</w:t>
            </w:r>
          </w:p>
        </w:tc>
        <w:tc>
          <w:tcPr>
            <w:tcW w:type="dxa" w:w="2880"/>
          </w:tcPr>
          <w:p>
            <w:r>
              <w:t>Integer</w:t>
            </w:r>
          </w:p>
        </w:tc>
        <w:tc>
          <w:tcPr>
            <w:tcW w:type="dxa" w:w="2880"/>
          </w:tcPr>
          <w:p>
            <w:r>
              <w:t>Unique company code assigned by AFPL for cross-dataset reference.</w:t>
            </w:r>
          </w:p>
        </w:tc>
      </w:tr>
      <w:tr>
        <w:tc>
          <w:tcPr>
            <w:tcW w:type="dxa" w:w="2880"/>
          </w:tcPr>
          <w:p>
            <w:r>
              <w:t>symbol</w:t>
            </w:r>
          </w:p>
        </w:tc>
        <w:tc>
          <w:tcPr>
            <w:tcW w:type="dxa" w:w="2880"/>
          </w:tcPr>
          <w:p>
            <w:r>
              <w:t>Varchar(25)</w:t>
            </w:r>
          </w:p>
        </w:tc>
        <w:tc>
          <w:tcPr>
            <w:tcW w:type="dxa" w:w="2880"/>
          </w:tcPr>
          <w:p>
            <w:r>
              <w:t>NSE ticker symbol identifying the company on the exchange.</w:t>
            </w:r>
          </w:p>
        </w:tc>
      </w:tr>
      <w:tr>
        <w:tc>
          <w:tcPr>
            <w:tcW w:type="dxa" w:w="2880"/>
          </w:tcPr>
          <w:p>
            <w:r>
              <w:t>month</w:t>
            </w:r>
          </w:p>
        </w:tc>
        <w:tc>
          <w:tcPr>
            <w:tcW w:type="dxa" w:w="2880"/>
          </w:tcPr>
          <w:p>
            <w:r>
              <w:t>Integer</w:t>
            </w:r>
          </w:p>
        </w:tc>
        <w:tc>
          <w:tcPr>
            <w:tcW w:type="dxa" w:w="2880"/>
          </w:tcPr>
          <w:p>
            <w:r>
              <w:t>Calendar month (1–12) represented by the record.</w:t>
            </w:r>
          </w:p>
        </w:tc>
      </w:tr>
      <w:tr>
        <w:tc>
          <w:tcPr>
            <w:tcW w:type="dxa" w:w="2880"/>
          </w:tcPr>
          <w:p>
            <w:r>
              <w:t>year</w:t>
            </w:r>
          </w:p>
        </w:tc>
        <w:tc>
          <w:tcPr>
            <w:tcW w:type="dxa" w:w="2880"/>
          </w:tcPr>
          <w:p>
            <w:r>
              <w:t>Integer</w:t>
            </w:r>
          </w:p>
        </w:tc>
        <w:tc>
          <w:tcPr>
            <w:tcW w:type="dxa" w:w="2880"/>
          </w:tcPr>
          <w:p>
            <w:r>
              <w:t>Four-digit year corresponding to the reported month.</w:t>
            </w:r>
          </w:p>
        </w:tc>
      </w:tr>
      <w:tr>
        <w:tc>
          <w:tcPr>
            <w:tcW w:type="dxa" w:w="2880"/>
          </w:tcPr>
          <w:p>
            <w:r>
              <w:t>open_price</w:t>
            </w:r>
          </w:p>
        </w:tc>
        <w:tc>
          <w:tcPr>
            <w:tcW w:type="dxa" w:w="2880"/>
          </w:tcPr>
          <w:p>
            <w:r>
              <w:t>Float</w:t>
            </w:r>
          </w:p>
        </w:tc>
        <w:tc>
          <w:tcPr>
            <w:tcW w:type="dxa" w:w="2880"/>
          </w:tcPr>
          <w:p>
            <w:r>
              <w:t>Stock’s opening price on the first trading day of the month.</w:t>
            </w:r>
          </w:p>
        </w:tc>
      </w:tr>
      <w:tr>
        <w:tc>
          <w:tcPr>
            <w:tcW w:type="dxa" w:w="2880"/>
          </w:tcPr>
          <w:p>
            <w:r>
              <w:t>high_price</w:t>
            </w:r>
          </w:p>
        </w:tc>
        <w:tc>
          <w:tcPr>
            <w:tcW w:type="dxa" w:w="2880"/>
          </w:tcPr>
          <w:p>
            <w:r>
              <w:t>Float</w:t>
            </w:r>
          </w:p>
        </w:tc>
        <w:tc>
          <w:tcPr>
            <w:tcW w:type="dxa" w:w="2880"/>
          </w:tcPr>
          <w:p>
            <w:r>
              <w:t>Highest price the stock reached during the month.</w:t>
            </w:r>
          </w:p>
        </w:tc>
      </w:tr>
      <w:tr>
        <w:tc>
          <w:tcPr>
            <w:tcW w:type="dxa" w:w="2880"/>
          </w:tcPr>
          <w:p>
            <w:r>
              <w:t>low_price</w:t>
            </w:r>
          </w:p>
        </w:tc>
        <w:tc>
          <w:tcPr>
            <w:tcW w:type="dxa" w:w="2880"/>
          </w:tcPr>
          <w:p>
            <w:r>
              <w:t>Float</w:t>
            </w:r>
          </w:p>
        </w:tc>
        <w:tc>
          <w:tcPr>
            <w:tcW w:type="dxa" w:w="2880"/>
          </w:tcPr>
          <w:p>
            <w:r>
              <w:t>Lowest price the stock recorded during the month.</w:t>
            </w:r>
          </w:p>
        </w:tc>
      </w:tr>
      <w:tr>
        <w:tc>
          <w:tcPr>
            <w:tcW w:type="dxa" w:w="2880"/>
          </w:tcPr>
          <w:p>
            <w:r>
              <w:t>close_price</w:t>
            </w:r>
          </w:p>
        </w:tc>
        <w:tc>
          <w:tcPr>
            <w:tcW w:type="dxa" w:w="2880"/>
          </w:tcPr>
          <w:p>
            <w:r>
              <w:t>Float</w:t>
            </w:r>
          </w:p>
        </w:tc>
        <w:tc>
          <w:tcPr>
            <w:tcW w:type="dxa" w:w="2880"/>
          </w:tcPr>
          <w:p>
            <w:r>
              <w:t>Stock’s closing price on the last trading day of the month.</w:t>
            </w:r>
          </w:p>
        </w:tc>
      </w:tr>
      <w:tr>
        <w:tc>
          <w:tcPr>
            <w:tcW w:type="dxa" w:w="2880"/>
          </w:tcPr>
          <w:p>
            <w:r>
              <w:t>volume</w:t>
            </w:r>
          </w:p>
        </w:tc>
        <w:tc>
          <w:tcPr>
            <w:tcW w:type="dxa" w:w="2880"/>
          </w:tcPr>
          <w:p>
            <w:r>
              <w:t>Integer</w:t>
            </w:r>
          </w:p>
        </w:tc>
        <w:tc>
          <w:tcPr>
            <w:tcW w:type="dxa" w:w="2880"/>
          </w:tcPr>
          <w:p>
            <w:r>
              <w:t>Total number of shares traded throughout the month.</w:t>
            </w:r>
          </w:p>
        </w:tc>
      </w:tr>
      <w:tr>
        <w:tc>
          <w:tcPr>
            <w:tcW w:type="dxa" w:w="2880"/>
          </w:tcPr>
          <w:p>
            <w:r>
              <w:t>value_traded</w:t>
            </w:r>
          </w:p>
        </w:tc>
        <w:tc>
          <w:tcPr>
            <w:tcW w:type="dxa" w:w="2880"/>
          </w:tcPr>
          <w:p>
            <w:r>
              <w:t>Float</w:t>
            </w:r>
          </w:p>
        </w:tc>
        <w:tc>
          <w:tcPr>
            <w:tcW w:type="dxa" w:w="2880"/>
          </w:tcPr>
          <w:p>
            <w:r>
              <w:t>Aggregate traded value of the shares during the month.</w:t>
            </w:r>
          </w:p>
        </w:tc>
      </w:tr>
      <w:tr>
        <w:tc>
          <w:tcPr>
            <w:tcW w:type="dxa" w:w="2880"/>
          </w:tcPr>
          <w:p>
            <w:r>
              <w:t>flag</w:t>
            </w:r>
          </w:p>
        </w:tc>
        <w:tc>
          <w:tcPr>
            <w:tcW w:type="dxa" w:w="2880"/>
          </w:tcPr>
          <w:p>
            <w:r>
              <w:t>Varchar(1)</w:t>
            </w:r>
          </w:p>
        </w:tc>
        <w:tc>
          <w:tcPr>
            <w:tcW w:type="dxa" w:w="2880"/>
          </w:tcPr>
          <w:p>
            <w:r>
              <w:t>Indicator showing whether the record is newly added or updated.</w:t>
            </w:r>
          </w:p>
        </w:tc>
      </w:tr>
    </w:tbl>
    <w:p>
      <w:pPr>
        <w:spacing w:after="200"/>
      </w:pP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before="0"/>
    </w:pPr>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6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